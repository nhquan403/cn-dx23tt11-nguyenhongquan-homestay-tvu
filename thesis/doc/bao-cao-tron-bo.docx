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280" w:after="80"/>
        <w:jc w:val="center"/>
      </w:pPr>
      <w:r>
        <w:rPr>
          <w:rFonts w:ascii="Times New Roman" w:hAnsi="Times New Roman" w:cs="Times New Roman" w:eastAsia="Times New Roman"/>
          <w:b/>
          <w:i w:val="0"/>
          <w:sz w:val="32"/>
        </w:rPr>
        <w:t>TRƯỜNG ĐẠI HỌC TRÀ VINH</w:t>
      </w:r>
    </w:p>
    <w:p>
      <w:pPr>
        <w:spacing w:lineRule="auto" w:line="360" w:before="0" w:after="240"/>
        <w:jc w:val="center"/>
      </w:pPr>
      <w:r>
        <w:rPr>
          <w:rFonts w:ascii="Times New Roman" w:hAnsi="Times New Roman" w:cs="Times New Roman" w:eastAsia="Times New Roman"/>
          <w:b/>
          <w:i w:val="0"/>
          <w:sz w:val="32"/>
        </w:rPr>
        <w:t>KHOA KỸ THUẬT VÀ CÔNG NGHỆ</w:t>
      </w:r>
    </w:p>
    <w:p>
      <w:pPr>
        <w:spacing w:lineRule="auto" w:line="360" w:before="440" w:after="520"/>
        <w:jc w:val="center"/>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logo-tvu.jpg"/>
                    <pic:cNvPicPr/>
                  </pic:nvPicPr>
                  <pic:blipFill>
                    <a:blip r:embed="rId9"/>
                    <a:stretch>
                      <a:fillRect/>
                    </a:stretch>
                  </pic:blipFill>
                  <pic:spPr>
                    <a:xfrm>
                      <a:off x="0" y="0"/>
                      <a:ext cx="1224000" cy="1224000"/>
                    </a:xfrm>
                    <a:prstGeom prst="rect"/>
                  </pic:spPr>
                </pic:pic>
              </a:graphicData>
            </a:graphic>
          </wp:inline>
        </w:drawing>
      </w:r>
    </w:p>
    <w:p>
      <w:pPr>
        <w:spacing w:lineRule="auto" w:line="360" w:before="200" w:after="680"/>
        <w:jc w:val="center"/>
      </w:pPr>
      <w:r>
        <w:rPr>
          <w:rFonts w:ascii="Times New Roman" w:hAnsi="Times New Roman" w:cs="Times New Roman" w:eastAsia="Times New Roman"/>
          <w:b/>
          <w:i w:val="0"/>
          <w:sz w:val="32"/>
        </w:rPr>
        <w:t>ĐỒ ÁN THỰC TẬP CHUYÊN NGÀNH</w:t>
      </w:r>
    </w:p>
    <w:p>
      <w:pPr>
        <w:spacing w:lineRule="auto" w:line="324" w:before="0" w:after="1240"/>
        <w:jc w:val="center"/>
      </w:pPr>
      <w:r>
        <w:rPr>
          <w:rFonts w:ascii="Times New Roman" w:hAnsi="Times New Roman" w:cs="Times New Roman" w:eastAsia="Times New Roman"/>
          <w:b/>
          <w:i w:val="0"/>
          <w:sz w:val="36"/>
        </w:rPr>
        <w:t>XÂY DỰNG WEBSITE GIỚI THIỆU VÀ ĐẶT PHÒNG HOMESTAY — HOMESTAY TVH</w:t>
      </w:r>
    </w:p>
    <w:p>
      <w:pPr>
        <w:spacing w:lineRule="auto" w:line="336" w:before="20" w:after="20"/>
        <w:ind w:left="1361"/>
        <w:jc w:val="left"/>
      </w:pPr>
      <w:r>
        <w:rPr>
          <w:rFonts w:ascii="Times New Roman" w:hAnsi="Times New Roman" w:cs="Times New Roman" w:eastAsia="Times New Roman"/>
          <w:b w:val="0"/>
          <w:i w:val="0"/>
          <w:sz w:val="28"/>
        </w:rPr>
        <w:t xml:space="preserve">Giảng viên hướng dẫn: </w:t>
      </w:r>
      <w:r>
        <w:rPr>
          <w:rFonts w:ascii="Times New Roman" w:hAnsi="Times New Roman" w:cs="Times New Roman" w:eastAsia="Times New Roman"/>
          <w:b/>
          <w:i w:val="0"/>
          <w:sz w:val="28"/>
        </w:rPr>
        <w:t>THS. NGUYỄN NHỨT LAM</w:t>
      </w:r>
    </w:p>
    <w:p>
      <w:pPr>
        <w:spacing w:lineRule="auto" w:line="336" w:before="20" w:after="20"/>
        <w:ind w:left="1361"/>
        <w:jc w:val="left"/>
      </w:pPr>
      <w:r>
        <w:rPr>
          <w:rFonts w:ascii="Times New Roman" w:hAnsi="Times New Roman" w:cs="Times New Roman" w:eastAsia="Times New Roman"/>
          <w:b w:val="0"/>
          <w:i w:val="0"/>
          <w:sz w:val="28"/>
        </w:rPr>
        <w:t xml:space="preserve">Sinh viên thực hiện: </w:t>
      </w:r>
      <w:r>
        <w:rPr>
          <w:rFonts w:ascii="Times New Roman" w:hAnsi="Times New Roman" w:cs="Times New Roman" w:eastAsia="Times New Roman"/>
          <w:b/>
          <w:i w:val="0"/>
          <w:sz w:val="28"/>
        </w:rPr>
        <w:t>NGUYỄN HỒNG QUÂN</w:t>
      </w:r>
    </w:p>
    <w:p>
      <w:pPr>
        <w:spacing w:lineRule="auto" w:line="336" w:before="20" w:after="20"/>
        <w:ind w:left="1361"/>
        <w:jc w:val="left"/>
      </w:pPr>
      <w:r>
        <w:rPr>
          <w:rFonts w:ascii="Times New Roman" w:hAnsi="Times New Roman" w:cs="Times New Roman" w:eastAsia="Times New Roman"/>
          <w:b w:val="0"/>
          <w:i w:val="0"/>
          <w:sz w:val="28"/>
        </w:rPr>
        <w:t xml:space="preserve">Mã số sinh viên: </w:t>
      </w:r>
      <w:r>
        <w:rPr>
          <w:rFonts w:ascii="Times New Roman" w:hAnsi="Times New Roman" w:cs="Times New Roman" w:eastAsia="Times New Roman"/>
          <w:b/>
          <w:i w:val="0"/>
          <w:sz w:val="28"/>
        </w:rPr>
        <w:t>170123592</w:t>
      </w:r>
    </w:p>
    <w:p>
      <w:pPr>
        <w:spacing w:lineRule="auto" w:line="336" w:before="20" w:after="20"/>
        <w:ind w:left="1361"/>
        <w:jc w:val="left"/>
      </w:pPr>
      <w:r>
        <w:rPr>
          <w:rFonts w:ascii="Times New Roman" w:hAnsi="Times New Roman" w:cs="Times New Roman" w:eastAsia="Times New Roman"/>
          <w:b w:val="0"/>
          <w:i w:val="0"/>
          <w:sz w:val="28"/>
        </w:rPr>
        <w:t xml:space="preserve">Lớp: </w:t>
      </w:r>
      <w:r>
        <w:rPr>
          <w:rFonts w:ascii="Times New Roman" w:hAnsi="Times New Roman" w:cs="Times New Roman" w:eastAsia="Times New Roman"/>
          <w:b/>
          <w:i w:val="0"/>
          <w:sz w:val="28"/>
        </w:rPr>
        <w:t>DX23TT11</w:t>
      </w:r>
    </w:p>
    <w:p>
      <w:pPr>
        <w:spacing w:lineRule="auto" w:line="336" w:before="20" w:after="20"/>
        <w:ind w:left="1361"/>
        <w:jc w:val="left"/>
      </w:pPr>
      <w:r>
        <w:rPr>
          <w:rFonts w:ascii="Times New Roman" w:hAnsi="Times New Roman" w:cs="Times New Roman" w:eastAsia="Times New Roman"/>
          <w:b w:val="0"/>
          <w:i w:val="0"/>
          <w:sz w:val="28"/>
        </w:rPr>
        <w:t xml:space="preserve">Khoá: </w:t>
      </w:r>
      <w:r>
        <w:rPr>
          <w:rFonts w:ascii="Times New Roman" w:hAnsi="Times New Roman" w:cs="Times New Roman" w:eastAsia="Times New Roman"/>
          <w:b/>
          <w:i w:val="0"/>
          <w:sz w:val="28"/>
        </w:rPr>
        <w:t>2023–2027</w:t>
      </w:r>
    </w:p>
    <w:p>
      <w:pPr>
        <w:spacing w:lineRule="auto" w:line="360" w:before="2880" w:after="0"/>
        <w:jc w:val="center"/>
      </w:pPr>
      <w:r>
        <w:rPr>
          <w:rFonts w:ascii="Times New Roman" w:hAnsi="Times New Roman" w:cs="Times New Roman" w:eastAsia="Times New Roman"/>
          <w:b/>
          <w:i w:val="0"/>
          <w:sz w:val="26"/>
        </w:rPr>
        <w:t>TP. Hồ Chí Minh, tháng 10 năm 2026</w:t>
      </w:r>
    </w:p>
    <w:p>
      <w:r>
        <w:br w:type="page"/>
      </w:r>
    </w:p>
    <w:p>
      <w:pPr>
        <w:spacing w:lineRule="auto" w:line="360" w:before="280" w:after="80"/>
        <w:jc w:val="center"/>
      </w:pPr>
      <w:r>
        <w:rPr>
          <w:rFonts w:ascii="Times New Roman" w:hAnsi="Times New Roman" w:cs="Times New Roman" w:eastAsia="Times New Roman"/>
          <w:b/>
          <w:i w:val="0"/>
          <w:sz w:val="32"/>
        </w:rPr>
        <w:t>TRƯỜNG ĐẠI HỌC TRÀ VINH</w:t>
      </w:r>
    </w:p>
    <w:p>
      <w:pPr>
        <w:spacing w:lineRule="auto" w:line="360" w:before="0" w:after="240"/>
        <w:jc w:val="center"/>
      </w:pPr>
      <w:r>
        <w:rPr>
          <w:rFonts w:ascii="Times New Roman" w:hAnsi="Times New Roman" w:cs="Times New Roman" w:eastAsia="Times New Roman"/>
          <w:b/>
          <w:i w:val="0"/>
          <w:sz w:val="32"/>
        </w:rPr>
        <w:t>KHOA KỸ THUẬT VÀ CÔNG NGHỆ</w:t>
      </w:r>
    </w:p>
    <w:p>
      <w:pPr>
        <w:spacing w:lineRule="auto" w:line="360" w:before="440" w:after="520"/>
        <w:jc w:val="center"/>
      </w:pPr>
      <w:r>
        <w:drawing>
          <wp:inline xmlns:a="http://schemas.openxmlformats.org/drawingml/2006/main" xmlns:pic="http://schemas.openxmlformats.org/drawingml/2006/picture">
            <wp:extent cx="1224000" cy="1224000"/>
            <wp:docPr id="2" name="Picture 2"/>
            <wp:cNvGraphicFramePr>
              <a:graphicFrameLocks noChangeAspect="1"/>
            </wp:cNvGraphicFramePr>
            <a:graphic>
              <a:graphicData uri="http://schemas.openxmlformats.org/drawingml/2006/picture">
                <pic:pic>
                  <pic:nvPicPr>
                    <pic:cNvPr id="0" name="logo-tvu.jpg"/>
                    <pic:cNvPicPr/>
                  </pic:nvPicPr>
                  <pic:blipFill>
                    <a:blip r:embed="rId9"/>
                    <a:stretch>
                      <a:fillRect/>
                    </a:stretch>
                  </pic:blipFill>
                  <pic:spPr>
                    <a:xfrm>
                      <a:off x="0" y="0"/>
                      <a:ext cx="1224000" cy="1224000"/>
                    </a:xfrm>
                    <a:prstGeom prst="rect"/>
                  </pic:spPr>
                </pic:pic>
              </a:graphicData>
            </a:graphic>
          </wp:inline>
        </w:drawing>
      </w:r>
    </w:p>
    <w:p>
      <w:pPr>
        <w:spacing w:lineRule="auto" w:line="360" w:before="200" w:after="680"/>
        <w:jc w:val="center"/>
      </w:pPr>
      <w:r>
        <w:rPr>
          <w:rFonts w:ascii="Times New Roman" w:hAnsi="Times New Roman" w:cs="Times New Roman" w:eastAsia="Times New Roman"/>
          <w:b/>
          <w:i w:val="0"/>
          <w:sz w:val="32"/>
        </w:rPr>
        <w:t>ĐỒ ÁN THỰC TẬP CHUYÊN NGÀNH</w:t>
      </w:r>
    </w:p>
    <w:p>
      <w:pPr>
        <w:spacing w:lineRule="auto" w:line="324" w:before="0" w:after="1240"/>
        <w:jc w:val="center"/>
      </w:pPr>
      <w:r>
        <w:rPr>
          <w:rFonts w:ascii="Times New Roman" w:hAnsi="Times New Roman" w:cs="Times New Roman" w:eastAsia="Times New Roman"/>
          <w:b/>
          <w:i w:val="0"/>
          <w:sz w:val="36"/>
        </w:rPr>
        <w:t>XÂY DỰNG WEBSITE GIỚI THIỆU VÀ ĐẶT PHÒNG HOMESTAY — HOMESTAY TVH</w:t>
      </w:r>
    </w:p>
    <w:p>
      <w:pPr>
        <w:spacing w:lineRule="auto" w:line="336" w:before="20" w:after="20"/>
        <w:ind w:left="1361"/>
        <w:jc w:val="left"/>
      </w:pPr>
      <w:r>
        <w:rPr>
          <w:rFonts w:ascii="Times New Roman" w:hAnsi="Times New Roman" w:cs="Times New Roman" w:eastAsia="Times New Roman"/>
          <w:b w:val="0"/>
          <w:i w:val="0"/>
          <w:sz w:val="28"/>
        </w:rPr>
        <w:t xml:space="preserve">Giảng viên hướng dẫn: </w:t>
      </w:r>
      <w:r>
        <w:rPr>
          <w:rFonts w:ascii="Times New Roman" w:hAnsi="Times New Roman" w:cs="Times New Roman" w:eastAsia="Times New Roman"/>
          <w:b/>
          <w:i w:val="0"/>
          <w:sz w:val="28"/>
        </w:rPr>
        <w:t>THS. NGUYỄN NHỨT LAM</w:t>
      </w:r>
    </w:p>
    <w:p>
      <w:pPr>
        <w:spacing w:lineRule="auto" w:line="336" w:before="20" w:after="20"/>
        <w:ind w:left="1361"/>
        <w:jc w:val="left"/>
      </w:pPr>
      <w:r>
        <w:rPr>
          <w:rFonts w:ascii="Times New Roman" w:hAnsi="Times New Roman" w:cs="Times New Roman" w:eastAsia="Times New Roman"/>
          <w:b w:val="0"/>
          <w:i w:val="0"/>
          <w:sz w:val="28"/>
        </w:rPr>
        <w:t xml:space="preserve">Sinh viên thực hiện: </w:t>
      </w:r>
      <w:r>
        <w:rPr>
          <w:rFonts w:ascii="Times New Roman" w:hAnsi="Times New Roman" w:cs="Times New Roman" w:eastAsia="Times New Roman"/>
          <w:b/>
          <w:i w:val="0"/>
          <w:sz w:val="28"/>
        </w:rPr>
        <w:t>NGUYỄN HỒNG QUÂN</w:t>
      </w:r>
    </w:p>
    <w:p>
      <w:pPr>
        <w:spacing w:lineRule="auto" w:line="336" w:before="20" w:after="20"/>
        <w:ind w:left="1361"/>
        <w:jc w:val="left"/>
      </w:pPr>
      <w:r>
        <w:rPr>
          <w:rFonts w:ascii="Times New Roman" w:hAnsi="Times New Roman" w:cs="Times New Roman" w:eastAsia="Times New Roman"/>
          <w:b w:val="0"/>
          <w:i w:val="0"/>
          <w:sz w:val="28"/>
        </w:rPr>
        <w:t xml:space="preserve">Mã số sinh viên: </w:t>
      </w:r>
      <w:r>
        <w:rPr>
          <w:rFonts w:ascii="Times New Roman" w:hAnsi="Times New Roman" w:cs="Times New Roman" w:eastAsia="Times New Roman"/>
          <w:b/>
          <w:i w:val="0"/>
          <w:sz w:val="28"/>
        </w:rPr>
        <w:t>170123592</w:t>
      </w:r>
    </w:p>
    <w:p>
      <w:pPr>
        <w:spacing w:lineRule="auto" w:line="336" w:before="20" w:after="20"/>
        <w:ind w:left="1361"/>
        <w:jc w:val="left"/>
      </w:pPr>
      <w:r>
        <w:rPr>
          <w:rFonts w:ascii="Times New Roman" w:hAnsi="Times New Roman" w:cs="Times New Roman" w:eastAsia="Times New Roman"/>
          <w:b w:val="0"/>
          <w:i w:val="0"/>
          <w:sz w:val="28"/>
        </w:rPr>
        <w:t xml:space="preserve">Lớp: </w:t>
      </w:r>
      <w:r>
        <w:rPr>
          <w:rFonts w:ascii="Times New Roman" w:hAnsi="Times New Roman" w:cs="Times New Roman" w:eastAsia="Times New Roman"/>
          <w:b/>
          <w:i w:val="0"/>
          <w:sz w:val="28"/>
        </w:rPr>
        <w:t>DX23TT11</w:t>
      </w:r>
    </w:p>
    <w:p>
      <w:pPr>
        <w:spacing w:lineRule="auto" w:line="336" w:before="20" w:after="20"/>
        <w:ind w:left="1361"/>
        <w:jc w:val="left"/>
      </w:pPr>
      <w:r>
        <w:rPr>
          <w:rFonts w:ascii="Times New Roman" w:hAnsi="Times New Roman" w:cs="Times New Roman" w:eastAsia="Times New Roman"/>
          <w:b w:val="0"/>
          <w:i w:val="0"/>
          <w:sz w:val="28"/>
        </w:rPr>
        <w:t xml:space="preserve">Khoá: </w:t>
      </w:r>
      <w:r>
        <w:rPr>
          <w:rFonts w:ascii="Times New Roman" w:hAnsi="Times New Roman" w:cs="Times New Roman" w:eastAsia="Times New Roman"/>
          <w:b/>
          <w:i w:val="0"/>
          <w:sz w:val="28"/>
        </w:rPr>
        <w:t>2023–2027</w:t>
      </w:r>
    </w:p>
    <w:p>
      <w:pPr>
        <w:spacing w:lineRule="auto" w:line="360" w:before="2880" w:after="0"/>
        <w:jc w:val="center"/>
      </w:pPr>
      <w:r>
        <w:rPr>
          <w:rFonts w:ascii="Times New Roman" w:hAnsi="Times New Roman" w:cs="Times New Roman" w:eastAsia="Times New Roman"/>
          <w:b/>
          <w:i w:val="0"/>
          <w:sz w:val="26"/>
        </w:rPr>
        <w:t>TP. Hồ Chí Minh, tháng 10 năm 2026</w:t>
      </w:r>
    </w:p>
    <w:p>
      <w:r>
        <w:br w:type="page"/>
      </w:r>
    </w:p>
    <w:p>
      <w:pPr>
        <w:spacing w:lineRule="auto" w:line="360" w:before="200" w:after="240"/>
        <w:jc w:val="center"/>
      </w:pPr>
      <w:r>
        <w:rPr>
          <w:rFonts w:ascii="Times New Roman" w:hAnsi="Times New Roman" w:cs="Times New Roman" w:eastAsia="Times New Roman"/>
          <w:b/>
          <w:i w:val="0"/>
          <w:sz w:val="28"/>
        </w:rPr>
        <w:t>LỜI MỞ ĐẦU</w:t>
      </w:r>
    </w:p>
    <w:p>
      <w:pPr>
        <w:spacing w:lineRule="auto" w:line="360" w:before="120" w:after="120"/>
        <w:jc w:val="both"/>
      </w:pPr>
      <w:r>
        <w:rPr>
          <w:rFonts w:ascii="Times New Roman" w:hAnsi="Times New Roman" w:cs="Times New Roman" w:eastAsia="Times New Roman"/>
          <w:b w:val="0"/>
          <w:i w:val="0"/>
          <w:sz w:val="26"/>
        </w:rPr>
        <w:t>Du lịch homestay tại Trà Vinh đang phát triển cùng làn sóng du lịch trải nghiệm và du lịch cộng đồng. Phần lớn cơ sở trong nhóm này do hộ gia đình tự vận hành, nhận đặt phòng qua tin nhắn và quản lý lịch phòng bằng trí nhớ hoặc sổ giấy. Cách làm đó dẫn tới một rủi ro thường trực: hai khách nhắn tin gần như cùng lúc và cùng được trả lời là còn phòng, sai sót chỉ lộ ra vào ngày nhận phòng.</w:t>
      </w:r>
    </w:p>
    <w:p>
      <w:pPr>
        <w:spacing w:lineRule="auto" w:line="360" w:before="120" w:after="120"/>
        <w:jc w:val="both"/>
      </w:pPr>
      <w:r>
        <w:rPr>
          <w:rFonts w:ascii="Times New Roman" w:hAnsi="Times New Roman" w:cs="Times New Roman" w:eastAsia="Times New Roman"/>
          <w:b w:val="0"/>
          <w:i w:val="0"/>
          <w:sz w:val="26"/>
        </w:rPr>
        <w:t>Đồ án xây dựng một website giới thiệu và đặt phòng cho cơ sở lưu trú Homestay TVH, gồm ba khối: trang bán hàng cho khách, khu quản trị cho chủ homestay và giao diện lập trình ứng dụng kết nối hai khối đó.</w:t>
      </w:r>
    </w:p>
    <w:p>
      <w:pPr>
        <w:spacing w:lineRule="auto" w:line="360" w:before="120" w:after="120"/>
        <w:jc w:val="both"/>
      </w:pPr>
      <w:r>
        <w:rPr>
          <w:rFonts w:ascii="Times New Roman" w:hAnsi="Times New Roman" w:cs="Times New Roman" w:eastAsia="Times New Roman"/>
          <w:b w:val="0"/>
          <w:i w:val="0"/>
          <w:sz w:val="26"/>
        </w:rPr>
        <w:t>Điểm trọng tâm về kỹ thuật của đồ án không nằm ở số lượng chức năng, mà ở cách giải bài toán chống đặt trùng phòng. Đồ án đặt ràng buộc toàn vẹn ở tầng cơ sở dữ liệu thay vì kiểm tra ở tầng ứng dụng, và chứng minh tính đúng đắn bằng kiểm thử đa luồng trên hệ quản trị cơ sở dữ liệu thật.</w:t>
      </w:r>
    </w:p>
    <w:p>
      <w:pPr>
        <w:spacing w:lineRule="auto" w:line="360" w:before="120" w:after="120"/>
        <w:jc w:val="both"/>
      </w:pPr>
      <w:r>
        <w:rPr>
          <w:rFonts w:ascii="Times New Roman" w:hAnsi="Times New Roman" w:cs="Times New Roman" w:eastAsia="Times New Roman"/>
          <w:b w:val="0"/>
          <w:i w:val="0"/>
          <w:sz w:val="26"/>
        </w:rPr>
        <w:t>Do thời gian và kiến thức còn hạn chế, đồ án không tránh khỏi thiếu sót. Em rất mong nhận được ý kiến đóng góp của quý Thầy Cô.</w:t>
      </w:r>
    </w:p>
    <w:p>
      <w:r>
        <w:br w:type="page"/>
      </w:r>
    </w:p>
    <w:p>
      <w:pPr>
        <w:spacing w:lineRule="auto" w:line="360" w:before="200" w:after="240"/>
        <w:jc w:val="center"/>
      </w:pPr>
      <w:r>
        <w:rPr>
          <w:rFonts w:ascii="Times New Roman" w:hAnsi="Times New Roman" w:cs="Times New Roman" w:eastAsia="Times New Roman"/>
          <w:b/>
          <w:i w:val="0"/>
          <w:sz w:val="28"/>
        </w:rPr>
        <w:t>LỜI CẢM ƠN</w:t>
      </w:r>
    </w:p>
    <w:p>
      <w:pPr>
        <w:spacing w:lineRule="auto" w:line="360" w:before="120" w:after="120"/>
        <w:jc w:val="both"/>
      </w:pPr>
      <w:r>
        <w:rPr>
          <w:rFonts w:ascii="Times New Roman" w:hAnsi="Times New Roman" w:cs="Times New Roman" w:eastAsia="Times New Roman"/>
          <w:b w:val="0"/>
          <w:i w:val="0"/>
          <w:sz w:val="26"/>
        </w:rPr>
        <w:t>Em xin gửi lời cảm ơn chân thành đến ThS. Nguyễn Nhứt Lam đã tận tình hướng dẫn, góp ý và tạo điều kiện cho em hoàn thành đồ án này. Những nhận xét thẳng thắn của Thầy trong các buổi báo cáo tiến độ đã giúp em nhận ra nhiều thiếu sót mà bản thân không tự thấy được.</w:t>
      </w:r>
    </w:p>
    <w:p>
      <w:pPr>
        <w:spacing w:lineRule="auto" w:line="360" w:before="120" w:after="120"/>
        <w:jc w:val="both"/>
      </w:pPr>
      <w:r>
        <w:rPr>
          <w:rFonts w:ascii="Times New Roman" w:hAnsi="Times New Roman" w:cs="Times New Roman" w:eastAsia="Times New Roman"/>
          <w:b w:val="0"/>
          <w:i w:val="0"/>
          <w:sz w:val="26"/>
        </w:rPr>
        <w:t>Em cũng xin cảm ơn quý Thầy Cô Khoa Kỹ thuật và Công nghệ — Trường Đại học Trà Vinh đã truyền đạt kiến thức nền tảng trong suốt quá trình học tập. Đặc biệt, những kiến thức về cơ sở dữ liệu đã trực tiếp giúp em giải quyết bài toán cốt lõi của đề tài này.</w:t>
      </w:r>
    </w:p>
    <w:p>
      <w:pPr>
        <w:spacing w:lineRule="auto" w:line="360" w:before="120" w:after="120"/>
        <w:jc w:val="both"/>
      </w:pPr>
      <w:r>
        <w:rPr>
          <w:rFonts w:ascii="Times New Roman" w:hAnsi="Times New Roman" w:cs="Times New Roman" w:eastAsia="Times New Roman"/>
          <w:b w:val="0"/>
          <w:i w:val="0"/>
          <w:sz w:val="26"/>
        </w:rPr>
        <w:t>Cuối cùng, em xin cảm ơn gia đình và những người đã luôn ủng hộ em.</w:t>
      </w:r>
    </w:p>
    <w:p>
      <w:pPr>
        <w:spacing w:lineRule="auto" w:line="360" w:before="120" w:after="120"/>
        <w:jc w:val="both"/>
      </w:pPr>
      <w:r>
        <w:rPr>
          <w:rFonts w:ascii="Times New Roman" w:hAnsi="Times New Roman" w:cs="Times New Roman" w:eastAsia="Times New Roman"/>
          <w:b w:val="0"/>
          <w:i w:val="0"/>
          <w:sz w:val="26"/>
        </w:rPr>
        <w:t>Em xin chân thành cảm ơn!</w:t>
      </w:r>
    </w:p>
    <w:p>
      <w:r>
        <w:br w:type="page"/>
      </w:r>
    </w:p>
    <w:p>
      <w:pPr>
        <w:spacing w:lineRule="auto" w:line="360" w:before="200" w:after="40"/>
        <w:jc w:val="center"/>
      </w:pPr>
      <w:r>
        <w:rPr>
          <w:rFonts w:ascii="Times New Roman" w:hAnsi="Times New Roman" w:cs="Times New Roman" w:eastAsia="Times New Roman"/>
          <w:b/>
          <w:i w:val="0"/>
          <w:sz w:val="28"/>
        </w:rPr>
        <w:t>NHẬN XÉT</w:t>
      </w:r>
    </w:p>
    <w:p>
      <w:pPr>
        <w:spacing w:lineRule="auto" w:line="360" w:before="0" w:after="240"/>
        <w:jc w:val="center"/>
      </w:pPr>
      <w:r>
        <w:rPr>
          <w:rFonts w:ascii="Times New Roman" w:hAnsi="Times New Roman" w:cs="Times New Roman" w:eastAsia="Times New Roman"/>
          <w:b w:val="0"/>
          <w:i w:val="0"/>
          <w:sz w:val="26"/>
        </w:rPr>
        <w:t>(Của cơ quan thực tập, nếu có)</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spacing w:lineRule="auto" w:line="360" w:before="360" w:after="0"/>
        <w:ind w:left="3515"/>
        <w:jc w:val="center"/>
      </w:pPr>
      <w:r>
        <w:rPr>
          <w:rFonts w:ascii="Times New Roman" w:hAnsi="Times New Roman" w:cs="Times New Roman" w:eastAsia="Times New Roman"/>
          <w:b w:val="0"/>
          <w:i w:val="0"/>
          <w:sz w:val="26"/>
        </w:rPr>
        <w:t>Xác nhận của cơ quan thực tập</w:t>
      </w:r>
    </w:p>
    <w:p>
      <w:pPr>
        <w:spacing w:lineRule="auto" w:line="360" w:before="0" w:after="0"/>
        <w:ind w:left="3515"/>
        <w:jc w:val="center"/>
      </w:pPr>
      <w:r>
        <w:rPr>
          <w:rFonts w:ascii="Times New Roman" w:hAnsi="Times New Roman" w:cs="Times New Roman" w:eastAsia="Times New Roman"/>
          <w:b w:val="0"/>
          <w:i/>
          <w:sz w:val="26"/>
        </w:rPr>
        <w:t>(Ký &amp; ghi rõ họ tên)</w:t>
      </w:r>
    </w:p>
    <w:p>
      <w:r>
        <w:br w:type="page"/>
      </w:r>
    </w:p>
    <w:p>
      <w:pPr>
        <w:spacing w:lineRule="auto" w:line="360" w:before="200" w:after="40"/>
        <w:jc w:val="center"/>
      </w:pPr>
      <w:r>
        <w:rPr>
          <w:rFonts w:ascii="Times New Roman" w:hAnsi="Times New Roman" w:cs="Times New Roman" w:eastAsia="Times New Roman"/>
          <w:b/>
          <w:i w:val="0"/>
          <w:sz w:val="28"/>
        </w:rPr>
        <w:t>NHẬN XÉT</w:t>
      </w:r>
    </w:p>
    <w:p>
      <w:pPr>
        <w:spacing w:lineRule="auto" w:line="360" w:before="0" w:after="240"/>
        <w:jc w:val="center"/>
      </w:pPr>
      <w:r>
        <w:rPr>
          <w:rFonts w:ascii="Times New Roman" w:hAnsi="Times New Roman" w:cs="Times New Roman" w:eastAsia="Times New Roman"/>
          <w:b w:val="0"/>
          <w:i w:val="0"/>
          <w:sz w:val="26"/>
        </w:rPr>
        <w:t>(Của giảng viên hướng dẫn)</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spacing w:lineRule="auto" w:line="360" w:before="360" w:after="0"/>
        <w:ind w:left="3515"/>
        <w:jc w:val="center"/>
      </w:pPr>
      <w:r>
        <w:rPr>
          <w:rFonts w:ascii="Times New Roman" w:hAnsi="Times New Roman" w:cs="Times New Roman" w:eastAsia="Times New Roman"/>
          <w:b w:val="0"/>
          <w:i w:val="0"/>
          <w:sz w:val="26"/>
        </w:rPr>
        <w:t>Giảng viên hướng dẫn</w:t>
      </w:r>
    </w:p>
    <w:p>
      <w:pPr>
        <w:spacing w:lineRule="auto" w:line="360" w:before="0" w:after="0"/>
        <w:ind w:left="3515"/>
        <w:jc w:val="center"/>
      </w:pPr>
      <w:r>
        <w:rPr>
          <w:rFonts w:ascii="Times New Roman" w:hAnsi="Times New Roman" w:cs="Times New Roman" w:eastAsia="Times New Roman"/>
          <w:b w:val="0"/>
          <w:i/>
          <w:sz w:val="26"/>
        </w:rPr>
        <w:t>(Ký &amp; ghi rõ họ tên)</w:t>
      </w:r>
    </w:p>
    <w:p>
      <w:r>
        <w:br w:type="page"/>
      </w:r>
    </w:p>
    <w:tbl>
      <w:tblPr>
        <w:tblW w:type="auto" w:w="0"/>
        <w:jc w:val="center"/>
        <w:tblLayout w:type="fixed"/>
        <w:tblLook w:firstColumn="1" w:firstRow="1" w:lastColumn="0" w:lastRow="0" w:noHBand="0" w:noVBand="1" w:val="04A0"/>
        <w:tblLayout w:type="fixed"/>
      </w:tblPr>
      <w:tblGrid>
        <w:gridCol w:w="3572"/>
        <w:gridCol w:w="5386"/>
      </w:tblGrid>
      <w:tr>
        <w:tc>
          <w:tcPr>
            <w:tcW w:type="dxa" w:w="3572"/>
          </w:tcPr>
          <w:p>
            <w:pPr>
              <w:spacing w:lineRule="auto" w:line="264" w:before="0" w:after="0"/>
              <w:jc w:val="center"/>
            </w:pPr>
            <w:r>
              <w:rPr>
                <w:rFonts w:ascii="Times New Roman" w:hAnsi="Times New Roman" w:cs="Times New Roman" w:eastAsia="Times New Roman"/>
                <w:b/>
                <w:i w:val="0"/>
                <w:sz w:val="24"/>
              </w:rPr>
              <w:t>UBND TỈNH TRÀ VINH</w:t>
            </w:r>
          </w:p>
        </w:tc>
        <w:tc>
          <w:tcPr>
            <w:tcW w:type="dxa" w:w="5386"/>
          </w:tcPr>
          <w:p>
            <w:pPr>
              <w:spacing w:lineRule="auto" w:line="264" w:before="0" w:after="0"/>
              <w:jc w:val="center"/>
            </w:pPr>
            <w:r>
              <w:rPr>
                <w:rFonts w:ascii="Times New Roman" w:hAnsi="Times New Roman" w:cs="Times New Roman" w:eastAsia="Times New Roman"/>
                <w:b/>
                <w:i w:val="0"/>
                <w:sz w:val="24"/>
              </w:rPr>
              <w:t>CỘNG HOÀ XÃ HỘI CHỦ NGHĨA VIỆT NAM</w:t>
            </w:r>
          </w:p>
        </w:tc>
      </w:tr>
      <w:tr>
        <w:tc>
          <w:tcPr>
            <w:tcW w:type="dxa" w:w="3572"/>
          </w:tcPr>
          <w:p>
            <w:pPr>
              <w:spacing w:lineRule="auto" w:line="264" w:before="0" w:after="0"/>
              <w:jc w:val="center"/>
            </w:pPr>
            <w:r>
              <w:rPr>
                <w:rFonts w:ascii="Times New Roman" w:hAnsi="Times New Roman" w:cs="Times New Roman" w:eastAsia="Times New Roman"/>
                <w:b w:val="0"/>
                <w:i w:val="0"/>
                <w:sz w:val="24"/>
              </w:rPr>
              <w:t>TRƯỜNG ĐẠI HỌC TRÀ VINH</w:t>
            </w:r>
          </w:p>
        </w:tc>
        <w:tc>
          <w:tcPr>
            <w:tcW w:type="dxa" w:w="5386"/>
          </w:tcPr>
          <w:p>
            <w:pPr>
              <w:spacing w:lineRule="auto" w:line="264" w:before="0" w:after="0"/>
              <w:jc w:val="center"/>
            </w:pPr>
            <w:r>
              <w:rPr>
                <w:rFonts w:ascii="Times New Roman" w:hAnsi="Times New Roman" w:cs="Times New Roman" w:eastAsia="Times New Roman"/>
                <w:b/>
                <w:i w:val="0"/>
                <w:sz w:val="24"/>
              </w:rPr>
              <w:t>Độc lập – Tự do – Hạnh phúc</w:t>
            </w:r>
          </w:p>
        </w:tc>
      </w:tr>
      <w:tr>
        <w:tc>
          <w:tcPr>
            <w:tcW w:type="dxa" w:w="3572"/>
          </w:tcPr>
          <w:p>
            <w:pPr>
              <w:spacing w:lineRule="auto" w:line="264" w:before="0" w:after="120"/>
              <w:jc w:val="center"/>
            </w:pPr>
          </w:p>
        </w:tc>
        <w:tc>
          <w:tcPr>
            <w:tcW w:type="dxa" w:w="5386"/>
          </w:tcPr>
          <w:p>
            <w:pPr>
              <w:spacing w:lineRule="auto" w:line="264" w:before="0" w:after="120"/>
              <w:jc w:val="center"/>
            </w:pPr>
            <w:r>
              <w:rPr>
                <w:rFonts w:ascii="Times New Roman" w:hAnsi="Times New Roman" w:cs="Times New Roman" w:eastAsia="Times New Roman"/>
                <w:b w:val="0"/>
                <w:i w:val="0"/>
                <w:sz w:val="24"/>
              </w:rPr>
              <w:t>———————————</w:t>
            </w:r>
          </w:p>
        </w:tc>
      </w:tr>
    </w:tbl>
    <w:p>
      <w:pPr>
        <w:spacing w:lineRule="auto" w:line="360" w:before="200" w:after="40"/>
        <w:jc w:val="center"/>
      </w:pPr>
      <w:r>
        <w:rPr>
          <w:rFonts w:ascii="Times New Roman" w:hAnsi="Times New Roman" w:cs="Times New Roman" w:eastAsia="Times New Roman"/>
          <w:b/>
          <w:i w:val="0"/>
          <w:sz w:val="28"/>
        </w:rPr>
        <w:t>BẢN NHẬN XÉT ĐỒ ÁN THỰC TẬP CHUYÊN NGÀNH</w:t>
      </w:r>
    </w:p>
    <w:p>
      <w:pPr>
        <w:spacing w:lineRule="auto" w:line="360" w:before="0" w:after="200"/>
        <w:jc w:val="center"/>
      </w:pPr>
      <w:r>
        <w:rPr>
          <w:rFonts w:ascii="Times New Roman" w:hAnsi="Times New Roman" w:cs="Times New Roman" w:eastAsia="Times New Roman"/>
          <w:b w:val="0"/>
          <w:i w:val="0"/>
          <w:sz w:val="26"/>
        </w:rPr>
        <w:t>(Của giảng viên hướng dẫn)</w:t>
      </w:r>
    </w:p>
    <w:p>
      <w:pPr>
        <w:spacing w:lineRule="auto" w:line="348" w:before="40" w:after="40"/>
        <w:jc w:val="left"/>
      </w:pPr>
      <w:r>
        <w:rPr>
          <w:rFonts w:ascii="Times New Roman" w:hAnsi="Times New Roman" w:cs="Times New Roman" w:eastAsia="Times New Roman"/>
          <w:b w:val="0"/>
          <w:i w:val="0"/>
          <w:sz w:val="26"/>
        </w:rPr>
        <w:t xml:space="preserve">Họ và tên sinh viên: </w:t>
      </w:r>
      <w:r>
        <w:rPr>
          <w:rFonts w:ascii="Times New Roman" w:hAnsi="Times New Roman" w:cs="Times New Roman" w:eastAsia="Times New Roman"/>
          <w:b/>
          <w:i w:val="0"/>
          <w:sz w:val="26"/>
        </w:rPr>
        <w:t>Nguyễn Hồng Quân          MSSV: 170123592</w:t>
      </w:r>
    </w:p>
    <w:p>
      <w:pPr>
        <w:spacing w:lineRule="auto" w:line="348" w:before="40" w:after="40"/>
        <w:jc w:val="left"/>
      </w:pPr>
      <w:r>
        <w:rPr>
          <w:rFonts w:ascii="Times New Roman" w:hAnsi="Times New Roman" w:cs="Times New Roman" w:eastAsia="Times New Roman"/>
          <w:b w:val="0"/>
          <w:i w:val="0"/>
          <w:sz w:val="26"/>
        </w:rPr>
        <w:t xml:space="preserve">Ngành: </w:t>
      </w:r>
      <w:r>
        <w:rPr>
          <w:rFonts w:ascii="Times New Roman" w:hAnsi="Times New Roman" w:cs="Times New Roman" w:eastAsia="Times New Roman"/>
          <w:b/>
          <w:i w:val="0"/>
          <w:sz w:val="26"/>
        </w:rPr>
        <w:t>Công nghệ Thông tin          Khoá: 2023–2027</w:t>
      </w:r>
    </w:p>
    <w:p>
      <w:pPr>
        <w:spacing w:lineRule="auto" w:line="348" w:before="40" w:after="40"/>
        <w:jc w:val="left"/>
      </w:pPr>
      <w:r>
        <w:rPr>
          <w:rFonts w:ascii="Times New Roman" w:hAnsi="Times New Roman" w:cs="Times New Roman" w:eastAsia="Times New Roman"/>
          <w:b w:val="0"/>
          <w:i w:val="0"/>
          <w:sz w:val="26"/>
        </w:rPr>
        <w:t xml:space="preserve">Tên đồ án: </w:t>
      </w:r>
      <w:r>
        <w:rPr>
          <w:rFonts w:ascii="Times New Roman" w:hAnsi="Times New Roman" w:cs="Times New Roman" w:eastAsia="Times New Roman"/>
          <w:b/>
          <w:i w:val="0"/>
          <w:sz w:val="26"/>
        </w:rPr>
        <w:t>XÂY DỰNG WEBSITE GIỚI THIỆU VÀ ĐẶT PHÒNG HOMESTAY — HOMESTAY TVH</w:t>
      </w:r>
    </w:p>
    <w:p>
      <w:pPr>
        <w:spacing w:lineRule="auto" w:line="348" w:before="40" w:after="40"/>
        <w:jc w:val="left"/>
      </w:pPr>
      <w:r>
        <w:rPr>
          <w:rFonts w:ascii="Times New Roman" w:hAnsi="Times New Roman" w:cs="Times New Roman" w:eastAsia="Times New Roman"/>
          <w:b w:val="0"/>
          <w:i w:val="0"/>
          <w:sz w:val="26"/>
        </w:rPr>
        <w:t xml:space="preserve">Họ và tên Giảng viên hướng dẫn: </w:t>
      </w:r>
      <w:r>
        <w:rPr>
          <w:rFonts w:ascii="Times New Roman" w:hAnsi="Times New Roman" w:cs="Times New Roman" w:eastAsia="Times New Roman"/>
          <w:b/>
          <w:i w:val="0"/>
          <w:sz w:val="26"/>
        </w:rPr>
        <w:t>ThS. Nguyễn Nhứt Lam</w:t>
      </w:r>
    </w:p>
    <w:p>
      <w:pPr>
        <w:tabs>
          <w:tab w:pos="8957" w:val="right" w:leader="dot"/>
        </w:tabs>
        <w:spacing w:lineRule="auto" w:line="348" w:before="40" w:after="40"/>
        <w:jc w:val="left"/>
      </w:pPr>
      <w:r>
        <w:rPr>
          <w:rFonts w:ascii="Times New Roman" w:hAnsi="Times New Roman" w:cs="Times New Roman" w:eastAsia="Times New Roman"/>
          <w:b w:val="0"/>
          <w:i w:val="0"/>
          <w:sz w:val="26"/>
        </w:rPr>
        <w:t xml:space="preserve">Chức danh: </w:t>
      </w:r>
      <w:r>
        <w:rPr>
          <w:rFonts w:ascii="Times New Roman" w:hAnsi="Times New Roman" w:cs="Times New Roman" w:eastAsia="Times New Roman"/>
          <w:b w:val="0"/>
          <w:i w:val="0"/>
          <w:sz w:val="26"/>
        </w:rPr>
        <w:tab/>
      </w:r>
    </w:p>
    <w:p>
      <w:pPr>
        <w:spacing w:lineRule="auto" w:line="348" w:before="40" w:after="40"/>
        <w:jc w:val="left"/>
      </w:pPr>
      <w:r>
        <w:rPr>
          <w:rFonts w:ascii="Times New Roman" w:hAnsi="Times New Roman" w:cs="Times New Roman" w:eastAsia="Times New Roman"/>
          <w:b w:val="0"/>
          <w:i w:val="0"/>
          <w:sz w:val="26"/>
        </w:rPr>
        <w:t xml:space="preserve">Học vị: </w:t>
      </w:r>
      <w:r>
        <w:rPr>
          <w:rFonts w:ascii="Times New Roman" w:hAnsi="Times New Roman" w:cs="Times New Roman" w:eastAsia="Times New Roman"/>
          <w:b/>
          <w:i w:val="0"/>
          <w:sz w:val="26"/>
        </w:rPr>
        <w:t>Thạc sĩ</w:t>
      </w:r>
    </w:p>
    <w:p>
      <w:pPr>
        <w:spacing w:lineRule="auto" w:line="360" w:before="200" w:after="80"/>
        <w:jc w:val="center"/>
      </w:pPr>
      <w:r>
        <w:rPr>
          <w:rFonts w:ascii="Times New Roman" w:hAnsi="Times New Roman" w:cs="Times New Roman" w:eastAsia="Times New Roman"/>
          <w:b/>
          <w:i w:val="0"/>
          <w:sz w:val="26"/>
        </w:rPr>
        <w:t>NHẬN XÉT</w:t>
      </w:r>
    </w:p>
    <w:p>
      <w:pPr>
        <w:keepNext/>
        <w:spacing w:lineRule="auto" w:line="360" w:before="120" w:after="40"/>
        <w:jc w:val="left"/>
      </w:pPr>
      <w:r>
        <w:rPr>
          <w:rFonts w:ascii="Times New Roman" w:hAnsi="Times New Roman" w:cs="Times New Roman" w:eastAsia="Times New Roman"/>
          <w:b/>
          <w:i w:val="0"/>
          <w:sz w:val="26"/>
        </w:rPr>
        <w:t>1. Nội dung đồ án:</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120" w:after="40"/>
        <w:jc w:val="left"/>
      </w:pPr>
      <w:r>
        <w:rPr>
          <w:rFonts w:ascii="Times New Roman" w:hAnsi="Times New Roman" w:cs="Times New Roman" w:eastAsia="Times New Roman"/>
          <w:b/>
          <w:i w:val="0"/>
          <w:sz w:val="26"/>
        </w:rPr>
        <w:t>2. Ưu điểm:</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120" w:after="40"/>
        <w:jc w:val="left"/>
      </w:pPr>
      <w:r>
        <w:rPr>
          <w:rFonts w:ascii="Times New Roman" w:hAnsi="Times New Roman" w:cs="Times New Roman" w:eastAsia="Times New Roman"/>
          <w:b/>
          <w:i w:val="0"/>
          <w:sz w:val="26"/>
        </w:rPr>
        <w:t>3. Khuyết điểm:</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120" w:after="40"/>
        <w:jc w:val="left"/>
      </w:pPr>
      <w:r>
        <w:rPr>
          <w:rFonts w:ascii="Times New Roman" w:hAnsi="Times New Roman" w:cs="Times New Roman" w:eastAsia="Times New Roman"/>
          <w:b/>
          <w:i w:val="0"/>
          <w:sz w:val="26"/>
        </w:rPr>
        <w:t>4. Điểm mới đồ án:</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120" w:after="40"/>
        <w:jc w:val="left"/>
      </w:pPr>
      <w:r>
        <w:rPr>
          <w:rFonts w:ascii="Times New Roman" w:hAnsi="Times New Roman" w:cs="Times New Roman" w:eastAsia="Times New Roman"/>
          <w:b/>
          <w:i w:val="0"/>
          <w:sz w:val="26"/>
        </w:rPr>
        <w:t>5. Giá trị thực tế trên đồ án:</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120" w:after="40"/>
        <w:jc w:val="left"/>
      </w:pPr>
      <w:r>
        <w:rPr>
          <w:rFonts w:ascii="Times New Roman" w:hAnsi="Times New Roman" w:cs="Times New Roman" w:eastAsia="Times New Roman"/>
          <w:b/>
          <w:i w:val="0"/>
          <w:sz w:val="26"/>
        </w:rPr>
        <w:t>6. Đề nghị sửa chữa bổ sung:</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120" w:after="40"/>
        <w:jc w:val="left"/>
      </w:pPr>
      <w:r>
        <w:rPr>
          <w:rFonts w:ascii="Times New Roman" w:hAnsi="Times New Roman" w:cs="Times New Roman" w:eastAsia="Times New Roman"/>
          <w:b/>
          <w:i w:val="0"/>
          <w:sz w:val="26"/>
        </w:rPr>
        <w:t>7. Đánh giá:</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spacing w:lineRule="auto" w:line="360" w:before="360" w:after="0"/>
        <w:ind w:left="3515"/>
        <w:jc w:val="center"/>
      </w:pPr>
      <w:r>
        <w:rPr>
          <w:rFonts w:ascii="Times New Roman" w:hAnsi="Times New Roman" w:cs="Times New Roman" w:eastAsia="Times New Roman"/>
          <w:b w:val="0"/>
          <w:i w:val="0"/>
          <w:sz w:val="26"/>
        </w:rPr>
        <w:t>Trà Vinh, ngày …… tháng …… năm 20……</w:t>
      </w:r>
    </w:p>
    <w:p>
      <w:pPr>
        <w:spacing w:lineRule="auto" w:line="360" w:before="0" w:after="0"/>
        <w:ind w:left="3515"/>
        <w:jc w:val="center"/>
      </w:pPr>
      <w:r>
        <w:rPr>
          <w:rFonts w:ascii="Times New Roman" w:hAnsi="Times New Roman" w:cs="Times New Roman" w:eastAsia="Times New Roman"/>
          <w:b w:val="0"/>
          <w:i w:val="0"/>
          <w:sz w:val="26"/>
        </w:rPr>
        <w:t>Giảng viên hướng dẫn</w:t>
      </w:r>
    </w:p>
    <w:p>
      <w:pPr>
        <w:spacing w:lineRule="auto" w:line="360" w:before="0" w:after="0"/>
        <w:ind w:left="3515"/>
        <w:jc w:val="center"/>
      </w:pPr>
      <w:r>
        <w:rPr>
          <w:rFonts w:ascii="Times New Roman" w:hAnsi="Times New Roman" w:cs="Times New Roman" w:eastAsia="Times New Roman"/>
          <w:b w:val="0"/>
          <w:i/>
          <w:sz w:val="26"/>
        </w:rPr>
        <w:t>(Ký &amp; ghi rõ họ tên)</w:t>
      </w:r>
    </w:p>
    <w:p>
      <w:r>
        <w:br w:type="page"/>
      </w:r>
    </w:p>
    <w:p>
      <w:pPr>
        <w:spacing w:lineRule="auto" w:line="360" w:before="200" w:after="40"/>
        <w:jc w:val="center"/>
      </w:pPr>
      <w:r>
        <w:rPr>
          <w:rFonts w:ascii="Times New Roman" w:hAnsi="Times New Roman" w:cs="Times New Roman" w:eastAsia="Times New Roman"/>
          <w:b/>
          <w:i w:val="0"/>
          <w:sz w:val="28"/>
        </w:rPr>
        <w:t>NHẬN XÉT</w:t>
      </w:r>
    </w:p>
    <w:p>
      <w:pPr>
        <w:spacing w:lineRule="auto" w:line="360" w:before="0" w:after="240"/>
        <w:jc w:val="center"/>
      </w:pPr>
      <w:r>
        <w:rPr>
          <w:rFonts w:ascii="Times New Roman" w:hAnsi="Times New Roman" w:cs="Times New Roman" w:eastAsia="Times New Roman"/>
          <w:b w:val="0"/>
          <w:i w:val="0"/>
          <w:sz w:val="26"/>
        </w:rPr>
        <w:t>(Của giảng viên chấm)</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spacing w:lineRule="auto" w:line="360" w:before="360" w:after="0"/>
        <w:ind w:left="3515"/>
        <w:jc w:val="center"/>
      </w:pPr>
      <w:r>
        <w:rPr>
          <w:rFonts w:ascii="Times New Roman" w:hAnsi="Times New Roman" w:cs="Times New Roman" w:eastAsia="Times New Roman"/>
          <w:b w:val="0"/>
          <w:i w:val="0"/>
          <w:sz w:val="26"/>
        </w:rPr>
        <w:t>Giảng viên chấm</w:t>
      </w:r>
    </w:p>
    <w:p>
      <w:pPr>
        <w:spacing w:lineRule="auto" w:line="360" w:before="0" w:after="0"/>
        <w:ind w:left="3515"/>
        <w:jc w:val="center"/>
      </w:pPr>
      <w:r>
        <w:rPr>
          <w:rFonts w:ascii="Times New Roman" w:hAnsi="Times New Roman" w:cs="Times New Roman" w:eastAsia="Times New Roman"/>
          <w:b w:val="0"/>
          <w:i/>
          <w:sz w:val="26"/>
        </w:rPr>
        <w:t>(Ký &amp; ghi rõ họ tên)</w:t>
      </w:r>
    </w:p>
    <w:p>
      <w:r>
        <w:br w:type="page"/>
      </w:r>
    </w:p>
    <w:tbl>
      <w:tblPr>
        <w:tblW w:type="auto" w:w="0"/>
        <w:jc w:val="center"/>
        <w:tblLayout w:type="fixed"/>
        <w:tblLook w:firstColumn="1" w:firstRow="1" w:lastColumn="0" w:lastRow="0" w:noHBand="0" w:noVBand="1" w:val="04A0"/>
        <w:tblLayout w:type="fixed"/>
      </w:tblPr>
      <w:tblGrid>
        <w:gridCol w:w="3572"/>
        <w:gridCol w:w="5386"/>
      </w:tblGrid>
      <w:tr>
        <w:tc>
          <w:tcPr>
            <w:tcW w:type="dxa" w:w="3572"/>
          </w:tcPr>
          <w:p>
            <w:pPr>
              <w:spacing w:lineRule="auto" w:line="264" w:before="0" w:after="0"/>
              <w:jc w:val="center"/>
            </w:pPr>
            <w:r>
              <w:rPr>
                <w:rFonts w:ascii="Times New Roman" w:hAnsi="Times New Roman" w:cs="Times New Roman" w:eastAsia="Times New Roman"/>
                <w:b/>
                <w:i w:val="0"/>
                <w:sz w:val="24"/>
              </w:rPr>
              <w:t>UBND TỈNH TRÀ VINH</w:t>
            </w:r>
          </w:p>
        </w:tc>
        <w:tc>
          <w:tcPr>
            <w:tcW w:type="dxa" w:w="5386"/>
          </w:tcPr>
          <w:p>
            <w:pPr>
              <w:spacing w:lineRule="auto" w:line="264" w:before="0" w:after="0"/>
              <w:jc w:val="center"/>
            </w:pPr>
            <w:r>
              <w:rPr>
                <w:rFonts w:ascii="Times New Roman" w:hAnsi="Times New Roman" w:cs="Times New Roman" w:eastAsia="Times New Roman"/>
                <w:b/>
                <w:i w:val="0"/>
                <w:sz w:val="24"/>
              </w:rPr>
              <w:t>CỘNG HOÀ XÃ HỘI CHỦ NGHĨA VIỆT NAM</w:t>
            </w:r>
          </w:p>
        </w:tc>
      </w:tr>
      <w:tr>
        <w:tc>
          <w:tcPr>
            <w:tcW w:type="dxa" w:w="3572"/>
          </w:tcPr>
          <w:p>
            <w:pPr>
              <w:spacing w:lineRule="auto" w:line="264" w:before="0" w:after="0"/>
              <w:jc w:val="center"/>
            </w:pPr>
            <w:r>
              <w:rPr>
                <w:rFonts w:ascii="Times New Roman" w:hAnsi="Times New Roman" w:cs="Times New Roman" w:eastAsia="Times New Roman"/>
                <w:b w:val="0"/>
                <w:i w:val="0"/>
                <w:sz w:val="24"/>
              </w:rPr>
              <w:t>TRƯỜNG ĐẠI HỌC TRÀ VINH</w:t>
            </w:r>
          </w:p>
        </w:tc>
        <w:tc>
          <w:tcPr>
            <w:tcW w:type="dxa" w:w="5386"/>
          </w:tcPr>
          <w:p>
            <w:pPr>
              <w:spacing w:lineRule="auto" w:line="264" w:before="0" w:after="0"/>
              <w:jc w:val="center"/>
            </w:pPr>
            <w:r>
              <w:rPr>
                <w:rFonts w:ascii="Times New Roman" w:hAnsi="Times New Roman" w:cs="Times New Roman" w:eastAsia="Times New Roman"/>
                <w:b/>
                <w:i w:val="0"/>
                <w:sz w:val="24"/>
              </w:rPr>
              <w:t>Độc lập – Tự do – Hạnh phúc</w:t>
            </w:r>
          </w:p>
        </w:tc>
      </w:tr>
      <w:tr>
        <w:tc>
          <w:tcPr>
            <w:tcW w:type="dxa" w:w="3572"/>
          </w:tcPr>
          <w:p>
            <w:pPr>
              <w:spacing w:lineRule="auto" w:line="264" w:before="0" w:after="120"/>
              <w:jc w:val="center"/>
            </w:pPr>
          </w:p>
        </w:tc>
        <w:tc>
          <w:tcPr>
            <w:tcW w:type="dxa" w:w="5386"/>
          </w:tcPr>
          <w:p>
            <w:pPr>
              <w:spacing w:lineRule="auto" w:line="264" w:before="0" w:after="120"/>
              <w:jc w:val="center"/>
            </w:pPr>
            <w:r>
              <w:rPr>
                <w:rFonts w:ascii="Times New Roman" w:hAnsi="Times New Roman" w:cs="Times New Roman" w:eastAsia="Times New Roman"/>
                <w:b w:val="0"/>
                <w:i w:val="0"/>
                <w:sz w:val="24"/>
              </w:rPr>
              <w:t>———————————</w:t>
            </w:r>
          </w:p>
        </w:tc>
      </w:tr>
    </w:tbl>
    <w:p>
      <w:pPr>
        <w:spacing w:lineRule="auto" w:line="360" w:before="200" w:after="40"/>
        <w:jc w:val="center"/>
      </w:pPr>
      <w:r>
        <w:rPr>
          <w:rFonts w:ascii="Times New Roman" w:hAnsi="Times New Roman" w:cs="Times New Roman" w:eastAsia="Times New Roman"/>
          <w:b/>
          <w:i w:val="0"/>
          <w:sz w:val="28"/>
        </w:rPr>
        <w:t>BẢN NHẬN XÉT ĐỒ ÁN THỰC TẬP CHUYÊN NGÀNH</w:t>
      </w:r>
    </w:p>
    <w:p>
      <w:pPr>
        <w:spacing w:lineRule="auto" w:line="360" w:before="0" w:after="200"/>
        <w:jc w:val="center"/>
      </w:pPr>
      <w:r>
        <w:rPr>
          <w:rFonts w:ascii="Times New Roman" w:hAnsi="Times New Roman" w:cs="Times New Roman" w:eastAsia="Times New Roman"/>
          <w:b w:val="0"/>
          <w:i w:val="0"/>
          <w:sz w:val="26"/>
        </w:rPr>
        <w:t>(Của cán bộ chấm đồ án)</w:t>
      </w:r>
    </w:p>
    <w:p>
      <w:pPr>
        <w:tabs>
          <w:tab w:pos="8957" w:val="right" w:leader="dot"/>
        </w:tabs>
        <w:spacing w:lineRule="auto" w:line="348" w:before="40" w:after="40"/>
        <w:jc w:val="left"/>
      </w:pPr>
      <w:r>
        <w:rPr>
          <w:rFonts w:ascii="Times New Roman" w:hAnsi="Times New Roman" w:cs="Times New Roman" w:eastAsia="Times New Roman"/>
          <w:b w:val="0"/>
          <w:i w:val="0"/>
          <w:sz w:val="26"/>
        </w:rPr>
        <w:t xml:space="preserve">Họ và tên người nhận xét: </w:t>
      </w:r>
      <w:r>
        <w:rPr>
          <w:rFonts w:ascii="Times New Roman" w:hAnsi="Times New Roman" w:cs="Times New Roman" w:eastAsia="Times New Roman"/>
          <w:b w:val="0"/>
          <w:i w:val="0"/>
          <w:sz w:val="26"/>
        </w:rPr>
        <w:tab/>
      </w:r>
    </w:p>
    <w:p>
      <w:pPr>
        <w:tabs>
          <w:tab w:pos="8957" w:val="right" w:leader="dot"/>
        </w:tabs>
        <w:spacing w:lineRule="auto" w:line="348" w:before="40" w:after="40"/>
        <w:jc w:val="left"/>
      </w:pPr>
      <w:r>
        <w:rPr>
          <w:rFonts w:ascii="Times New Roman" w:hAnsi="Times New Roman" w:cs="Times New Roman" w:eastAsia="Times New Roman"/>
          <w:b w:val="0"/>
          <w:i w:val="0"/>
          <w:sz w:val="26"/>
        </w:rPr>
        <w:t xml:space="preserve">Chức danh: </w:t>
      </w:r>
      <w:r>
        <w:rPr>
          <w:rFonts w:ascii="Times New Roman" w:hAnsi="Times New Roman" w:cs="Times New Roman" w:eastAsia="Times New Roman"/>
          <w:b w:val="0"/>
          <w:i w:val="0"/>
          <w:sz w:val="26"/>
        </w:rPr>
        <w:tab/>
      </w:r>
    </w:p>
    <w:p>
      <w:pPr>
        <w:tabs>
          <w:tab w:pos="8957" w:val="right" w:leader="dot"/>
        </w:tabs>
        <w:spacing w:lineRule="auto" w:line="348" w:before="40" w:after="40"/>
        <w:jc w:val="left"/>
      </w:pPr>
      <w:r>
        <w:rPr>
          <w:rFonts w:ascii="Times New Roman" w:hAnsi="Times New Roman" w:cs="Times New Roman" w:eastAsia="Times New Roman"/>
          <w:b w:val="0"/>
          <w:i w:val="0"/>
          <w:sz w:val="26"/>
        </w:rPr>
        <w:t xml:space="preserve">Học vị: </w:t>
      </w:r>
      <w:r>
        <w:rPr>
          <w:rFonts w:ascii="Times New Roman" w:hAnsi="Times New Roman" w:cs="Times New Roman" w:eastAsia="Times New Roman"/>
          <w:b w:val="0"/>
          <w:i w:val="0"/>
          <w:sz w:val="26"/>
        </w:rPr>
        <w:tab/>
      </w:r>
    </w:p>
    <w:p>
      <w:pPr>
        <w:tabs>
          <w:tab w:pos="8957" w:val="right" w:leader="dot"/>
        </w:tabs>
        <w:spacing w:lineRule="auto" w:line="348" w:before="40" w:after="40"/>
        <w:jc w:val="left"/>
      </w:pPr>
      <w:r>
        <w:rPr>
          <w:rFonts w:ascii="Times New Roman" w:hAnsi="Times New Roman" w:cs="Times New Roman" w:eastAsia="Times New Roman"/>
          <w:b w:val="0"/>
          <w:i w:val="0"/>
          <w:sz w:val="26"/>
        </w:rPr>
        <w:t xml:space="preserve">Chuyên ngành: </w:t>
      </w:r>
      <w:r>
        <w:rPr>
          <w:rFonts w:ascii="Times New Roman" w:hAnsi="Times New Roman" w:cs="Times New Roman" w:eastAsia="Times New Roman"/>
          <w:b w:val="0"/>
          <w:i w:val="0"/>
          <w:sz w:val="26"/>
        </w:rPr>
        <w:tab/>
      </w:r>
    </w:p>
    <w:p>
      <w:pPr>
        <w:tabs>
          <w:tab w:pos="8957" w:val="right" w:leader="dot"/>
        </w:tabs>
        <w:spacing w:lineRule="auto" w:line="348" w:before="40" w:after="40"/>
        <w:jc w:val="left"/>
      </w:pPr>
      <w:r>
        <w:rPr>
          <w:rFonts w:ascii="Times New Roman" w:hAnsi="Times New Roman" w:cs="Times New Roman" w:eastAsia="Times New Roman"/>
          <w:b w:val="0"/>
          <w:i w:val="0"/>
          <w:sz w:val="26"/>
        </w:rPr>
        <w:t xml:space="preserve">Cơ quan công tác: </w:t>
      </w:r>
      <w:r>
        <w:rPr>
          <w:rFonts w:ascii="Times New Roman" w:hAnsi="Times New Roman" w:cs="Times New Roman" w:eastAsia="Times New Roman"/>
          <w:b w:val="0"/>
          <w:i w:val="0"/>
          <w:sz w:val="26"/>
        </w:rPr>
        <w:tab/>
      </w:r>
    </w:p>
    <w:p>
      <w:pPr>
        <w:spacing w:lineRule="auto" w:line="348" w:before="40" w:after="40"/>
        <w:jc w:val="left"/>
      </w:pPr>
      <w:r>
        <w:rPr>
          <w:rFonts w:ascii="Times New Roman" w:hAnsi="Times New Roman" w:cs="Times New Roman" w:eastAsia="Times New Roman"/>
          <w:b w:val="0"/>
          <w:i w:val="0"/>
          <w:sz w:val="26"/>
        </w:rPr>
        <w:t xml:space="preserve">Tên sinh viên: </w:t>
      </w:r>
      <w:r>
        <w:rPr>
          <w:rFonts w:ascii="Times New Roman" w:hAnsi="Times New Roman" w:cs="Times New Roman" w:eastAsia="Times New Roman"/>
          <w:b/>
          <w:i w:val="0"/>
          <w:sz w:val="26"/>
        </w:rPr>
        <w:t>Nguyễn Hồng Quân</w:t>
      </w:r>
    </w:p>
    <w:p>
      <w:pPr>
        <w:spacing w:lineRule="auto" w:line="348" w:before="40" w:after="40"/>
        <w:jc w:val="left"/>
      </w:pPr>
      <w:r>
        <w:rPr>
          <w:rFonts w:ascii="Times New Roman" w:hAnsi="Times New Roman" w:cs="Times New Roman" w:eastAsia="Times New Roman"/>
          <w:b w:val="0"/>
          <w:i w:val="0"/>
          <w:sz w:val="26"/>
        </w:rPr>
        <w:t xml:space="preserve">Tên đề tài đồ án: </w:t>
      </w:r>
      <w:r>
        <w:rPr>
          <w:rFonts w:ascii="Times New Roman" w:hAnsi="Times New Roman" w:cs="Times New Roman" w:eastAsia="Times New Roman"/>
          <w:b/>
          <w:i w:val="0"/>
          <w:sz w:val="26"/>
        </w:rPr>
        <w:t>XÂY DỰNG WEBSITE GIỚI THIỆU VÀ ĐẶT PHÒNG HOMESTAY — HOMESTAY TVH</w:t>
      </w:r>
    </w:p>
    <w:p>
      <w:pPr>
        <w:keepNext/>
        <w:spacing w:lineRule="auto" w:line="360" w:before="200" w:after="80"/>
        <w:jc w:val="left"/>
      </w:pPr>
      <w:r>
        <w:rPr>
          <w:rFonts w:ascii="Times New Roman" w:hAnsi="Times New Roman" w:cs="Times New Roman" w:eastAsia="Times New Roman"/>
          <w:b/>
          <w:i w:val="0"/>
          <w:sz w:val="26"/>
        </w:rPr>
        <w:t>I. Ý KIẾN NHẬN XÉT</w:t>
      </w:r>
    </w:p>
    <w:p>
      <w:pPr>
        <w:keepNext/>
        <w:spacing w:lineRule="auto" w:line="360" w:before="120" w:after="40"/>
        <w:jc w:val="left"/>
      </w:pPr>
      <w:r>
        <w:rPr>
          <w:rFonts w:ascii="Times New Roman" w:hAnsi="Times New Roman" w:cs="Times New Roman" w:eastAsia="Times New Roman"/>
          <w:b/>
          <w:i w:val="0"/>
          <w:sz w:val="26"/>
        </w:rPr>
        <w:t>1. Nội dung:</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120" w:after="40"/>
        <w:jc w:val="left"/>
      </w:pPr>
      <w:r>
        <w:rPr>
          <w:rFonts w:ascii="Times New Roman" w:hAnsi="Times New Roman" w:cs="Times New Roman" w:eastAsia="Times New Roman"/>
          <w:b/>
          <w:i w:val="0"/>
          <w:sz w:val="26"/>
        </w:rPr>
        <w:t>2. Điểm mới các kết quả của đồ án:</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120" w:after="40"/>
        <w:jc w:val="left"/>
      </w:pPr>
      <w:r>
        <w:rPr>
          <w:rFonts w:ascii="Times New Roman" w:hAnsi="Times New Roman" w:cs="Times New Roman" w:eastAsia="Times New Roman"/>
          <w:b/>
          <w:i w:val="0"/>
          <w:sz w:val="26"/>
        </w:rPr>
        <w:t>3. Ứng dụng thực tế:</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200" w:after="40"/>
        <w:jc w:val="left"/>
      </w:pPr>
      <w:r>
        <w:rPr>
          <w:rFonts w:ascii="Times New Roman" w:hAnsi="Times New Roman" w:cs="Times New Roman" w:eastAsia="Times New Roman"/>
          <w:b/>
          <w:i w:val="0"/>
          <w:sz w:val="26"/>
        </w:rPr>
        <w:t>II. CÁC VẤN ĐỀ CẦN LÀM RÕ</w:t>
      </w:r>
    </w:p>
    <w:p>
      <w:pPr>
        <w:keepNext/>
        <w:spacing w:lineRule="auto" w:line="360" w:before="0" w:after="40"/>
        <w:jc w:val="left"/>
      </w:pPr>
      <w:r>
        <w:rPr>
          <w:rFonts w:ascii="Times New Roman" w:hAnsi="Times New Roman" w:cs="Times New Roman" w:eastAsia="Times New Roman"/>
          <w:b w:val="0"/>
          <w:i/>
          <w:sz w:val="26"/>
        </w:rPr>
        <w:t>(Các câu hỏi của giảng viên phản biện)</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spacing w:lineRule="auto" w:line="360" w:before="200" w:after="40"/>
        <w:jc w:val="left"/>
      </w:pPr>
      <w:r>
        <w:rPr>
          <w:rFonts w:ascii="Times New Roman" w:hAnsi="Times New Roman" w:cs="Times New Roman" w:eastAsia="Times New Roman"/>
          <w:b/>
          <w:i w:val="0"/>
          <w:sz w:val="26"/>
        </w:rPr>
        <w:t>III. KẾT LUẬN</w:t>
      </w:r>
    </w:p>
    <w:p>
      <w:pPr>
        <w:keepNext/>
        <w:spacing w:lineRule="auto" w:line="360" w:before="0" w:after="40"/>
        <w:jc w:val="left"/>
      </w:pPr>
      <w:r>
        <w:rPr>
          <w:rFonts w:ascii="Times New Roman" w:hAnsi="Times New Roman" w:cs="Times New Roman" w:eastAsia="Times New Roman"/>
          <w:b w:val="0"/>
          <w:i/>
          <w:sz w:val="26"/>
        </w:rPr>
        <w:t>(Ghi rõ đồng ý hay không đồng ý cho bảo vệ đồ án)</w:t>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keepNext/>
        <w:tabs>
          <w:tab w:pos="8957" w:val="right" w:leader="dot"/>
        </w:tabs>
        <w:spacing w:lineRule="auto" w:line="408" w:before="0" w:after="0"/>
        <w:jc w:val="left"/>
      </w:pPr>
      <w:r>
        <w:rPr>
          <w:rFonts w:ascii="Times New Roman" w:hAnsi="Times New Roman" w:cs="Times New Roman" w:eastAsia="Times New Roman"/>
          <w:b w:val="0"/>
          <w:i w:val="0"/>
          <w:sz w:val="26"/>
        </w:rPr>
        <w:tab/>
      </w:r>
    </w:p>
    <w:p>
      <w:pPr>
        <w:tabs>
          <w:tab w:pos="8957" w:val="right" w:leader="dot"/>
        </w:tabs>
        <w:spacing w:lineRule="auto" w:line="408" w:before="0" w:after="0"/>
        <w:jc w:val="left"/>
      </w:pPr>
      <w:r>
        <w:rPr>
          <w:rFonts w:ascii="Times New Roman" w:hAnsi="Times New Roman" w:cs="Times New Roman" w:eastAsia="Times New Roman"/>
          <w:b w:val="0"/>
          <w:i w:val="0"/>
          <w:sz w:val="26"/>
        </w:rPr>
        <w:tab/>
      </w:r>
    </w:p>
    <w:p>
      <w:pPr>
        <w:spacing w:lineRule="auto" w:line="360" w:before="360" w:after="0"/>
        <w:ind w:left="3515"/>
        <w:jc w:val="center"/>
      </w:pPr>
      <w:r>
        <w:rPr>
          <w:rFonts w:ascii="Times New Roman" w:hAnsi="Times New Roman" w:cs="Times New Roman" w:eastAsia="Times New Roman"/>
          <w:b w:val="0"/>
          <w:i w:val="0"/>
          <w:sz w:val="26"/>
        </w:rPr>
        <w:t>……………, ngày …… tháng …… năm 20……</w:t>
      </w:r>
    </w:p>
    <w:p>
      <w:pPr>
        <w:spacing w:lineRule="auto" w:line="360" w:before="0" w:after="0"/>
        <w:ind w:left="3515"/>
        <w:jc w:val="center"/>
      </w:pPr>
      <w:r>
        <w:rPr>
          <w:rFonts w:ascii="Times New Roman" w:hAnsi="Times New Roman" w:cs="Times New Roman" w:eastAsia="Times New Roman"/>
          <w:b w:val="0"/>
          <w:i w:val="0"/>
          <w:sz w:val="26"/>
        </w:rPr>
        <w:t>Người nhận xét</w:t>
      </w:r>
    </w:p>
    <w:p>
      <w:pPr>
        <w:spacing w:lineRule="auto" w:line="360" w:before="0" w:after="0"/>
        <w:ind w:left="3515"/>
        <w:jc w:val="center"/>
      </w:pPr>
      <w:r>
        <w:rPr>
          <w:rFonts w:ascii="Times New Roman" w:hAnsi="Times New Roman" w:cs="Times New Roman" w:eastAsia="Times New Roman"/>
          <w:b w:val="0"/>
          <w:i/>
          <w:sz w:val="26"/>
        </w:rPr>
        <w:t>(Ký &amp; ghi rõ họ tên)</w:t>
      </w:r>
    </w:p>
    <w:p>
      <w:r>
        <w:br w:type="page"/>
      </w:r>
    </w:p>
    <w:p>
      <w:pPr>
        <w:spacing w:lineRule="auto" w:line="360" w:before="200" w:after="240"/>
        <w:jc w:val="center"/>
      </w:pPr>
      <w:r>
        <w:rPr>
          <w:rFonts w:ascii="Times New Roman" w:hAnsi="Times New Roman" w:cs="Times New Roman" w:eastAsia="Times New Roman"/>
          <w:b/>
          <w:i w:val="0"/>
          <w:sz w:val="28"/>
        </w:rPr>
        <w:t>MỤC LỤC</w:t>
      </w:r>
    </w:p>
    <w:p>
      <w:pPr>
        <w:tabs>
          <w:tab w:pos="8957" w:val="right" w:leader="dot"/>
        </w:tabs>
        <w:spacing w:lineRule="auto" w:line="300" w:before="20" w:after="20"/>
        <w:jc w:val="left"/>
      </w:pPr>
      <w:r>
        <w:rPr>
          <w:rFonts w:ascii="Times New Roman" w:hAnsi="Times New Roman" w:cs="Times New Roman" w:eastAsia="Times New Roman"/>
          <w:b/>
          <w:i w:val="0"/>
          <w:sz w:val="26"/>
        </w:rPr>
        <w:t>MỞ ĐẦU</w:t>
      </w:r>
      <w:r>
        <w:rPr>
          <w:rFonts w:ascii="Times New Roman" w:hAnsi="Times New Roman" w:cs="Times New Roman" w:eastAsia="Times New Roman"/>
          <w:b/>
          <w:i w:val="0"/>
          <w:sz w:val="26"/>
        </w:rPr>
        <w:tab/>
        <w:t>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1. Lí do chọn đề tài</w:t>
      </w:r>
      <w:r>
        <w:rPr>
          <w:rFonts w:ascii="Times New Roman" w:hAnsi="Times New Roman" w:cs="Times New Roman" w:eastAsia="Times New Roman"/>
          <w:b w:val="0"/>
          <w:i w:val="0"/>
          <w:sz w:val="26"/>
        </w:rPr>
        <w:tab/>
        <w:t>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 Mục đích nghiên cứu</w:t>
      </w:r>
      <w:r>
        <w:rPr>
          <w:rFonts w:ascii="Times New Roman" w:hAnsi="Times New Roman" w:cs="Times New Roman" w:eastAsia="Times New Roman"/>
          <w:b w:val="0"/>
          <w:i w:val="0"/>
          <w:sz w:val="26"/>
        </w:rPr>
        <w:tab/>
        <w:t>2</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 Đối tượng nghiên cứu</w:t>
      </w:r>
      <w:r>
        <w:rPr>
          <w:rFonts w:ascii="Times New Roman" w:hAnsi="Times New Roman" w:cs="Times New Roman" w:eastAsia="Times New Roman"/>
          <w:b w:val="0"/>
          <w:i w:val="0"/>
          <w:sz w:val="26"/>
        </w:rPr>
        <w:tab/>
        <w:t>2</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4. Phạm vi nghiên cứu</w:t>
      </w:r>
      <w:r>
        <w:rPr>
          <w:rFonts w:ascii="Times New Roman" w:hAnsi="Times New Roman" w:cs="Times New Roman" w:eastAsia="Times New Roman"/>
          <w:b w:val="0"/>
          <w:i w:val="0"/>
          <w:sz w:val="26"/>
        </w:rPr>
        <w:tab/>
        <w:t>2</w:t>
      </w:r>
    </w:p>
    <w:p>
      <w:pPr>
        <w:tabs>
          <w:tab w:pos="8957" w:val="right" w:leader="dot"/>
        </w:tabs>
        <w:spacing w:lineRule="auto" w:line="300" w:before="20" w:after="20"/>
        <w:jc w:val="left"/>
      </w:pPr>
      <w:r>
        <w:rPr>
          <w:rFonts w:ascii="Times New Roman" w:hAnsi="Times New Roman" w:cs="Times New Roman" w:eastAsia="Times New Roman"/>
          <w:b/>
          <w:i w:val="0"/>
          <w:sz w:val="26"/>
        </w:rPr>
        <w:t>CHƯƠNG 1. TỔNG QUAN</w:t>
      </w:r>
      <w:r>
        <w:rPr>
          <w:rFonts w:ascii="Times New Roman" w:hAnsi="Times New Roman" w:cs="Times New Roman" w:eastAsia="Times New Roman"/>
          <w:b/>
          <w:i w:val="0"/>
          <w:sz w:val="26"/>
        </w:rPr>
        <w:tab/>
        <w:t>4</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1.1. Giới thiệu bài toán</w:t>
      </w:r>
      <w:r>
        <w:rPr>
          <w:rFonts w:ascii="Times New Roman" w:hAnsi="Times New Roman" w:cs="Times New Roman" w:eastAsia="Times New Roman"/>
          <w:b w:val="0"/>
          <w:i w:val="0"/>
          <w:sz w:val="26"/>
        </w:rPr>
        <w:tab/>
        <w:t>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1.1.1. Mô tả cơ sở</w:t>
      </w:r>
      <w:r>
        <w:rPr>
          <w:rFonts w:ascii="Times New Roman" w:hAnsi="Times New Roman" w:cs="Times New Roman" w:eastAsia="Times New Roman"/>
          <w:b w:val="0"/>
          <w:i w:val="0"/>
          <w:sz w:val="26"/>
        </w:rPr>
        <w:tab/>
        <w:t>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1.1.2. Bài toán cốt lõi: không được bán trùng một phòng</w:t>
      </w:r>
      <w:r>
        <w:rPr>
          <w:rFonts w:ascii="Times New Roman" w:hAnsi="Times New Roman" w:cs="Times New Roman" w:eastAsia="Times New Roman"/>
          <w:b w:val="0"/>
          <w:i w:val="0"/>
          <w:sz w:val="26"/>
        </w:rPr>
        <w:tab/>
        <w:t>4</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1.2. Khảo sát hiện trạng</w:t>
      </w:r>
      <w:r>
        <w:rPr>
          <w:rFonts w:ascii="Times New Roman" w:hAnsi="Times New Roman" w:cs="Times New Roman" w:eastAsia="Times New Roman"/>
          <w:b w:val="0"/>
          <w:i w:val="0"/>
          <w:sz w:val="26"/>
        </w:rPr>
        <w:tab/>
        <w:t>5</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1.2.1. Quy trình thủ công hiện tại</w:t>
      </w:r>
      <w:r>
        <w:rPr>
          <w:rFonts w:ascii="Times New Roman" w:hAnsi="Times New Roman" w:cs="Times New Roman" w:eastAsia="Times New Roman"/>
          <w:b w:val="0"/>
          <w:i w:val="0"/>
          <w:sz w:val="26"/>
        </w:rPr>
        <w:tab/>
        <w:t>5</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1.2.2. Khảo sát người dùng</w:t>
      </w:r>
      <w:r>
        <w:rPr>
          <w:rFonts w:ascii="Times New Roman" w:hAnsi="Times New Roman" w:cs="Times New Roman" w:eastAsia="Times New Roman"/>
          <w:b w:val="0"/>
          <w:i w:val="0"/>
          <w:sz w:val="26"/>
        </w:rPr>
        <w:tab/>
        <w:t>6</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1.3. Khảo sát các hệ thống tương tự</w:t>
      </w:r>
      <w:r>
        <w:rPr>
          <w:rFonts w:ascii="Times New Roman" w:hAnsi="Times New Roman" w:cs="Times New Roman" w:eastAsia="Times New Roman"/>
          <w:b w:val="0"/>
          <w:i w:val="0"/>
          <w:sz w:val="26"/>
        </w:rPr>
        <w:tab/>
        <w:t>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1.3.1. So sánh với hệ thống của đề tài</w:t>
      </w:r>
      <w:r>
        <w:rPr>
          <w:rFonts w:ascii="Times New Roman" w:hAnsi="Times New Roman" w:cs="Times New Roman" w:eastAsia="Times New Roman"/>
          <w:b w:val="0"/>
          <w:i w:val="0"/>
          <w:sz w:val="26"/>
        </w:rPr>
        <w:tab/>
        <w:t>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1.3.2. Mẫu thiết kế áp dụng và mẫu cố ý không áp dụng</w:t>
      </w:r>
      <w:r>
        <w:rPr>
          <w:rFonts w:ascii="Times New Roman" w:hAnsi="Times New Roman" w:cs="Times New Roman" w:eastAsia="Times New Roman"/>
          <w:b w:val="0"/>
          <w:i w:val="0"/>
          <w:sz w:val="26"/>
        </w:rPr>
        <w:tab/>
        <w:t>6</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1.4. Xác định yêu cầu</w:t>
      </w:r>
      <w:r>
        <w:rPr>
          <w:rFonts w:ascii="Times New Roman" w:hAnsi="Times New Roman" w:cs="Times New Roman" w:eastAsia="Times New Roman"/>
          <w:b w:val="0"/>
          <w:i w:val="0"/>
          <w:sz w:val="26"/>
        </w:rPr>
        <w:tab/>
        <w:t>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1.4.1. Yêu cầu chức năng</w:t>
      </w:r>
      <w:r>
        <w:rPr>
          <w:rFonts w:ascii="Times New Roman" w:hAnsi="Times New Roman" w:cs="Times New Roman" w:eastAsia="Times New Roman"/>
          <w:b w:val="0"/>
          <w:i w:val="0"/>
          <w:sz w:val="26"/>
        </w:rPr>
        <w:tab/>
        <w:t>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1.4.2. Yêu cầu phi chức năng</w:t>
      </w:r>
      <w:r>
        <w:rPr>
          <w:rFonts w:ascii="Times New Roman" w:hAnsi="Times New Roman" w:cs="Times New Roman" w:eastAsia="Times New Roman"/>
          <w:b w:val="0"/>
          <w:i w:val="0"/>
          <w:sz w:val="26"/>
        </w:rPr>
        <w:tab/>
        <w:t>8</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1.5. Phạm vi và giới hạn của hệ thống</w:t>
      </w:r>
      <w:r>
        <w:rPr>
          <w:rFonts w:ascii="Times New Roman" w:hAnsi="Times New Roman" w:cs="Times New Roman" w:eastAsia="Times New Roman"/>
          <w:b w:val="0"/>
          <w:i w:val="0"/>
          <w:sz w:val="26"/>
        </w:rPr>
        <w:tab/>
        <w:t>8</w:t>
      </w:r>
    </w:p>
    <w:p>
      <w:pPr>
        <w:tabs>
          <w:tab w:pos="8957" w:val="right" w:leader="dot"/>
        </w:tabs>
        <w:spacing w:lineRule="auto" w:line="300" w:before="20" w:after="20"/>
        <w:jc w:val="left"/>
      </w:pPr>
      <w:r>
        <w:rPr>
          <w:rFonts w:ascii="Times New Roman" w:hAnsi="Times New Roman" w:cs="Times New Roman" w:eastAsia="Times New Roman"/>
          <w:b/>
          <w:i w:val="0"/>
          <w:sz w:val="26"/>
        </w:rPr>
        <w:t>CHƯƠNG 2. NGHIÊN CỨU LÝ THUYẾT</w:t>
      </w:r>
      <w:r>
        <w:rPr>
          <w:rFonts w:ascii="Times New Roman" w:hAnsi="Times New Roman" w:cs="Times New Roman" w:eastAsia="Times New Roman"/>
          <w:b/>
          <w:i w:val="0"/>
          <w:sz w:val="26"/>
        </w:rPr>
        <w:tab/>
        <w:t>9</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2.1. Kiến trúc ứng dụng web tách rời</w:t>
      </w:r>
      <w:r>
        <w:rPr>
          <w:rFonts w:ascii="Times New Roman" w:hAnsi="Times New Roman" w:cs="Times New Roman" w:eastAsia="Times New Roman"/>
          <w:b w:val="0"/>
          <w:i w:val="0"/>
          <w:sz w:val="26"/>
        </w:rPr>
        <w:tab/>
        <w:t>9</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2.1.1. Mô hình khách — chủ và giao diện lập trình ứng dụng REST</w:t>
      </w:r>
      <w:r>
        <w:rPr>
          <w:rFonts w:ascii="Times New Roman" w:hAnsi="Times New Roman" w:cs="Times New Roman" w:eastAsia="Times New Roman"/>
          <w:b w:val="0"/>
          <w:i w:val="0"/>
          <w:sz w:val="26"/>
        </w:rPr>
        <w:tab/>
        <w:t>9</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2.1.2. Nguyên tắc REST áp dụng trong đề tài</w:t>
      </w:r>
      <w:r>
        <w:rPr>
          <w:rFonts w:ascii="Times New Roman" w:hAnsi="Times New Roman" w:cs="Times New Roman" w:eastAsia="Times New Roman"/>
          <w:b w:val="0"/>
          <w:i w:val="0"/>
          <w:sz w:val="26"/>
        </w:rPr>
        <w:tab/>
        <w:t>9</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2.2. Ngôn ngữ và nền tảng tầng máy chủ</w:t>
      </w:r>
      <w:r>
        <w:rPr>
          <w:rFonts w:ascii="Times New Roman" w:hAnsi="Times New Roman" w:cs="Times New Roman" w:eastAsia="Times New Roman"/>
          <w:b w:val="0"/>
          <w:i w:val="0"/>
          <w:sz w:val="26"/>
        </w:rPr>
        <w:tab/>
        <w:t>10</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2.2.1. Java 21</w:t>
      </w:r>
      <w:r>
        <w:rPr>
          <w:rFonts w:ascii="Times New Roman" w:hAnsi="Times New Roman" w:cs="Times New Roman" w:eastAsia="Times New Roman"/>
          <w:b w:val="0"/>
          <w:i w:val="0"/>
          <w:sz w:val="26"/>
        </w:rPr>
        <w:tab/>
        <w:t>10</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2.2.2. Spring Boot 3.5.6</w:t>
      </w:r>
      <w:r>
        <w:rPr>
          <w:rFonts w:ascii="Times New Roman" w:hAnsi="Times New Roman" w:cs="Times New Roman" w:eastAsia="Times New Roman"/>
          <w:b w:val="0"/>
          <w:i w:val="0"/>
          <w:sz w:val="26"/>
        </w:rPr>
        <w:tab/>
        <w:t>10</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2.2.3. Giao dịch và hành vi huỷ giao dịch</w:t>
      </w:r>
      <w:r>
        <w:rPr>
          <w:rFonts w:ascii="Times New Roman" w:hAnsi="Times New Roman" w:cs="Times New Roman" w:eastAsia="Times New Roman"/>
          <w:b w:val="0"/>
          <w:i w:val="0"/>
          <w:sz w:val="26"/>
        </w:rPr>
        <w:tab/>
        <w:t>10</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2.2.4. Hibernate và chế độ kiểm tra lược đồ</w:t>
      </w:r>
      <w:r>
        <w:rPr>
          <w:rFonts w:ascii="Times New Roman" w:hAnsi="Times New Roman" w:cs="Times New Roman" w:eastAsia="Times New Roman"/>
          <w:b w:val="0"/>
          <w:i w:val="0"/>
          <w:sz w:val="26"/>
        </w:rPr>
        <w:tab/>
        <w:t>11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2.3. Ngôn ngữ và nền tảng tầng giao diện</w:t>
      </w:r>
      <w:r>
        <w:rPr>
          <w:rFonts w:ascii="Times New Roman" w:hAnsi="Times New Roman" w:cs="Times New Roman" w:eastAsia="Times New Roman"/>
          <w:b w:val="0"/>
          <w:i w:val="0"/>
          <w:sz w:val="26"/>
        </w:rPr>
        <w:tab/>
        <w:t>11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2.4. Hệ quản trị cơ sở dữ liệu PostgreSQL 16</w:t>
      </w:r>
      <w:r>
        <w:rPr>
          <w:rFonts w:ascii="Times New Roman" w:hAnsi="Times New Roman" w:cs="Times New Roman" w:eastAsia="Times New Roman"/>
          <w:b w:val="0"/>
          <w:i w:val="0"/>
          <w:sz w:val="26"/>
        </w:rPr>
        <w:tab/>
        <w:t>11</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2.4.1. Mức cô lập giao dịch và giới hạn của nó</w:t>
      </w:r>
      <w:r>
        <w:rPr>
          <w:rFonts w:ascii="Times New Roman" w:hAnsi="Times New Roman" w:cs="Times New Roman" w:eastAsia="Times New Roman"/>
          <w:b w:val="0"/>
          <w:i w:val="0"/>
          <w:sz w:val="26"/>
        </w:rPr>
        <w:tab/>
        <w:t>11</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2.4.2. Kiểu dữ liệu khoảng</w:t>
      </w:r>
      <w:r>
        <w:rPr>
          <w:rFonts w:ascii="Times New Roman" w:hAnsi="Times New Roman" w:cs="Times New Roman" w:eastAsia="Times New Roman"/>
          <w:b w:val="0"/>
          <w:i w:val="0"/>
          <w:sz w:val="26"/>
        </w:rPr>
        <w:tab/>
        <w:t>12</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2.4.3. Ràng buộc loại trừ</w:t>
      </w:r>
      <w:r>
        <w:rPr>
          <w:rFonts w:ascii="Times New Roman" w:hAnsi="Times New Roman" w:cs="Times New Roman" w:eastAsia="Times New Roman"/>
          <w:b w:val="0"/>
          <w:i w:val="0"/>
          <w:sz w:val="26"/>
        </w:rPr>
        <w:tab/>
        <w:t>12</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2.4.4. Chỉ mục GiST và phần mở rộng btree_gist</w:t>
      </w:r>
      <w:r>
        <w:rPr>
          <w:rFonts w:ascii="Times New Roman" w:hAnsi="Times New Roman" w:cs="Times New Roman" w:eastAsia="Times New Roman"/>
          <w:b w:val="0"/>
          <w:i w:val="0"/>
          <w:sz w:val="26"/>
        </w:rPr>
        <w:tab/>
        <w:t>13</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2.4.5. Cột sinh tự động</w:t>
      </w:r>
      <w:r>
        <w:rPr>
          <w:rFonts w:ascii="Times New Roman" w:hAnsi="Times New Roman" w:cs="Times New Roman" w:eastAsia="Times New Roman"/>
          <w:b w:val="0"/>
          <w:i w:val="0"/>
          <w:sz w:val="26"/>
        </w:rPr>
        <w:tab/>
        <w:t>14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2.4.6. Trigger ràng buộc hoãn</w:t>
      </w:r>
      <w:r>
        <w:rPr>
          <w:rFonts w:ascii="Times New Roman" w:hAnsi="Times New Roman" w:cs="Times New Roman" w:eastAsia="Times New Roman"/>
          <w:b w:val="0"/>
          <w:i w:val="0"/>
          <w:sz w:val="26"/>
        </w:rPr>
        <w:tab/>
        <w:t>14</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2.5. Xác thực và phân quyền bằng JSON Web Token</w:t>
      </w:r>
      <w:r>
        <w:rPr>
          <w:rFonts w:ascii="Times New Roman" w:hAnsi="Times New Roman" w:cs="Times New Roman" w:eastAsia="Times New Roman"/>
          <w:b w:val="0"/>
          <w:i w:val="0"/>
          <w:sz w:val="26"/>
        </w:rPr>
        <w:tab/>
        <w:t>14</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2.6. Quản lý phiên bản lược đồ bằng Flyway</w:t>
      </w:r>
      <w:r>
        <w:rPr>
          <w:rFonts w:ascii="Times New Roman" w:hAnsi="Times New Roman" w:cs="Times New Roman" w:eastAsia="Times New Roman"/>
          <w:b w:val="0"/>
          <w:i w:val="0"/>
          <w:sz w:val="26"/>
        </w:rPr>
        <w:tab/>
        <w:t>15</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2.7. Đóng gói bằng Docker và Docker Compose</w:t>
      </w:r>
      <w:r>
        <w:rPr>
          <w:rFonts w:ascii="Times New Roman" w:hAnsi="Times New Roman" w:cs="Times New Roman" w:eastAsia="Times New Roman"/>
          <w:b w:val="0"/>
          <w:i w:val="0"/>
          <w:sz w:val="26"/>
        </w:rPr>
        <w:tab/>
        <w:t>15</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2.8. Thanh toán qua mã QR và webhook</w:t>
      </w:r>
      <w:r>
        <w:rPr>
          <w:rFonts w:ascii="Times New Roman" w:hAnsi="Times New Roman" w:cs="Times New Roman" w:eastAsia="Times New Roman"/>
          <w:b w:val="0"/>
          <w:i w:val="0"/>
          <w:sz w:val="26"/>
        </w:rPr>
        <w:tab/>
        <w:t>15</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2.9. Kiểm thử với Testcontainers</w:t>
      </w:r>
      <w:r>
        <w:rPr>
          <w:rFonts w:ascii="Times New Roman" w:hAnsi="Times New Roman" w:cs="Times New Roman" w:eastAsia="Times New Roman"/>
          <w:b w:val="0"/>
          <w:i w:val="0"/>
          <w:sz w:val="26"/>
        </w:rPr>
        <w:tab/>
        <w:t>16</w:t>
      </w:r>
    </w:p>
    <w:p>
      <w:pPr>
        <w:tabs>
          <w:tab w:pos="8957" w:val="right" w:leader="dot"/>
        </w:tabs>
        <w:spacing w:lineRule="auto" w:line="300" w:before="20" w:after="20"/>
        <w:jc w:val="left"/>
      </w:pPr>
      <w:r>
        <w:rPr>
          <w:rFonts w:ascii="Times New Roman" w:hAnsi="Times New Roman" w:cs="Times New Roman" w:eastAsia="Times New Roman"/>
          <w:b/>
          <w:i w:val="0"/>
          <w:sz w:val="26"/>
        </w:rPr>
        <w:t>CHƯƠNG 3. HIỆN THỰC HÓA NGHIÊN CỨU</w:t>
      </w:r>
      <w:r>
        <w:rPr>
          <w:rFonts w:ascii="Times New Roman" w:hAnsi="Times New Roman" w:cs="Times New Roman" w:eastAsia="Times New Roman"/>
          <w:b/>
          <w:i w:val="0"/>
          <w:sz w:val="26"/>
        </w:rPr>
        <w:tab/>
        <w:t>17</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3.1. Phân tích chức năng — biểu đồ use case</w:t>
      </w:r>
      <w:r>
        <w:rPr>
          <w:rFonts w:ascii="Times New Roman" w:hAnsi="Times New Roman" w:cs="Times New Roman" w:eastAsia="Times New Roman"/>
          <w:b w:val="0"/>
          <w:i w:val="0"/>
          <w:sz w:val="26"/>
        </w:rPr>
        <w:tab/>
        <w:t>17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3.1.1. Xác định tác nhân</w:t>
      </w:r>
      <w:r>
        <w:rPr>
          <w:rFonts w:ascii="Times New Roman" w:hAnsi="Times New Roman" w:cs="Times New Roman" w:eastAsia="Times New Roman"/>
          <w:b w:val="0"/>
          <w:i w:val="0"/>
          <w:sz w:val="26"/>
        </w:rPr>
        <w:tab/>
        <w:t>17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3.1.2. Danh sách use case</w:t>
      </w:r>
      <w:r>
        <w:rPr>
          <w:rFonts w:ascii="Times New Roman" w:hAnsi="Times New Roman" w:cs="Times New Roman" w:eastAsia="Times New Roman"/>
          <w:b w:val="0"/>
          <w:i w:val="0"/>
          <w:sz w:val="26"/>
        </w:rPr>
        <w:tab/>
        <w:t>17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3.1.3. Đặc tả use case</w:t>
      </w:r>
      <w:r>
        <w:rPr>
          <w:rFonts w:ascii="Times New Roman" w:hAnsi="Times New Roman" w:cs="Times New Roman" w:eastAsia="Times New Roman"/>
          <w:b w:val="0"/>
          <w:i w:val="0"/>
          <w:sz w:val="26"/>
        </w:rPr>
        <w:tab/>
        <w:t>18</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3.2. Thiết kế cơ sở dữ liệu</w:t>
      </w:r>
      <w:r>
        <w:rPr>
          <w:rFonts w:ascii="Times New Roman" w:hAnsi="Times New Roman" w:cs="Times New Roman" w:eastAsia="Times New Roman"/>
          <w:b w:val="0"/>
          <w:i w:val="0"/>
          <w:sz w:val="26"/>
        </w:rPr>
        <w:tab/>
        <w:t>18</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3.2.1. Tổng quan</w:t>
      </w:r>
      <w:r>
        <w:rPr>
          <w:rFonts w:ascii="Times New Roman" w:hAnsi="Times New Roman" w:cs="Times New Roman" w:eastAsia="Times New Roman"/>
          <w:b w:val="0"/>
          <w:i w:val="0"/>
          <w:sz w:val="26"/>
        </w:rPr>
        <w:tab/>
        <w:t>18</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3.2.2. Mô tả bốn bảng cốt lõi</w:t>
      </w:r>
      <w:r>
        <w:rPr>
          <w:rFonts w:ascii="Times New Roman" w:hAnsi="Times New Roman" w:cs="Times New Roman" w:eastAsia="Times New Roman"/>
          <w:b w:val="0"/>
          <w:i w:val="0"/>
          <w:sz w:val="26"/>
        </w:rPr>
        <w:tab/>
        <w:t>20</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3.2.3. Hai lần sử dụng ràng buộc loại trừ</w:t>
      </w:r>
      <w:r>
        <w:rPr>
          <w:rFonts w:ascii="Times New Roman" w:hAnsi="Times New Roman" w:cs="Times New Roman" w:eastAsia="Times New Roman"/>
          <w:b w:val="0"/>
          <w:i w:val="0"/>
          <w:sz w:val="26"/>
        </w:rPr>
        <w:tab/>
        <w:t>21</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3.2.4. Chuẩn hoá dữ liệu</w:t>
      </w:r>
      <w:r>
        <w:rPr>
          <w:rFonts w:ascii="Times New Roman" w:hAnsi="Times New Roman" w:cs="Times New Roman" w:eastAsia="Times New Roman"/>
          <w:b w:val="0"/>
          <w:i w:val="0"/>
          <w:sz w:val="26"/>
        </w:rPr>
        <w:tab/>
        <w:t>21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3.3. Thiết kế lớp và máy trạng thái</w:t>
      </w:r>
      <w:r>
        <w:rPr>
          <w:rFonts w:ascii="Times New Roman" w:hAnsi="Times New Roman" w:cs="Times New Roman" w:eastAsia="Times New Roman"/>
          <w:b w:val="0"/>
          <w:i w:val="0"/>
          <w:sz w:val="26"/>
        </w:rPr>
        <w:tab/>
        <w:t>22</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3.3.1. Biểu đồ lớp</w:t>
      </w:r>
      <w:r>
        <w:rPr>
          <w:rFonts w:ascii="Times New Roman" w:hAnsi="Times New Roman" w:cs="Times New Roman" w:eastAsia="Times New Roman"/>
          <w:b w:val="0"/>
          <w:i w:val="0"/>
          <w:sz w:val="26"/>
        </w:rPr>
        <w:tab/>
        <w:t>22</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3.3.2. Máy trạng thái đơn đặt phòng</w:t>
      </w:r>
      <w:r>
        <w:rPr>
          <w:rFonts w:ascii="Times New Roman" w:hAnsi="Times New Roman" w:cs="Times New Roman" w:eastAsia="Times New Roman"/>
          <w:b w:val="0"/>
          <w:i w:val="0"/>
          <w:sz w:val="26"/>
        </w:rPr>
        <w:tab/>
        <w:t>22</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3.3.3. Biểu đồ tuần tự</w:t>
      </w:r>
      <w:r>
        <w:rPr>
          <w:rFonts w:ascii="Times New Roman" w:hAnsi="Times New Roman" w:cs="Times New Roman" w:eastAsia="Times New Roman"/>
          <w:b w:val="0"/>
          <w:i w:val="0"/>
          <w:sz w:val="26"/>
        </w:rPr>
        <w:tab/>
        <w:t>23</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3.4. Thiết kế kiến trúc phần mềm</w:t>
      </w:r>
      <w:r>
        <w:rPr>
          <w:rFonts w:ascii="Times New Roman" w:hAnsi="Times New Roman" w:cs="Times New Roman" w:eastAsia="Times New Roman"/>
          <w:b w:val="0"/>
          <w:i w:val="0"/>
          <w:sz w:val="26"/>
        </w:rPr>
        <w:tab/>
        <w:t>25</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3.4.1. Phân lớp tầng máy chủ</w:t>
      </w:r>
      <w:r>
        <w:rPr>
          <w:rFonts w:ascii="Times New Roman" w:hAnsi="Times New Roman" w:cs="Times New Roman" w:eastAsia="Times New Roman"/>
          <w:b w:val="0"/>
          <w:i w:val="0"/>
          <w:sz w:val="26"/>
        </w:rPr>
        <w:tab/>
        <w:t>25</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3.4.2. Cấu trúc gói tầng máy chủ</w:t>
      </w:r>
      <w:r>
        <w:rPr>
          <w:rFonts w:ascii="Times New Roman" w:hAnsi="Times New Roman" w:cs="Times New Roman" w:eastAsia="Times New Roman"/>
          <w:b w:val="0"/>
          <w:i w:val="0"/>
          <w:sz w:val="26"/>
        </w:rPr>
        <w:tab/>
        <w:t>26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3.4.3. Cấu trúc tầng giao diện</w:t>
      </w:r>
      <w:r>
        <w:rPr>
          <w:rFonts w:ascii="Times New Roman" w:hAnsi="Times New Roman" w:cs="Times New Roman" w:eastAsia="Times New Roman"/>
          <w:b w:val="0"/>
          <w:i w:val="0"/>
          <w:sz w:val="26"/>
        </w:rPr>
        <w:tab/>
        <w:t>26</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3.5. Thiết kế giao diện lập trình ứng dụng</w:t>
      </w:r>
      <w:r>
        <w:rPr>
          <w:rFonts w:ascii="Times New Roman" w:hAnsi="Times New Roman" w:cs="Times New Roman" w:eastAsia="Times New Roman"/>
          <w:b w:val="0"/>
          <w:i w:val="0"/>
          <w:sz w:val="26"/>
        </w:rPr>
        <w:tab/>
        <w:t>26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3.5.1. Nguyên tắc phân quyền: mặc định là đóng</w:t>
      </w:r>
      <w:r>
        <w:rPr>
          <w:rFonts w:ascii="Times New Roman" w:hAnsi="Times New Roman" w:cs="Times New Roman" w:eastAsia="Times New Roman"/>
          <w:b w:val="0"/>
          <w:i w:val="0"/>
          <w:sz w:val="26"/>
        </w:rPr>
        <w:tab/>
        <w:t>27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3.5.2. Bảng endpoint theo nhóm</w:t>
      </w:r>
      <w:r>
        <w:rPr>
          <w:rFonts w:ascii="Times New Roman" w:hAnsi="Times New Roman" w:cs="Times New Roman" w:eastAsia="Times New Roman"/>
          <w:b w:val="0"/>
          <w:i w:val="0"/>
          <w:sz w:val="26"/>
        </w:rPr>
        <w:tab/>
        <w:t>27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3.5.3. Giới hạn tần suất</w:t>
      </w:r>
      <w:r>
        <w:rPr>
          <w:rFonts w:ascii="Times New Roman" w:hAnsi="Times New Roman" w:cs="Times New Roman" w:eastAsia="Times New Roman"/>
          <w:b w:val="0"/>
          <w:i w:val="0"/>
          <w:sz w:val="26"/>
        </w:rPr>
        <w:tab/>
        <w:t>27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3.5.4. Thiết kế mã lỗi</w:t>
      </w:r>
      <w:r>
        <w:rPr>
          <w:rFonts w:ascii="Times New Roman" w:hAnsi="Times New Roman" w:cs="Times New Roman" w:eastAsia="Times New Roman"/>
          <w:b w:val="0"/>
          <w:i w:val="0"/>
          <w:sz w:val="26"/>
        </w:rPr>
        <w:tab/>
        <w:t>28</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3.6. Thiết kế giao diện người dùng</w:t>
      </w:r>
      <w:r>
        <w:rPr>
          <w:rFonts w:ascii="Times New Roman" w:hAnsi="Times New Roman" w:cs="Times New Roman" w:eastAsia="Times New Roman"/>
          <w:b w:val="0"/>
          <w:i w:val="0"/>
          <w:sz w:val="26"/>
        </w:rPr>
        <w:tab/>
        <w:t>28</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3.7. Môi trường và quy trình phát triển</w:t>
      </w:r>
      <w:r>
        <w:rPr>
          <w:rFonts w:ascii="Times New Roman" w:hAnsi="Times New Roman" w:cs="Times New Roman" w:eastAsia="Times New Roman"/>
          <w:b w:val="0"/>
          <w:i w:val="0"/>
          <w:sz w:val="26"/>
        </w:rPr>
        <w:tab/>
        <w:t>29</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3.8. Cài đặt các chức năng chính</w:t>
      </w:r>
      <w:r>
        <w:rPr>
          <w:rFonts w:ascii="Times New Roman" w:hAnsi="Times New Roman" w:cs="Times New Roman" w:eastAsia="Times New Roman"/>
          <w:b w:val="0"/>
          <w:i w:val="0"/>
          <w:sz w:val="26"/>
        </w:rPr>
        <w:tab/>
        <w:t>29</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3.8.1. Chức năng tìm phòng trống</w:t>
      </w:r>
      <w:r>
        <w:rPr>
          <w:rFonts w:ascii="Times New Roman" w:hAnsi="Times New Roman" w:cs="Times New Roman" w:eastAsia="Times New Roman"/>
          <w:b w:val="0"/>
          <w:i w:val="0"/>
          <w:sz w:val="26"/>
        </w:rPr>
        <w:tab/>
        <w:t>29</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3.8.2. Chức năng đặt phòng và vòng thử gán phòng</w:t>
      </w:r>
      <w:r>
        <w:rPr>
          <w:rFonts w:ascii="Times New Roman" w:hAnsi="Times New Roman" w:cs="Times New Roman" w:eastAsia="Times New Roman"/>
          <w:b w:val="0"/>
          <w:i w:val="0"/>
          <w:sz w:val="26"/>
        </w:rPr>
        <w:tab/>
        <w:t>31</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3.8.3. Chức năng thanh toán</w:t>
      </w:r>
      <w:r>
        <w:rPr>
          <w:rFonts w:ascii="Times New Roman" w:hAnsi="Times New Roman" w:cs="Times New Roman" w:eastAsia="Times New Roman"/>
          <w:b w:val="0"/>
          <w:i w:val="0"/>
          <w:sz w:val="26"/>
        </w:rPr>
        <w:tab/>
        <w:t>31</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3.8.4. Chức năng quản lý ngày khả dụng</w:t>
      </w:r>
      <w:r>
        <w:rPr>
          <w:rFonts w:ascii="Times New Roman" w:hAnsi="Times New Roman" w:cs="Times New Roman" w:eastAsia="Times New Roman"/>
          <w:b w:val="0"/>
          <w:i w:val="0"/>
          <w:sz w:val="26"/>
        </w:rPr>
        <w:tab/>
        <w:t>33</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3.8.5. Khu quản trị</w:t>
      </w:r>
      <w:r>
        <w:rPr>
          <w:rFonts w:ascii="Times New Roman" w:hAnsi="Times New Roman" w:cs="Times New Roman" w:eastAsia="Times New Roman"/>
          <w:b w:val="0"/>
          <w:i w:val="0"/>
          <w:sz w:val="26"/>
        </w:rPr>
        <w:tab/>
        <w:t>33</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3.8.6. Quản lý nội dung và lọc HTML</w:t>
      </w:r>
      <w:r>
        <w:rPr>
          <w:rFonts w:ascii="Times New Roman" w:hAnsi="Times New Roman" w:cs="Times New Roman" w:eastAsia="Times New Roman"/>
          <w:b w:val="0"/>
          <w:i w:val="0"/>
          <w:sz w:val="26"/>
        </w:rPr>
        <w:tab/>
        <w:t>34</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3.9. Cài đặt mô hình bảo mật</w:t>
      </w:r>
      <w:r>
        <w:rPr>
          <w:rFonts w:ascii="Times New Roman" w:hAnsi="Times New Roman" w:cs="Times New Roman" w:eastAsia="Times New Roman"/>
          <w:b w:val="0"/>
          <w:i w:val="0"/>
          <w:sz w:val="26"/>
        </w:rPr>
        <w:tab/>
        <w:t>34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3.9.1. Xác thực và buộc đổi mật khẩu tạm</w:t>
      </w:r>
      <w:r>
        <w:rPr>
          <w:rFonts w:ascii="Times New Roman" w:hAnsi="Times New Roman" w:cs="Times New Roman" w:eastAsia="Times New Roman"/>
          <w:b w:val="0"/>
          <w:i w:val="0"/>
          <w:sz w:val="26"/>
        </w:rPr>
        <w:tab/>
        <w:t>34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3.9.2. Phân biệt mã đơn và mã truy cập</w:t>
      </w:r>
      <w:r>
        <w:rPr>
          <w:rFonts w:ascii="Times New Roman" w:hAnsi="Times New Roman" w:cs="Times New Roman" w:eastAsia="Times New Roman"/>
          <w:b w:val="0"/>
          <w:i w:val="0"/>
          <w:sz w:val="26"/>
        </w:rPr>
        <w:tab/>
        <w:t>34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3.9.3. Giới hạn tần suất sau máy chủ web</w:t>
      </w:r>
      <w:r>
        <w:rPr>
          <w:rFonts w:ascii="Times New Roman" w:hAnsi="Times New Roman" w:cs="Times New Roman" w:eastAsia="Times New Roman"/>
          <w:b w:val="0"/>
          <w:i w:val="0"/>
          <w:sz w:val="26"/>
        </w:rPr>
        <w:tab/>
        <w:t>35</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3.9.4. Quản lý bí mật</w:t>
      </w:r>
      <w:r>
        <w:rPr>
          <w:rFonts w:ascii="Times New Roman" w:hAnsi="Times New Roman" w:cs="Times New Roman" w:eastAsia="Times New Roman"/>
          <w:b w:val="0"/>
          <w:i w:val="0"/>
          <w:sz w:val="26"/>
        </w:rPr>
        <w:tab/>
        <w:t>35</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3.9.5. Các lớp bảo vệ khác</w:t>
      </w:r>
      <w:r>
        <w:rPr>
          <w:rFonts w:ascii="Times New Roman" w:hAnsi="Times New Roman" w:cs="Times New Roman" w:eastAsia="Times New Roman"/>
          <w:b w:val="0"/>
          <w:i w:val="0"/>
          <w:sz w:val="26"/>
        </w:rPr>
        <w:tab/>
        <w:t>35</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3.10. Đóng gói và triển khai</w:t>
      </w:r>
      <w:r>
        <w:rPr>
          <w:rFonts w:ascii="Times New Roman" w:hAnsi="Times New Roman" w:cs="Times New Roman" w:eastAsia="Times New Roman"/>
          <w:b w:val="0"/>
          <w:i w:val="0"/>
          <w:sz w:val="26"/>
        </w:rPr>
        <w:tab/>
        <w:t>36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3.10.1. Kiến trúc đóng gói</w:t>
      </w:r>
      <w:r>
        <w:rPr>
          <w:rFonts w:ascii="Times New Roman" w:hAnsi="Times New Roman" w:cs="Times New Roman" w:eastAsia="Times New Roman"/>
          <w:b w:val="0"/>
          <w:i w:val="0"/>
          <w:sz w:val="26"/>
        </w:rPr>
        <w:tab/>
        <w:t>36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3.10.2. Cấu hình máy chủ web</w:t>
      </w:r>
      <w:r>
        <w:rPr>
          <w:rFonts w:ascii="Times New Roman" w:hAnsi="Times New Roman" w:cs="Times New Roman" w:eastAsia="Times New Roman"/>
          <w:b w:val="0"/>
          <w:i w:val="0"/>
          <w:sz w:val="26"/>
        </w:rPr>
        <w:tab/>
        <w:t>36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3.10.3. Hai cấu hình chạy</w:t>
      </w:r>
      <w:r>
        <w:rPr>
          <w:rFonts w:ascii="Times New Roman" w:hAnsi="Times New Roman" w:cs="Times New Roman" w:eastAsia="Times New Roman"/>
          <w:b w:val="0"/>
          <w:i w:val="0"/>
          <w:sz w:val="26"/>
        </w:rPr>
        <w:tab/>
        <w:t>36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3.10.4. Dữ liệu mẫu</w:t>
      </w:r>
      <w:r>
        <w:rPr>
          <w:rFonts w:ascii="Times New Roman" w:hAnsi="Times New Roman" w:cs="Times New Roman" w:eastAsia="Times New Roman"/>
          <w:b w:val="0"/>
          <w:i w:val="0"/>
          <w:sz w:val="26"/>
        </w:rPr>
        <w:tab/>
        <w:t>37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3.10.5. Xử lý múi giờ</w:t>
      </w:r>
      <w:r>
        <w:rPr>
          <w:rFonts w:ascii="Times New Roman" w:hAnsi="Times New Roman" w:cs="Times New Roman" w:eastAsia="Times New Roman"/>
          <w:b w:val="0"/>
          <w:i w:val="0"/>
          <w:sz w:val="26"/>
        </w:rPr>
        <w:tab/>
        <w:t>37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3.10.6. Quy trình triển khai ba lệnh</w:t>
      </w:r>
      <w:r>
        <w:rPr>
          <w:rFonts w:ascii="Times New Roman" w:hAnsi="Times New Roman" w:cs="Times New Roman" w:eastAsia="Times New Roman"/>
          <w:b w:val="0"/>
          <w:i w:val="0"/>
          <w:sz w:val="26"/>
        </w:rPr>
        <w:tab/>
        <w:t>37</w:t>
      </w:r>
    </w:p>
    <w:p>
      <w:pPr>
        <w:tabs>
          <w:tab w:pos="8957" w:val="right" w:leader="dot"/>
        </w:tabs>
        <w:spacing w:lineRule="auto" w:line="300" w:before="20" w:after="20"/>
        <w:jc w:val="left"/>
      </w:pPr>
      <w:r>
        <w:rPr>
          <w:rFonts w:ascii="Times New Roman" w:hAnsi="Times New Roman" w:cs="Times New Roman" w:eastAsia="Times New Roman"/>
          <w:b/>
          <w:i w:val="0"/>
          <w:sz w:val="26"/>
        </w:rPr>
        <w:t>CHƯƠNG 4. KẾT QUẢ NGHIÊN CỨU</w:t>
      </w:r>
      <w:r>
        <w:rPr>
          <w:rFonts w:ascii="Times New Roman" w:hAnsi="Times New Roman" w:cs="Times New Roman" w:eastAsia="Times New Roman"/>
          <w:b/>
          <w:i w:val="0"/>
          <w:sz w:val="26"/>
        </w:rPr>
        <w:tab/>
        <w:t>38</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4.1. Chiến lược kiểm thử</w:t>
      </w:r>
      <w:r>
        <w:rPr>
          <w:rFonts w:ascii="Times New Roman" w:hAnsi="Times New Roman" w:cs="Times New Roman" w:eastAsia="Times New Roman"/>
          <w:b w:val="0"/>
          <w:i w:val="0"/>
          <w:sz w:val="26"/>
        </w:rPr>
        <w:tab/>
        <w:t>38</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4.1.1. Lý do không sử dụng cơ sở dữ liệu giả lập</w:t>
      </w:r>
      <w:r>
        <w:rPr>
          <w:rFonts w:ascii="Times New Roman" w:hAnsi="Times New Roman" w:cs="Times New Roman" w:eastAsia="Times New Roman"/>
          <w:b w:val="0"/>
          <w:i w:val="0"/>
          <w:sz w:val="26"/>
        </w:rPr>
        <w:tab/>
        <w:t>38</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4.1.2. Các cấp độ kiểm thử</w:t>
      </w:r>
      <w:r>
        <w:rPr>
          <w:rFonts w:ascii="Times New Roman" w:hAnsi="Times New Roman" w:cs="Times New Roman" w:eastAsia="Times New Roman"/>
          <w:b w:val="0"/>
          <w:i w:val="0"/>
          <w:sz w:val="26"/>
        </w:rPr>
        <w:tab/>
        <w:t>38</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4.2. Kết quả kiểm thử tự động</w:t>
      </w:r>
      <w:r>
        <w:rPr>
          <w:rFonts w:ascii="Times New Roman" w:hAnsi="Times New Roman" w:cs="Times New Roman" w:eastAsia="Times New Roman"/>
          <w:b w:val="0"/>
          <w:i w:val="0"/>
          <w:sz w:val="26"/>
        </w:rPr>
        <w:tab/>
        <w:t>39</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4.2.1. Tổng hợp theo nhóm</w:t>
      </w:r>
      <w:r>
        <w:rPr>
          <w:rFonts w:ascii="Times New Roman" w:hAnsi="Times New Roman" w:cs="Times New Roman" w:eastAsia="Times New Roman"/>
          <w:b w:val="0"/>
          <w:i w:val="0"/>
          <w:sz w:val="26"/>
        </w:rPr>
        <w:tab/>
        <w:t>39</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4.2.2. Ba ca kiểm thử trọng tâm</w:t>
      </w:r>
      <w:r>
        <w:rPr>
          <w:rFonts w:ascii="Times New Roman" w:hAnsi="Times New Roman" w:cs="Times New Roman" w:eastAsia="Times New Roman"/>
          <w:b w:val="0"/>
          <w:i w:val="0"/>
          <w:sz w:val="26"/>
        </w:rPr>
        <w:tab/>
        <w:t>39</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4.3. Các lỗi thực tế phát hiện trong quá trình thực hiện</w:t>
      </w:r>
      <w:r>
        <w:rPr>
          <w:rFonts w:ascii="Times New Roman" w:hAnsi="Times New Roman" w:cs="Times New Roman" w:eastAsia="Times New Roman"/>
          <w:b w:val="0"/>
          <w:i w:val="0"/>
          <w:sz w:val="26"/>
        </w:rPr>
        <w:tab/>
        <w:t>40</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4.4. Kiểm thử phi chức năng</w:t>
      </w:r>
      <w:r>
        <w:rPr>
          <w:rFonts w:ascii="Times New Roman" w:hAnsi="Times New Roman" w:cs="Times New Roman" w:eastAsia="Times New Roman"/>
          <w:b w:val="0"/>
          <w:i w:val="0"/>
          <w:sz w:val="26"/>
        </w:rPr>
        <w:tab/>
        <w:t>41</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4.4.1. Khả năng tiếp cận</w:t>
      </w:r>
      <w:r>
        <w:rPr>
          <w:rFonts w:ascii="Times New Roman" w:hAnsi="Times New Roman" w:cs="Times New Roman" w:eastAsia="Times New Roman"/>
          <w:b w:val="0"/>
          <w:i w:val="0"/>
          <w:sz w:val="26"/>
        </w:rPr>
        <w:tab/>
        <w:t>41</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4.4.2. Kiểm thử bảo mật</w:t>
      </w:r>
      <w:r>
        <w:rPr>
          <w:rFonts w:ascii="Times New Roman" w:hAnsi="Times New Roman" w:cs="Times New Roman" w:eastAsia="Times New Roman"/>
          <w:b w:val="0"/>
          <w:i w:val="0"/>
          <w:sz w:val="26"/>
        </w:rPr>
        <w:tab/>
        <w:t>42</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4.4.3. Kiểm thử đáp ứng</w:t>
      </w:r>
      <w:r>
        <w:rPr>
          <w:rFonts w:ascii="Times New Roman" w:hAnsi="Times New Roman" w:cs="Times New Roman" w:eastAsia="Times New Roman"/>
          <w:b w:val="0"/>
          <w:i w:val="0"/>
          <w:sz w:val="26"/>
        </w:rPr>
        <w:tab/>
        <w:t>42</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4.4.4. Kiểm thử phía tầng giao diện</w:t>
      </w:r>
      <w:r>
        <w:rPr>
          <w:rFonts w:ascii="Times New Roman" w:hAnsi="Times New Roman" w:cs="Times New Roman" w:eastAsia="Times New Roman"/>
          <w:b w:val="0"/>
          <w:i w:val="0"/>
          <w:sz w:val="26"/>
        </w:rPr>
        <w:tab/>
        <w:t>43</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4.5. Kiểm thử thủ công trước khi bảo vệ</w:t>
      </w:r>
      <w:r>
        <w:rPr>
          <w:rFonts w:ascii="Times New Roman" w:hAnsi="Times New Roman" w:cs="Times New Roman" w:eastAsia="Times New Roman"/>
          <w:b w:val="0"/>
          <w:i w:val="0"/>
          <w:sz w:val="26"/>
        </w:rPr>
        <w:tab/>
        <w:t>43</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4.6. Đánh giá kết quả đạt được</w:t>
      </w:r>
      <w:r>
        <w:rPr>
          <w:rFonts w:ascii="Times New Roman" w:hAnsi="Times New Roman" w:cs="Times New Roman" w:eastAsia="Times New Roman"/>
          <w:b w:val="0"/>
          <w:i w:val="0"/>
          <w:sz w:val="26"/>
        </w:rPr>
        <w:tab/>
        <w:t>43</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4.6.1. Đối chiếu với mục đích ban đầu</w:t>
      </w:r>
      <w:r>
        <w:rPr>
          <w:rFonts w:ascii="Times New Roman" w:hAnsi="Times New Roman" w:cs="Times New Roman" w:eastAsia="Times New Roman"/>
          <w:b w:val="0"/>
          <w:i w:val="0"/>
          <w:sz w:val="26"/>
        </w:rPr>
        <w:tab/>
        <w:t>43</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4.6.2. Đối chiếu với yêu cầu của đề tài</w:t>
      </w:r>
      <w:r>
        <w:rPr>
          <w:rFonts w:ascii="Times New Roman" w:hAnsi="Times New Roman" w:cs="Times New Roman" w:eastAsia="Times New Roman"/>
          <w:b w:val="0"/>
          <w:i w:val="0"/>
          <w:sz w:val="26"/>
        </w:rPr>
        <w:tab/>
        <w:t>44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4.6.3. Những điều chưa kiểm chứng được</w:t>
      </w:r>
      <w:r>
        <w:rPr>
          <w:rFonts w:ascii="Times New Roman" w:hAnsi="Times New Roman" w:cs="Times New Roman" w:eastAsia="Times New Roman"/>
          <w:b w:val="0"/>
          <w:i w:val="0"/>
          <w:sz w:val="26"/>
        </w:rPr>
        <w:tab/>
        <w:t>44</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4.7. Các giới hạn đã biết của hệ thống</w:t>
      </w:r>
      <w:r>
        <w:rPr>
          <w:rFonts w:ascii="Times New Roman" w:hAnsi="Times New Roman" w:cs="Times New Roman" w:eastAsia="Times New Roman"/>
          <w:b w:val="0"/>
          <w:i w:val="0"/>
          <w:sz w:val="26"/>
        </w:rPr>
        <w:tab/>
        <w:t>45</w:t>
      </w:r>
    </w:p>
    <w:p>
      <w:pPr>
        <w:tabs>
          <w:tab w:pos="8957" w:val="right" w:leader="dot"/>
        </w:tabs>
        <w:spacing w:lineRule="auto" w:line="300" w:before="20" w:after="20"/>
        <w:jc w:val="left"/>
      </w:pPr>
      <w:r>
        <w:rPr>
          <w:rFonts w:ascii="Times New Roman" w:hAnsi="Times New Roman" w:cs="Times New Roman" w:eastAsia="Times New Roman"/>
          <w:b/>
          <w:i w:val="0"/>
          <w:sz w:val="26"/>
        </w:rPr>
        <w:t>CHƯƠNG 5. KẾT LUẬN VÀ HƯỚNG PHÁT TRIỂN</w:t>
      </w:r>
      <w:r>
        <w:rPr>
          <w:rFonts w:ascii="Times New Roman" w:hAnsi="Times New Roman" w:cs="Times New Roman" w:eastAsia="Times New Roman"/>
          <w:b/>
          <w:i w:val="0"/>
          <w:sz w:val="26"/>
        </w:rPr>
        <w:tab/>
        <w:t>46</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5.1. Kết luận</w:t>
      </w:r>
      <w:r>
        <w:rPr>
          <w:rFonts w:ascii="Times New Roman" w:hAnsi="Times New Roman" w:cs="Times New Roman" w:eastAsia="Times New Roman"/>
          <w:b w:val="0"/>
          <w:i w:val="0"/>
          <w:sz w:val="26"/>
        </w:rPr>
        <w:tab/>
        <w:t>46</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5.2. Hướng phát triển</w:t>
      </w:r>
      <w:r>
        <w:rPr>
          <w:rFonts w:ascii="Times New Roman" w:hAnsi="Times New Roman" w:cs="Times New Roman" w:eastAsia="Times New Roman"/>
          <w:b w:val="0"/>
          <w:i w:val="0"/>
          <w:sz w:val="26"/>
        </w:rPr>
        <w:tab/>
        <w:t>47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5.2.1. Ngắn hạn — cần thực hiện trước khi đưa vào sử dụng thật</w:t>
      </w:r>
      <w:r>
        <w:rPr>
          <w:rFonts w:ascii="Times New Roman" w:hAnsi="Times New Roman" w:cs="Times New Roman" w:eastAsia="Times New Roman"/>
          <w:b w:val="0"/>
          <w:i w:val="0"/>
          <w:sz w:val="26"/>
        </w:rPr>
        <w:tab/>
        <w:t>47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5.2.2. Trung hạn</w:t>
      </w:r>
      <w:r>
        <w:rPr>
          <w:rFonts w:ascii="Times New Roman" w:hAnsi="Times New Roman" w:cs="Times New Roman" w:eastAsia="Times New Roman"/>
          <w:b w:val="0"/>
          <w:i w:val="0"/>
          <w:sz w:val="26"/>
        </w:rPr>
        <w:tab/>
        <w:t>47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5.2.3. Dài hạn</w:t>
      </w:r>
      <w:r>
        <w:rPr>
          <w:rFonts w:ascii="Times New Roman" w:hAnsi="Times New Roman" w:cs="Times New Roman" w:eastAsia="Times New Roman"/>
          <w:b w:val="0"/>
          <w:i w:val="0"/>
          <w:sz w:val="26"/>
        </w:rPr>
        <w:tab/>
        <w:t>47</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5.3. Mã nguồn và sản phẩm bàn giao</w:t>
      </w:r>
      <w:r>
        <w:rPr>
          <w:rFonts w:ascii="Times New Roman" w:hAnsi="Times New Roman" w:cs="Times New Roman" w:eastAsia="Times New Roman"/>
          <w:b w:val="0"/>
          <w:i w:val="0"/>
          <w:sz w:val="26"/>
        </w:rPr>
        <w:tab/>
        <w:t>47</w:t>
      </w:r>
    </w:p>
    <w:p>
      <w:pPr>
        <w:tabs>
          <w:tab w:pos="8957" w:val="right" w:leader="dot"/>
        </w:tabs>
        <w:spacing w:lineRule="auto" w:line="300" w:before="20" w:after="20"/>
        <w:jc w:val="left"/>
      </w:pPr>
      <w:r>
        <w:rPr>
          <w:rFonts w:ascii="Times New Roman" w:hAnsi="Times New Roman" w:cs="Times New Roman" w:eastAsia="Times New Roman"/>
          <w:b/>
          <w:i w:val="0"/>
          <w:sz w:val="26"/>
        </w:rPr>
        <w:t>DANH MỤC TÀI LIỆU THAM KHẢO</w:t>
      </w:r>
      <w:r>
        <w:rPr>
          <w:rFonts w:ascii="Times New Roman" w:hAnsi="Times New Roman" w:cs="Times New Roman" w:eastAsia="Times New Roman"/>
          <w:b/>
          <w:i w:val="0"/>
          <w:sz w:val="26"/>
        </w:rPr>
        <w:tab/>
        <w:t>49</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Tiếng Anh</w:t>
      </w:r>
      <w:r>
        <w:rPr>
          <w:rFonts w:ascii="Times New Roman" w:hAnsi="Times New Roman" w:cs="Times New Roman" w:eastAsia="Times New Roman"/>
          <w:b w:val="0"/>
          <w:i w:val="0"/>
          <w:sz w:val="26"/>
        </w:rPr>
        <w:tab/>
        <w:t>49</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Tiếng Việt</w:t>
      </w:r>
      <w:r>
        <w:rPr>
          <w:rFonts w:ascii="Times New Roman" w:hAnsi="Times New Roman" w:cs="Times New Roman" w:eastAsia="Times New Roman"/>
          <w:b w:val="0"/>
          <w:i w:val="0"/>
          <w:sz w:val="26"/>
        </w:rPr>
        <w:tab/>
        <w:t>50</w:t>
      </w:r>
    </w:p>
    <w:p>
      <w:pPr>
        <w:tabs>
          <w:tab w:pos="8957" w:val="right" w:leader="dot"/>
        </w:tabs>
        <w:spacing w:lineRule="auto" w:line="300" w:before="20" w:after="20"/>
        <w:jc w:val="left"/>
      </w:pPr>
      <w:r>
        <w:rPr>
          <w:rFonts w:ascii="Times New Roman" w:hAnsi="Times New Roman" w:cs="Times New Roman" w:eastAsia="Times New Roman"/>
          <w:b/>
          <w:i w:val="0"/>
          <w:sz w:val="26"/>
        </w:rPr>
        <w:t>PHỤ LỤC</w:t>
      </w:r>
      <w:r>
        <w:rPr>
          <w:rFonts w:ascii="Times New Roman" w:hAnsi="Times New Roman" w:cs="Times New Roman" w:eastAsia="Times New Roman"/>
          <w:b/>
          <w:i w:val="0"/>
          <w:sz w:val="26"/>
        </w:rPr>
        <w:tab/>
        <w:t>51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A — Đặc tả mười một use case</w:t>
      </w:r>
      <w:r>
        <w:rPr>
          <w:rFonts w:ascii="Times New Roman" w:hAnsi="Times New Roman" w:cs="Times New Roman" w:eastAsia="Times New Roman"/>
          <w:b w:val="0"/>
          <w:i w:val="0"/>
          <w:sz w:val="26"/>
        </w:rPr>
        <w:tab/>
        <w:t>51</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UC1 — Tìm phòng trống</w:t>
      </w:r>
      <w:r>
        <w:rPr>
          <w:rFonts w:ascii="Times New Roman" w:hAnsi="Times New Roman" w:cs="Times New Roman" w:eastAsia="Times New Roman"/>
          <w:b w:val="0"/>
          <w:i w:val="0"/>
          <w:sz w:val="26"/>
        </w:rPr>
        <w:tab/>
        <w:t>51</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UC2 — Đặt phòng</w:t>
      </w:r>
      <w:r>
        <w:rPr>
          <w:rFonts w:ascii="Times New Roman" w:hAnsi="Times New Roman" w:cs="Times New Roman" w:eastAsia="Times New Roman"/>
          <w:b w:val="0"/>
          <w:i w:val="0"/>
          <w:sz w:val="26"/>
        </w:rPr>
        <w:tab/>
        <w:t>51</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UC3 — Thanh toán cọc</w:t>
      </w:r>
      <w:r>
        <w:rPr>
          <w:rFonts w:ascii="Times New Roman" w:hAnsi="Times New Roman" w:cs="Times New Roman" w:eastAsia="Times New Roman"/>
          <w:b w:val="0"/>
          <w:i w:val="0"/>
          <w:sz w:val="26"/>
        </w:rPr>
        <w:tab/>
        <w:t>52</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UC9 — Đặt ngày khả dụng của phòng</w:t>
      </w:r>
      <w:r>
        <w:rPr>
          <w:rFonts w:ascii="Times New Roman" w:hAnsi="Times New Roman" w:cs="Times New Roman" w:eastAsia="Times New Roman"/>
          <w:b w:val="0"/>
          <w:i w:val="0"/>
          <w:sz w:val="26"/>
        </w:rPr>
        <w:tab/>
        <w:t>53</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UC4 — Đối soát thanh toán</w:t>
      </w:r>
      <w:r>
        <w:rPr>
          <w:rFonts w:ascii="Times New Roman" w:hAnsi="Times New Roman" w:cs="Times New Roman" w:eastAsia="Times New Roman"/>
          <w:b w:val="0"/>
          <w:i w:val="0"/>
          <w:sz w:val="26"/>
        </w:rPr>
        <w:tab/>
        <w:t>55</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UC5 — Tra cứu và huỷ đơn</w:t>
      </w:r>
      <w:r>
        <w:rPr>
          <w:rFonts w:ascii="Times New Roman" w:hAnsi="Times New Roman" w:cs="Times New Roman" w:eastAsia="Times New Roman"/>
          <w:b w:val="0"/>
          <w:i w:val="0"/>
          <w:sz w:val="26"/>
        </w:rPr>
        <w:tab/>
        <w:t>55</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UC6 — Quản lý đơn đặt phòng</w:t>
      </w:r>
      <w:r>
        <w:rPr>
          <w:rFonts w:ascii="Times New Roman" w:hAnsi="Times New Roman" w:cs="Times New Roman" w:eastAsia="Times New Roman"/>
          <w:b w:val="0"/>
          <w:i w:val="0"/>
          <w:sz w:val="26"/>
        </w:rPr>
        <w:tab/>
        <w:t>56</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UC7 — Xem lại toàn bộ đơn đã đặt</w:t>
      </w:r>
      <w:r>
        <w:rPr>
          <w:rFonts w:ascii="Times New Roman" w:hAnsi="Times New Roman" w:cs="Times New Roman" w:eastAsia="Times New Roman"/>
          <w:b w:val="0"/>
          <w:i w:val="0"/>
          <w:sz w:val="26"/>
        </w:rPr>
        <w:tab/>
        <w:t>56</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UC8 — Xem báo cáo doanh thu</w:t>
      </w:r>
      <w:r>
        <w:rPr>
          <w:rFonts w:ascii="Times New Roman" w:hAnsi="Times New Roman" w:cs="Times New Roman" w:eastAsia="Times New Roman"/>
          <w:b w:val="0"/>
          <w:i w:val="0"/>
          <w:sz w:val="26"/>
        </w:rPr>
        <w:tab/>
        <w:t>57</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UC10 — Soạn nội dung trang chủ</w:t>
      </w:r>
      <w:r>
        <w:rPr>
          <w:rFonts w:ascii="Times New Roman" w:hAnsi="Times New Roman" w:cs="Times New Roman" w:eastAsia="Times New Roman"/>
          <w:b w:val="0"/>
          <w:i w:val="0"/>
          <w:sz w:val="26"/>
        </w:rPr>
        <w:tab/>
        <w:t>58</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UC11 — Viết đánh giá</w:t>
      </w:r>
      <w:r>
        <w:rPr>
          <w:rFonts w:ascii="Times New Roman" w:hAnsi="Times New Roman" w:cs="Times New Roman" w:eastAsia="Times New Roman"/>
          <w:b w:val="0"/>
          <w:i w:val="0"/>
          <w:sz w:val="26"/>
        </w:rPr>
        <w:tab/>
        <w:t>58</w:t>
      </w:r>
    </w:p>
    <w:p>
      <w:pPr>
        <w:tabs>
          <w:tab w:pos="7937" w:val="right" w:leader="dot"/>
        </w:tabs>
        <w:spacing w:lineRule="auto" w:line="300" w:before="20" w:after="20"/>
        <w:ind w:left="1020"/>
        <w:jc w:val="left"/>
      </w:pPr>
      <w:r>
        <w:rPr>
          <w:rFonts w:ascii="Times New Roman" w:hAnsi="Times New Roman" w:cs="Times New Roman" w:eastAsia="Times New Roman"/>
          <w:b w:val="0"/>
          <w:i w:val="0"/>
          <w:sz w:val="26"/>
        </w:rPr>
        <w:t>Ảnh màn hình bổ trợ cho phụ lục A</w:t>
      </w:r>
      <w:r>
        <w:rPr>
          <w:rFonts w:ascii="Times New Roman" w:hAnsi="Times New Roman" w:cs="Times New Roman" w:eastAsia="Times New Roman"/>
          <w:b w:val="0"/>
          <w:i w:val="0"/>
          <w:sz w:val="26"/>
        </w:rPr>
        <w:tab/>
        <w:t>59</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B — Mô tả hai mươi mốt bảng</w:t>
      </w:r>
      <w:r>
        <w:rPr>
          <w:rFonts w:ascii="Times New Roman" w:hAnsi="Times New Roman" w:cs="Times New Roman" w:eastAsia="Times New Roman"/>
          <w:b w:val="0"/>
          <w:i w:val="0"/>
          <w:sz w:val="26"/>
        </w:rPr>
        <w:tab/>
        <w:t>60</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Nhóm cốt lõi — bốn bảng mang ràng buộc quyết định</w:t>
      </w:r>
      <w:r>
        <w:rPr>
          <w:rFonts w:ascii="Times New Roman" w:hAnsi="Times New Roman" w:cs="Times New Roman" w:eastAsia="Times New Roman"/>
          <w:b w:val="0"/>
          <w:i w:val="0"/>
          <w:sz w:val="26"/>
        </w:rPr>
        <w:tab/>
        <w:t>61</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Nhóm V2 — Phòng và tiện nghi</w:t>
      </w:r>
      <w:r>
        <w:rPr>
          <w:rFonts w:ascii="Times New Roman" w:hAnsi="Times New Roman" w:cs="Times New Roman" w:eastAsia="Times New Roman"/>
          <w:b w:val="0"/>
          <w:i w:val="0"/>
          <w:sz w:val="26"/>
        </w:rPr>
        <w:tab/>
        <w:t>63</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Nhóm V3 — Đặt phòng</w:t>
      </w:r>
      <w:r>
        <w:rPr>
          <w:rFonts w:ascii="Times New Roman" w:hAnsi="Times New Roman" w:cs="Times New Roman" w:eastAsia="Times New Roman"/>
          <w:b w:val="0"/>
          <w:i w:val="0"/>
          <w:sz w:val="26"/>
        </w:rPr>
        <w:tab/>
        <w:t>64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Nhóm V4 — Thanh toán và thư</w:t>
      </w:r>
      <w:r>
        <w:rPr>
          <w:rFonts w:ascii="Times New Roman" w:hAnsi="Times New Roman" w:cs="Times New Roman" w:eastAsia="Times New Roman"/>
          <w:b w:val="0"/>
          <w:i w:val="0"/>
          <w:sz w:val="26"/>
        </w:rPr>
        <w:tab/>
        <w:t>65</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Nhóm V5 — Khuyến mãi và đánh giá</w:t>
      </w:r>
      <w:r>
        <w:rPr>
          <w:rFonts w:ascii="Times New Roman" w:hAnsi="Times New Roman" w:cs="Times New Roman" w:eastAsia="Times New Roman"/>
          <w:b w:val="0"/>
          <w:i w:val="0"/>
          <w:sz w:val="26"/>
        </w:rPr>
        <w:tab/>
        <w:t>66</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Nhóm V6 — Nội dung</w:t>
      </w:r>
      <w:r>
        <w:rPr>
          <w:rFonts w:ascii="Times New Roman" w:hAnsi="Times New Roman" w:cs="Times New Roman" w:eastAsia="Times New Roman"/>
          <w:b w:val="0"/>
          <w:i w:val="0"/>
          <w:sz w:val="26"/>
        </w:rPr>
        <w:tab/>
        <w:t>67</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Nhóm V7 — Ghi chú nội bộ</w:t>
      </w:r>
      <w:r>
        <w:rPr>
          <w:rFonts w:ascii="Times New Roman" w:hAnsi="Times New Roman" w:cs="Times New Roman" w:eastAsia="Times New Roman"/>
          <w:b w:val="0"/>
          <w:i w:val="0"/>
          <w:sz w:val="26"/>
        </w:rPr>
        <w:tab/>
        <w:t>68</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Nhóm V8 — Ngày khả dụng</w:t>
      </w:r>
      <w:r>
        <w:rPr>
          <w:rFonts w:ascii="Times New Roman" w:hAnsi="Times New Roman" w:cs="Times New Roman" w:eastAsia="Times New Roman"/>
          <w:b w:val="0"/>
          <w:i w:val="0"/>
          <w:sz w:val="26"/>
        </w:rPr>
        <w:tab/>
        <w:t>69</w:t>
      </w:r>
    </w:p>
    <w:p>
      <w:pPr>
        <w:tabs>
          <w:tab w:pos="8957" w:val="right" w:leader="dot"/>
        </w:tabs>
        <w:spacing w:lineRule="auto" w:line="300" w:before="20" w:after="20"/>
        <w:jc w:val="left"/>
      </w:pPr>
      <w:r>
        <w:rPr>
          <w:rFonts w:ascii="Times New Roman" w:hAnsi="Times New Roman" w:cs="Times New Roman" w:eastAsia="Times New Roman"/>
          <w:b/>
          <w:i w:val="0"/>
          <w:sz w:val="26"/>
        </w:rPr>
        <w:t>PHỤ LỤC (TIẾP THEO)</w:t>
      </w:r>
      <w:r>
        <w:rPr>
          <w:rFonts w:ascii="Times New Roman" w:hAnsi="Times New Roman" w:cs="Times New Roman" w:eastAsia="Times New Roman"/>
          <w:b/>
          <w:i w:val="0"/>
          <w:sz w:val="26"/>
        </w:rPr>
        <w:tab/>
        <w:t>70</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C — Mã nguồn migration tạo ràng buộc chống trùng lịch</w:t>
      </w:r>
      <w:r>
        <w:rPr>
          <w:rFonts w:ascii="Times New Roman" w:hAnsi="Times New Roman" w:cs="Times New Roman" w:eastAsia="Times New Roman"/>
          <w:b w:val="0"/>
          <w:i w:val="0"/>
          <w:sz w:val="26"/>
        </w:rPr>
        <w:tab/>
        <w:t>70</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D — Trigger ràng buộc hoãn</w:t>
      </w:r>
      <w:r>
        <w:rPr>
          <w:rFonts w:ascii="Times New Roman" w:hAnsi="Times New Roman" w:cs="Times New Roman" w:eastAsia="Times New Roman"/>
          <w:b w:val="0"/>
          <w:i w:val="0"/>
          <w:sz w:val="26"/>
        </w:rPr>
        <w:tab/>
        <w:t>70</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E — Bảng endpoint đầy đủ</w:t>
      </w:r>
      <w:r>
        <w:rPr>
          <w:rFonts w:ascii="Times New Roman" w:hAnsi="Times New Roman" w:cs="Times New Roman" w:eastAsia="Times New Roman"/>
          <w:b w:val="0"/>
          <w:i w:val="0"/>
          <w:sz w:val="26"/>
        </w:rPr>
        <w:tab/>
        <w:t>71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F — Migration bảng khoảng đóng phòng</w:t>
      </w:r>
      <w:r>
        <w:rPr>
          <w:rFonts w:ascii="Times New Roman" w:hAnsi="Times New Roman" w:cs="Times New Roman" w:eastAsia="Times New Roman"/>
          <w:b w:val="0"/>
          <w:i w:val="0"/>
          <w:sz w:val="26"/>
        </w:rPr>
        <w:tab/>
        <w:t>71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G — Cấu hình đóng gói</w:t>
      </w:r>
      <w:r>
        <w:rPr>
          <w:rFonts w:ascii="Times New Roman" w:hAnsi="Times New Roman" w:cs="Times New Roman" w:eastAsia="Times New Roman"/>
          <w:b w:val="0"/>
          <w:i w:val="0"/>
          <w:sz w:val="26"/>
        </w:rPr>
        <w:tab/>
        <w:t>71</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H — Lệnh kiểm chứng</w:t>
      </w:r>
      <w:r>
        <w:rPr>
          <w:rFonts w:ascii="Times New Roman" w:hAnsi="Times New Roman" w:cs="Times New Roman" w:eastAsia="Times New Roman"/>
          <w:b w:val="0"/>
          <w:i w:val="0"/>
          <w:sz w:val="26"/>
        </w:rPr>
        <w:tab/>
        <w:t>72</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I — Chi tiết 19 lớp kiểm thử</w:t>
      </w:r>
      <w:r>
        <w:rPr>
          <w:rFonts w:ascii="Times New Roman" w:hAnsi="Times New Roman" w:cs="Times New Roman" w:eastAsia="Times New Roman"/>
          <w:b w:val="0"/>
          <w:i w:val="0"/>
          <w:sz w:val="26"/>
        </w:rPr>
        <w:tab/>
        <w:t>72</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4.2.1. Bảng tổng hợp theo lớp</w:t>
      </w:r>
      <w:r>
        <w:rPr>
          <w:rFonts w:ascii="Times New Roman" w:hAnsi="Times New Roman" w:cs="Times New Roman" w:eastAsia="Times New Roman"/>
          <w:b w:val="0"/>
          <w:i w:val="0"/>
          <w:sz w:val="26"/>
        </w:rPr>
        <w:tab/>
        <w:t>72</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J — Bảng đầy đủ mã lỗi</w:t>
      </w:r>
      <w:r>
        <w:rPr>
          <w:rFonts w:ascii="Times New Roman" w:hAnsi="Times New Roman" w:cs="Times New Roman" w:eastAsia="Times New Roman"/>
          <w:b w:val="0"/>
          <w:i w:val="0"/>
          <w:sz w:val="26"/>
        </w:rPr>
        <w:tab/>
        <w:t>74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3.5.4. Thiết kế mã lỗi</w:t>
      </w:r>
      <w:r>
        <w:rPr>
          <w:rFonts w:ascii="Times New Roman" w:hAnsi="Times New Roman" w:cs="Times New Roman" w:eastAsia="Times New Roman"/>
          <w:b w:val="0"/>
          <w:i w:val="0"/>
          <w:sz w:val="26"/>
        </w:rPr>
        <w:tab/>
        <w:t>74</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K — Danh sách 32 yêu cầu chức năng</w:t>
      </w:r>
      <w:r>
        <w:rPr>
          <w:rFonts w:ascii="Times New Roman" w:hAnsi="Times New Roman" w:cs="Times New Roman" w:eastAsia="Times New Roman"/>
          <w:b w:val="0"/>
          <w:i w:val="0"/>
          <w:sz w:val="26"/>
        </w:rPr>
        <w:tab/>
        <w:t>74</w:t>
      </w:r>
    </w:p>
    <w:p>
      <w:pPr>
        <w:tabs>
          <w:tab w:pos="8277" w:val="right" w:leader="dot"/>
        </w:tabs>
        <w:spacing w:lineRule="auto" w:line="300" w:before="20" w:after="20"/>
        <w:ind w:left="680"/>
        <w:jc w:val="left"/>
      </w:pPr>
      <w:r>
        <w:rPr>
          <w:rFonts w:ascii="Times New Roman" w:hAnsi="Times New Roman" w:cs="Times New Roman" w:eastAsia="Times New Roman"/>
          <w:b w:val="0"/>
          <w:i w:val="0"/>
          <w:sz w:val="26"/>
        </w:rPr>
        <w:t>1.4.1. Yêu cầu chức năng</w:t>
      </w:r>
      <w:r>
        <w:rPr>
          <w:rFonts w:ascii="Times New Roman" w:hAnsi="Times New Roman" w:cs="Times New Roman" w:eastAsia="Times New Roman"/>
          <w:b w:val="0"/>
          <w:i w:val="0"/>
          <w:sz w:val="26"/>
        </w:rPr>
        <w:tab/>
        <w:t>74</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L — Bảng tổng hợp công nghệ</w:t>
      </w:r>
      <w:r>
        <w:rPr>
          <w:rFonts w:ascii="Times New Roman" w:hAnsi="Times New Roman" w:cs="Times New Roman" w:eastAsia="Times New Roman"/>
          <w:b w:val="0"/>
          <w:i w:val="0"/>
          <w:sz w:val="26"/>
        </w:rPr>
        <w:tab/>
        <w:t>76</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M — Chi tiết kiểm thử bảo mật</w:t>
      </w:r>
      <w:r>
        <w:rPr>
          <w:rFonts w:ascii="Times New Roman" w:hAnsi="Times New Roman" w:cs="Times New Roman" w:eastAsia="Times New Roman"/>
          <w:b w:val="0"/>
          <w:i w:val="0"/>
          <w:sz w:val="26"/>
        </w:rPr>
        <w:tab/>
        <w:t>76</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N — Danh sách kiểm thử thủ công</w:t>
      </w:r>
      <w:r>
        <w:rPr>
          <w:rFonts w:ascii="Times New Roman" w:hAnsi="Times New Roman" w:cs="Times New Roman" w:eastAsia="Times New Roman"/>
          <w:b w:val="0"/>
          <w:i w:val="0"/>
          <w:sz w:val="26"/>
        </w:rPr>
        <w:tab/>
        <w:t>76</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O — Mười hai yêu cầu phi chức năng</w:t>
      </w:r>
      <w:r>
        <w:rPr>
          <w:rFonts w:ascii="Times New Roman" w:hAnsi="Times New Roman" w:cs="Times New Roman" w:eastAsia="Times New Roman"/>
          <w:b w:val="0"/>
          <w:i w:val="0"/>
          <w:sz w:val="26"/>
        </w:rPr>
        <w:tab/>
        <w:t>77</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P — Cây gói tầng máy chủ</w:t>
      </w:r>
      <w:r>
        <w:rPr>
          <w:rFonts w:ascii="Times New Roman" w:hAnsi="Times New Roman" w:cs="Times New Roman" w:eastAsia="Times New Roman"/>
          <w:b w:val="0"/>
          <w:i w:val="0"/>
          <w:sz w:val="26"/>
        </w:rPr>
        <w:tab/>
        <w:t>78</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Q — Chín khoá giới hạn tần suất</w:t>
      </w:r>
      <w:r>
        <w:rPr>
          <w:rFonts w:ascii="Times New Roman" w:hAnsi="Times New Roman" w:cs="Times New Roman" w:eastAsia="Times New Roman"/>
          <w:b w:val="0"/>
          <w:i w:val="0"/>
          <w:sz w:val="26"/>
        </w:rPr>
        <w:tab/>
        <w:t>78</w:t>
      </w:r>
    </w:p>
    <w:p>
      <w:pPr>
        <w:tabs>
          <w:tab w:pos="8617" w:val="right" w:leader="dot"/>
        </w:tabs>
        <w:spacing w:lineRule="auto" w:line="300" w:before="20" w:after="20"/>
        <w:ind w:left="340"/>
        <w:jc w:val="left"/>
      </w:pPr>
      <w:r>
        <w:rPr>
          <w:rFonts w:ascii="Times New Roman" w:hAnsi="Times New Roman" w:cs="Times New Roman" w:eastAsia="Times New Roman"/>
          <w:b w:val="0"/>
          <w:i w:val="0"/>
          <w:sz w:val="26"/>
        </w:rPr>
        <w:t>Phụ lục R — Nhật ký mười một lỗi và cách khắc phục</w:t>
      </w:r>
      <w:r>
        <w:rPr>
          <w:rFonts w:ascii="Times New Roman" w:hAnsi="Times New Roman" w:cs="Times New Roman" w:eastAsia="Times New Roman"/>
          <w:b w:val="0"/>
          <w:i w:val="0"/>
          <w:sz w:val="26"/>
        </w:rPr>
        <w:tab/>
        <w:t>78</w:t>
      </w:r>
    </w:p>
    <w:p>
      <w:r>
        <w:br w:type="page"/>
      </w:r>
    </w:p>
    <w:p>
      <w:pPr>
        <w:spacing w:lineRule="auto" w:line="360" w:before="200" w:after="200"/>
        <w:jc w:val="center"/>
      </w:pPr>
      <w:r>
        <w:rPr>
          <w:rFonts w:ascii="Times New Roman" w:hAnsi="Times New Roman" w:cs="Times New Roman" w:eastAsia="Times New Roman"/>
          <w:b/>
          <w:i w:val="0"/>
          <w:sz w:val="28"/>
        </w:rPr>
        <w:t>DANH MỤC CÁC BẢNG, SƠ ĐỒ, HÌNH</w:t>
      </w:r>
    </w:p>
    <w:p>
      <w:pPr>
        <w:spacing w:lineRule="auto" w:line="360" w:before="160" w:after="80"/>
        <w:jc w:val="left"/>
      </w:pPr>
      <w:r>
        <w:rPr>
          <w:rFonts w:ascii="Times New Roman" w:hAnsi="Times New Roman" w:cs="Times New Roman" w:eastAsia="Times New Roman"/>
          <w:b/>
          <w:i w:val="0"/>
          <w:sz w:val="26"/>
        </w:rPr>
        <w:t>BẢNG</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0.1. Bốn mục đích nghiên cứu và tiêu chí nghiệm thu tương ứng</w:t>
      </w:r>
      <w:r>
        <w:rPr>
          <w:rFonts w:ascii="Times New Roman" w:hAnsi="Times New Roman" w:cs="Times New Roman" w:eastAsia="Times New Roman"/>
          <w:b w:val="0"/>
          <w:i w:val="0"/>
          <w:sz w:val="25"/>
        </w:rPr>
        <w:tab/>
        <w:t>2</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0.2. Những nội dung không thực hiện trong phạm vi đồ án và lý do</w:t>
      </w:r>
      <w:r>
        <w:rPr>
          <w:rFonts w:ascii="Times New Roman" w:hAnsi="Times New Roman" w:cs="Times New Roman" w:eastAsia="Times New Roman"/>
          <w:b w:val="0"/>
          <w:i w:val="0"/>
          <w:sz w:val="25"/>
        </w:rPr>
        <w:tab/>
        <w:t>3</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1.1. Nhu cầu của ba nhóm người dùng và hệ quả thiết kế</w:t>
      </w:r>
      <w:r>
        <w:rPr>
          <w:rFonts w:ascii="Times New Roman" w:hAnsi="Times New Roman" w:cs="Times New Roman" w:eastAsia="Times New Roman"/>
          <w:b w:val="0"/>
          <w:i w:val="0"/>
          <w:sz w:val="25"/>
        </w:rPr>
        <w:tab/>
        <w:t>6</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1.2. Ba nhóm yêu cầu chức năng theo tác nhân</w:t>
      </w:r>
      <w:r>
        <w:rPr>
          <w:rFonts w:ascii="Times New Roman" w:hAnsi="Times New Roman" w:cs="Times New Roman" w:eastAsia="Times New Roman"/>
          <w:b w:val="0"/>
          <w:i w:val="0"/>
          <w:sz w:val="25"/>
        </w:rPr>
        <w:tab/>
        <w:t>7</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1.3. Những chức năng hệ thống không có và lý do</w:t>
      </w:r>
      <w:r>
        <w:rPr>
          <w:rFonts w:ascii="Times New Roman" w:hAnsi="Times New Roman" w:cs="Times New Roman" w:eastAsia="Times New Roman"/>
          <w:b w:val="0"/>
          <w:i w:val="0"/>
          <w:sz w:val="25"/>
        </w:rPr>
        <w:tab/>
        <w:t>8</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2.1. Các mô-đun Spring Boot sử dụng và vai trò trong đề tài</w:t>
      </w:r>
      <w:r>
        <w:rPr>
          <w:rFonts w:ascii="Times New Roman" w:hAnsi="Times New Roman" w:cs="Times New Roman" w:eastAsia="Times New Roman"/>
          <w:b w:val="0"/>
          <w:i w:val="0"/>
          <w:sz w:val="25"/>
        </w:rPr>
        <w:tab/>
        <w:t>10</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2.2. Các vấn đề của thanh toán qua webhook và cách giải quyết</w:t>
      </w:r>
      <w:r>
        <w:rPr>
          <w:rFonts w:ascii="Times New Roman" w:hAnsi="Times New Roman" w:cs="Times New Roman" w:eastAsia="Times New Roman"/>
          <w:b w:val="0"/>
          <w:i w:val="0"/>
          <w:sz w:val="25"/>
        </w:rPr>
        <w:tab/>
        <w:t>16</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3.1. Các tác nhân của hệ thống và cơ chế xác thực tương ứng</w:t>
      </w:r>
      <w:r>
        <w:rPr>
          <w:rFonts w:ascii="Times New Roman" w:hAnsi="Times New Roman" w:cs="Times New Roman" w:eastAsia="Times New Roman"/>
          <w:b w:val="0"/>
          <w:i w:val="0"/>
          <w:sz w:val="25"/>
        </w:rPr>
        <w:tab/>
        <w:t>17</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3.2. Danh sách use case và tác nhân chính</w:t>
      </w:r>
      <w:r>
        <w:rPr>
          <w:rFonts w:ascii="Times New Roman" w:hAnsi="Times New Roman" w:cs="Times New Roman" w:eastAsia="Times New Roman"/>
          <w:b w:val="0"/>
          <w:i w:val="0"/>
          <w:sz w:val="25"/>
        </w:rPr>
        <w:tab/>
        <w:t>17</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3.3. Các nhóm bảng dữ liệu theo migration</w:t>
      </w:r>
      <w:r>
        <w:rPr>
          <w:rFonts w:ascii="Times New Roman" w:hAnsi="Times New Roman" w:cs="Times New Roman" w:eastAsia="Times New Roman"/>
          <w:b w:val="0"/>
          <w:i w:val="0"/>
          <w:sz w:val="25"/>
        </w:rPr>
        <w:tab/>
        <w:t>19</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3.4. Hai lần sử dụng ràng buộc loại trừ và điều được chống</w:t>
      </w:r>
      <w:r>
        <w:rPr>
          <w:rFonts w:ascii="Times New Roman" w:hAnsi="Times New Roman" w:cs="Times New Roman" w:eastAsia="Times New Roman"/>
          <w:b w:val="0"/>
          <w:i w:val="0"/>
          <w:sz w:val="25"/>
        </w:rPr>
        <w:tab/>
        <w:t>21</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3.5. Các lớp cơ sở dùng chung và nhóm thực thể sử dụng</w:t>
      </w:r>
      <w:r>
        <w:rPr>
          <w:rFonts w:ascii="Times New Roman" w:hAnsi="Times New Roman" w:cs="Times New Roman" w:eastAsia="Times New Roman"/>
          <w:b w:val="0"/>
          <w:i w:val="0"/>
          <w:sz w:val="25"/>
        </w:rPr>
        <w:tab/>
        <w:t>22</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3.6. Tám trạng thái của đơn đặt phòng và ý nghĩa</w:t>
      </w:r>
      <w:r>
        <w:rPr>
          <w:rFonts w:ascii="Times New Roman" w:hAnsi="Times New Roman" w:cs="Times New Roman" w:eastAsia="Times New Roman"/>
          <w:b w:val="0"/>
          <w:i w:val="0"/>
          <w:sz w:val="25"/>
        </w:rPr>
        <w:tab/>
        <w:t>22</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3.7. Trách nhiệm và giới hạn của từng lớp ở tầng máy chủ</w:t>
      </w:r>
      <w:r>
        <w:rPr>
          <w:rFonts w:ascii="Times New Roman" w:hAnsi="Times New Roman" w:cs="Times New Roman" w:eastAsia="Times New Roman"/>
          <w:b w:val="0"/>
          <w:i w:val="0"/>
          <w:sz w:val="25"/>
        </w:rPr>
        <w:tab/>
        <w:t>25</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3.8. Phân nhóm endpoint theo quyền truy cập</w:t>
      </w:r>
      <w:r>
        <w:rPr>
          <w:rFonts w:ascii="Times New Roman" w:hAnsi="Times New Roman" w:cs="Times New Roman" w:eastAsia="Times New Roman"/>
          <w:b w:val="0"/>
          <w:i w:val="0"/>
          <w:sz w:val="25"/>
        </w:rPr>
        <w:tab/>
        <w:t>27</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3.9. Các quy ước thiết kế giao diện người dùng và lý do</w:t>
      </w:r>
      <w:r>
        <w:rPr>
          <w:rFonts w:ascii="Times New Roman" w:hAnsi="Times New Roman" w:cs="Times New Roman" w:eastAsia="Times New Roman"/>
          <w:b w:val="0"/>
          <w:i w:val="0"/>
          <w:sz w:val="25"/>
        </w:rPr>
        <w:tab/>
        <w:t>28</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3.10. Các truy vấn của chức năng tìm phòng trống</w:t>
      </w:r>
      <w:r>
        <w:rPr>
          <w:rFonts w:ascii="Times New Roman" w:hAnsi="Times New Roman" w:cs="Times New Roman" w:eastAsia="Times New Roman"/>
          <w:b w:val="0"/>
          <w:i w:val="0"/>
          <w:sz w:val="25"/>
        </w:rPr>
        <w:tab/>
        <w:t>29</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3.11. Các tình huống thanh toán bất thường và cách xử lý</w:t>
      </w:r>
      <w:r>
        <w:rPr>
          <w:rFonts w:ascii="Times New Roman" w:hAnsi="Times New Roman" w:cs="Times New Roman" w:eastAsia="Times New Roman"/>
          <w:b w:val="0"/>
          <w:i w:val="0"/>
          <w:sz w:val="25"/>
        </w:rPr>
        <w:tab/>
        <w:t>32</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3.12. Các lớp bảo vệ bổ sung của hệ thống</w:t>
      </w:r>
      <w:r>
        <w:rPr>
          <w:rFonts w:ascii="Times New Roman" w:hAnsi="Times New Roman" w:cs="Times New Roman" w:eastAsia="Times New Roman"/>
          <w:b w:val="0"/>
          <w:i w:val="0"/>
          <w:sz w:val="25"/>
        </w:rPr>
        <w:tab/>
        <w:t>35</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3.13. Các dịch vụ trong tệp đóng gói Docker Compose</w:t>
      </w:r>
      <w:r>
        <w:rPr>
          <w:rFonts w:ascii="Times New Roman" w:hAnsi="Times New Roman" w:cs="Times New Roman" w:eastAsia="Times New Roman"/>
          <w:b w:val="0"/>
          <w:i w:val="0"/>
          <w:sz w:val="25"/>
        </w:rPr>
        <w:tab/>
        <w:t>36</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3.14. Cấu hình máy chủ web và hậu quả nếu thiếu</w:t>
      </w:r>
      <w:r>
        <w:rPr>
          <w:rFonts w:ascii="Times New Roman" w:hAnsi="Times New Roman" w:cs="Times New Roman" w:eastAsia="Times New Roman"/>
          <w:b w:val="0"/>
          <w:i w:val="0"/>
          <w:sz w:val="25"/>
        </w:rPr>
        <w:tab/>
        <w:t>36</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3.15. Hai cấu hình chạy của hệ thống</w:t>
      </w:r>
      <w:r>
        <w:rPr>
          <w:rFonts w:ascii="Times New Roman" w:hAnsi="Times New Roman" w:cs="Times New Roman" w:eastAsia="Times New Roman"/>
          <w:b w:val="0"/>
          <w:i w:val="0"/>
          <w:sz w:val="25"/>
        </w:rPr>
        <w:tab/>
        <w:t>36</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4.1. Ba cấp độ kiểm thử và phạm vi kiểm của từng cấp</w:t>
      </w:r>
      <w:r>
        <w:rPr>
          <w:rFonts w:ascii="Times New Roman" w:hAnsi="Times New Roman" w:cs="Times New Roman" w:eastAsia="Times New Roman"/>
          <w:b w:val="0"/>
          <w:i w:val="0"/>
          <w:sz w:val="25"/>
        </w:rPr>
        <w:tab/>
        <w:t>38</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4.2. Tổng hợp số ca kiểm thử tự động theo nhóm</w:t>
      </w:r>
      <w:r>
        <w:rPr>
          <w:rFonts w:ascii="Times New Roman" w:hAnsi="Times New Roman" w:cs="Times New Roman" w:eastAsia="Times New Roman"/>
          <w:b w:val="0"/>
          <w:i w:val="0"/>
          <w:sz w:val="25"/>
        </w:rPr>
        <w:tab/>
        <w:t>39</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4.3. Mười một lỗi phát hiện trong quá trình thực hiện và nguyên nhân gốc</w:t>
      </w:r>
      <w:r>
        <w:rPr>
          <w:rFonts w:ascii="Times New Roman" w:hAnsi="Times New Roman" w:cs="Times New Roman" w:eastAsia="Times New Roman"/>
          <w:b w:val="0"/>
          <w:i w:val="0"/>
          <w:sz w:val="25"/>
        </w:rPr>
        <w:tab/>
        <w:t>40</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4.4. Đối chiếu kết quả đạt được với bốn mục đích ban đầu</w:t>
      </w:r>
      <w:r>
        <w:rPr>
          <w:rFonts w:ascii="Times New Roman" w:hAnsi="Times New Roman" w:cs="Times New Roman" w:eastAsia="Times New Roman"/>
          <w:b w:val="0"/>
          <w:i w:val="0"/>
          <w:sz w:val="25"/>
        </w:rPr>
        <w:tab/>
        <w:t>43</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4.5. Mức đáp ứng các yêu cầu của đề tài</w:t>
      </w:r>
      <w:r>
        <w:rPr>
          <w:rFonts w:ascii="Times New Roman" w:hAnsi="Times New Roman" w:cs="Times New Roman" w:eastAsia="Times New Roman"/>
          <w:b w:val="0"/>
          <w:i w:val="0"/>
          <w:sz w:val="25"/>
        </w:rPr>
        <w:tab/>
        <w:t>44</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Bảng 4.6. Các giới hạn đã biết của hệ thống và hướng khắc phục</w:t>
      </w:r>
      <w:r>
        <w:rPr>
          <w:rFonts w:ascii="Times New Roman" w:hAnsi="Times New Roman" w:cs="Times New Roman" w:eastAsia="Times New Roman"/>
          <w:b w:val="0"/>
          <w:i w:val="0"/>
          <w:sz w:val="25"/>
        </w:rPr>
        <w:tab/>
        <w:t>45</w:t>
      </w:r>
    </w:p>
    <w:p>
      <w:pPr>
        <w:spacing w:lineRule="auto" w:line="360" w:before="160" w:after="80"/>
        <w:jc w:val="left"/>
      </w:pPr>
      <w:r>
        <w:rPr>
          <w:rFonts w:ascii="Times New Roman" w:hAnsi="Times New Roman" w:cs="Times New Roman" w:eastAsia="Times New Roman"/>
          <w:b/>
          <w:i w:val="0"/>
          <w:sz w:val="26"/>
        </w:rPr>
        <w:t>HÌNH</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1.1. Sự khác biệt giữa hai khoảng chạm nhau và hai khoảng chồng lấn thật sự</w:t>
      </w:r>
      <w:r>
        <w:rPr>
          <w:rFonts w:ascii="Times New Roman" w:hAnsi="Times New Roman" w:cs="Times New Roman" w:eastAsia="Times New Roman"/>
          <w:b w:val="0"/>
          <w:i w:val="0"/>
          <w:sz w:val="25"/>
        </w:rPr>
        <w:tab/>
        <w:t>4</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1.2. Quy trình đặt phòng thủ công đang được áp dụng phổ biến tại các cơ sở homestay quy mô nhỏ, cùng ba điểm rủi ro chính</w:t>
      </w:r>
      <w:r>
        <w:rPr>
          <w:rFonts w:ascii="Times New Roman" w:hAnsi="Times New Roman" w:cs="Times New Roman" w:eastAsia="Times New Roman"/>
          <w:b w:val="0"/>
          <w:i w:val="0"/>
          <w:sz w:val="25"/>
        </w:rPr>
        <w:tab/>
        <w:t>5</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2.1. Kiến trúc tổng thể của hệ thống khi triển khai</w:t>
      </w:r>
      <w:r>
        <w:rPr>
          <w:rFonts w:ascii="Times New Roman" w:hAnsi="Times New Roman" w:cs="Times New Roman" w:eastAsia="Times New Roman"/>
          <w:b w:val="0"/>
          <w:i w:val="0"/>
          <w:sz w:val="25"/>
        </w:rPr>
        <w:tab/>
        <w:t>9</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2.2. Trực quan hai cách xử lý tranh chấp</w:t>
      </w:r>
      <w:r>
        <w:rPr>
          <w:rFonts w:ascii="Times New Roman" w:hAnsi="Times New Roman" w:cs="Times New Roman" w:eastAsia="Times New Roman"/>
          <w:b w:val="0"/>
          <w:i w:val="0"/>
          <w:sz w:val="25"/>
        </w:rPr>
        <w:tab/>
        <w:t>13</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3.1. Biểu đồ use case tổng quát với đủ mười một use case của hệ thống</w:t>
      </w:r>
      <w:r>
        <w:rPr>
          <w:rFonts w:ascii="Times New Roman" w:hAnsi="Times New Roman" w:cs="Times New Roman" w:eastAsia="Times New Roman"/>
          <w:b w:val="0"/>
          <w:i w:val="0"/>
          <w:sz w:val="25"/>
        </w:rPr>
        <w:tab/>
        <w:t>17</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3.2. Sơ đồ quan hệ thực thể tổng thể</w:t>
      </w:r>
      <w:r>
        <w:rPr>
          <w:rFonts w:ascii="Times New Roman" w:hAnsi="Times New Roman" w:cs="Times New Roman" w:eastAsia="Times New Roman"/>
          <w:b w:val="0"/>
          <w:i w:val="0"/>
          <w:sz w:val="25"/>
        </w:rPr>
        <w:tab/>
        <w:t>18</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3.3. Chi tiết nhóm bảng đặt phòng, nơi đặt ràng buộc quan trọng nhất của hệ thống</w:t>
      </w:r>
      <w:r>
        <w:rPr>
          <w:rFonts w:ascii="Times New Roman" w:hAnsi="Times New Roman" w:cs="Times New Roman" w:eastAsia="Times New Roman"/>
          <w:b w:val="0"/>
          <w:i w:val="0"/>
          <w:sz w:val="25"/>
        </w:rPr>
        <w:tab/>
        <w:t>19</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3.4. Biểu đồ lớp của các thực thể cốt lõi thuộc nhóm đặt phòng và thanh toán</w:t>
      </w:r>
      <w:r>
        <w:rPr>
          <w:rFonts w:ascii="Times New Roman" w:hAnsi="Times New Roman" w:cs="Times New Roman" w:eastAsia="Times New Roman"/>
          <w:b w:val="0"/>
          <w:i w:val="0"/>
          <w:sz w:val="25"/>
        </w:rPr>
        <w:tab/>
        <w:t>22</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3.5. Biểu đồ trạng thái đầy đủ</w:t>
      </w:r>
      <w:r>
        <w:rPr>
          <w:rFonts w:ascii="Times New Roman" w:hAnsi="Times New Roman" w:cs="Times New Roman" w:eastAsia="Times New Roman"/>
          <w:b w:val="0"/>
          <w:i w:val="0"/>
          <w:sz w:val="25"/>
        </w:rPr>
        <w:tab/>
        <w:t>23</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3.6. Luồng đặt phòng từ lúc khách chọn ngày tới lúc nhận mã QR, với bốn đối tượng tham gia: khách, trình duyệt, máy chủ ứng dụng và cơ sở dữ liệu</w:t>
      </w:r>
      <w:r>
        <w:rPr>
          <w:rFonts w:ascii="Times New Roman" w:hAnsi="Times New Roman" w:cs="Times New Roman" w:eastAsia="Times New Roman"/>
          <w:b w:val="0"/>
          <w:i w:val="0"/>
          <w:sz w:val="25"/>
        </w:rPr>
        <w:tab/>
        <w:t>23</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3.7. Luồng thanh toán và webhook, bổ sung hai đối tượng bên ngoài là ngân hàng và nhà cung cấp dịch vụ trung gian</w:t>
      </w:r>
      <w:r>
        <w:rPr>
          <w:rFonts w:ascii="Times New Roman" w:hAnsi="Times New Roman" w:cs="Times New Roman" w:eastAsia="Times New Roman"/>
          <w:b w:val="0"/>
          <w:i w:val="0"/>
          <w:sz w:val="25"/>
        </w:rPr>
        <w:tab/>
        <w:t>24</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3.8. Nhánh tiền về muộn — trường hợp tiền tới sau khi đơn đã hết hạn — cùng hai kết quả có thể xảy ra</w:t>
      </w:r>
      <w:r>
        <w:rPr>
          <w:rFonts w:ascii="Times New Roman" w:hAnsi="Times New Roman" w:cs="Times New Roman" w:eastAsia="Times New Roman"/>
          <w:b w:val="0"/>
          <w:i w:val="0"/>
          <w:sz w:val="25"/>
        </w:rPr>
        <w:tab/>
        <w:t>24</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3.9. Sơ đồ phân lớp của tầng máy chủ</w:t>
      </w:r>
      <w:r>
        <w:rPr>
          <w:rFonts w:ascii="Times New Roman" w:hAnsi="Times New Roman" w:cs="Times New Roman" w:eastAsia="Times New Roman"/>
          <w:b w:val="0"/>
          <w:i w:val="0"/>
          <w:sz w:val="25"/>
        </w:rPr>
        <w:tab/>
        <w:t>25</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3.10. Trang chủ với thanh tìm phòng và lịch chọn ngày đang mở</w:t>
      </w:r>
      <w:r>
        <w:rPr>
          <w:rFonts w:ascii="Times New Roman" w:hAnsi="Times New Roman" w:cs="Times New Roman" w:eastAsia="Times New Roman"/>
          <w:b w:val="0"/>
          <w:i w:val="0"/>
          <w:sz w:val="25"/>
        </w:rPr>
        <w:tab/>
        <w:t>30</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3.11. Ba bước của luồng đặt phòng</w:t>
      </w:r>
      <w:r>
        <w:rPr>
          <w:rFonts w:ascii="Times New Roman" w:hAnsi="Times New Roman" w:cs="Times New Roman" w:eastAsia="Times New Roman"/>
          <w:b w:val="0"/>
          <w:i w:val="0"/>
          <w:sz w:val="25"/>
        </w:rPr>
        <w:tab/>
        <w:t>31</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3.12. Màn hình thanh toán</w:t>
      </w:r>
      <w:r>
        <w:rPr>
          <w:rFonts w:ascii="Times New Roman" w:hAnsi="Times New Roman" w:cs="Times New Roman" w:eastAsia="Times New Roman"/>
          <w:b w:val="0"/>
          <w:i w:val="0"/>
          <w:sz w:val="25"/>
        </w:rPr>
        <w:tab/>
        <w:t>31</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3.13. Trang tổng quan với biểu đồ doanh thu theo tháng, tỉ lệ lấp đầy và tỉ lệ huỷ</w:t>
      </w:r>
      <w:r>
        <w:rPr>
          <w:rFonts w:ascii="Times New Roman" w:hAnsi="Times New Roman" w:cs="Times New Roman" w:eastAsia="Times New Roman"/>
          <w:b w:val="0"/>
          <w:i w:val="0"/>
          <w:sz w:val="25"/>
        </w:rPr>
        <w:tab/>
        <w:t>33</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4.1. Trước và sau khi khắc phục lỗi tương phản</w:t>
      </w:r>
      <w:r>
        <w:rPr>
          <w:rFonts w:ascii="Times New Roman" w:hAnsi="Times New Roman" w:cs="Times New Roman" w:eastAsia="Times New Roman"/>
          <w:b w:val="0"/>
          <w:i w:val="0"/>
          <w:sz w:val="25"/>
        </w:rPr>
        <w:tab/>
        <w:t>41</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4.2. Kết quả quét</w:t>
      </w:r>
      <w:r>
        <w:rPr>
          <w:rFonts w:ascii="Times New Roman" w:hAnsi="Times New Roman" w:cs="Times New Roman" w:eastAsia="Times New Roman"/>
          <w:b w:val="0"/>
          <w:i w:val="0"/>
          <w:sz w:val="25"/>
        </w:rPr>
        <w:tab/>
        <w:t>41</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4.3. Giao diện trên ba kích thước màn hình: điện thoại, máy tính bảng và máy tính để bàn</w:t>
      </w:r>
      <w:r>
        <w:rPr>
          <w:rFonts w:ascii="Times New Roman" w:hAnsi="Times New Roman" w:cs="Times New Roman" w:eastAsia="Times New Roman"/>
          <w:b w:val="0"/>
          <w:i w:val="0"/>
          <w:sz w:val="25"/>
        </w:rPr>
        <w:tab/>
        <w:t>42</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A.1. Màn hình quản lý ngày khả dụng</w:t>
      </w:r>
      <w:r>
        <w:rPr>
          <w:rFonts w:ascii="Times New Roman" w:hAnsi="Times New Roman" w:cs="Times New Roman" w:eastAsia="Times New Roman"/>
          <w:b w:val="0"/>
          <w:i w:val="0"/>
          <w:sz w:val="25"/>
        </w:rPr>
        <w:tab/>
        <w:t>54</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A.2. Bước buộc đổi mật khẩu tạm</w:t>
      </w:r>
      <w:r>
        <w:rPr>
          <w:rFonts w:ascii="Times New Roman" w:hAnsi="Times New Roman" w:cs="Times New Roman" w:eastAsia="Times New Roman"/>
          <w:b w:val="0"/>
          <w:i w:val="0"/>
          <w:sz w:val="25"/>
        </w:rPr>
        <w:tab/>
        <w:t>59</w:t>
      </w:r>
    </w:p>
    <w:p>
      <w:pPr>
        <w:tabs>
          <w:tab w:pos="7767" w:val="right" w:leader="dot"/>
        </w:tabs>
        <w:spacing w:lineRule="auto" w:line="300" w:before="20" w:after="20"/>
        <w:ind w:left="1191" w:hanging="850"/>
        <w:jc w:val="left"/>
      </w:pPr>
      <w:r>
        <w:rPr>
          <w:rFonts w:ascii="Times New Roman" w:hAnsi="Times New Roman" w:cs="Times New Roman" w:eastAsia="Times New Roman"/>
          <w:b w:val="0"/>
          <w:i w:val="0"/>
          <w:sz w:val="25"/>
        </w:rPr>
        <w:t>Hình A.3. Trang chi tiết một loại phòng</w:t>
      </w:r>
      <w:r>
        <w:rPr>
          <w:rFonts w:ascii="Times New Roman" w:hAnsi="Times New Roman" w:cs="Times New Roman" w:eastAsia="Times New Roman"/>
          <w:b w:val="0"/>
          <w:i w:val="0"/>
          <w:sz w:val="25"/>
        </w:rPr>
        <w:tab/>
        <w:t>60</w:t>
      </w:r>
    </w:p>
    <w:p>
      <w:r>
        <w:br w:type="page"/>
      </w:r>
    </w:p>
    <w:p>
      <w:pPr>
        <w:spacing w:lineRule="auto" w:line="360" w:before="200" w:after="240"/>
        <w:jc w:val="center"/>
      </w:pPr>
      <w:r>
        <w:rPr>
          <w:rFonts w:ascii="Times New Roman" w:hAnsi="Times New Roman" w:cs="Times New Roman" w:eastAsia="Times New Roman"/>
          <w:b/>
          <w:i w:val="0"/>
          <w:sz w:val="28"/>
        </w:rPr>
        <w:t>KÍ HIỆU CÁC CỤM TỪ VIẾT TẮT</w:t>
      </w:r>
    </w:p>
    <w:tbl>
      <w:tblPr>
        <w:tblStyle w:val="TableGrid"/>
        <w:tblW w:type="auto" w:w="0"/>
        <w:jc w:val="center"/>
        <w:tblLook w:firstColumn="1" w:firstRow="1" w:lastColumn="0" w:lastRow="0" w:noHBand="0" w:noVBand="1" w:val="04A0"/>
      </w:tblPr>
      <w:tblGrid>
        <w:gridCol w:w="4535"/>
        <w:gridCol w:w="4535"/>
      </w:tblGrid>
      <w:tr>
        <w:tc>
          <w:tcPr>
            <w:tcW w:type="dxa" w:w="1814"/>
            <w:shd w:val="clear" w:fill="EFEFEF"/>
          </w:tcPr>
          <w:p>
            <w:pPr>
              <w:spacing w:lineRule="auto" w:line="240" w:before="60" w:after="60"/>
              <w:jc w:val="center"/>
            </w:pPr>
            <w:r>
              <w:rPr>
                <w:rFonts w:ascii="Times New Roman" w:hAnsi="Times New Roman" w:cs="Times New Roman" w:eastAsia="Times New Roman"/>
                <w:b/>
                <w:i w:val="0"/>
                <w:sz w:val="25"/>
              </w:rPr>
              <w:t>Viết tắt</w:t>
            </w:r>
          </w:p>
        </w:tc>
        <w:tc>
          <w:tcPr>
            <w:tcW w:type="dxa" w:w="7143"/>
            <w:shd w:val="clear" w:fill="EFEFEF"/>
          </w:tcPr>
          <w:p>
            <w:pPr>
              <w:spacing w:lineRule="auto" w:line="240" w:before="60" w:after="60"/>
              <w:jc w:val="center"/>
            </w:pPr>
            <w:r>
              <w:rPr>
                <w:rFonts w:ascii="Times New Roman" w:hAnsi="Times New Roman" w:cs="Times New Roman" w:eastAsia="Times New Roman"/>
                <w:b/>
                <w:i w:val="0"/>
                <w:sz w:val="25"/>
              </w:rPr>
              <w:t>Nghĩa đầy đủ</w:t>
            </w:r>
          </w:p>
        </w:tc>
      </w:tr>
      <w:tr>
        <w:tc>
          <w:tcPr>
            <w:tcW w:type="dxa" w:w="1814"/>
          </w:tcPr>
          <w:p>
            <w:pPr>
              <w:spacing w:lineRule="auto" w:line="240" w:before="40" w:after="40"/>
              <w:jc w:val="center"/>
            </w:pPr>
            <w:r>
              <w:rPr>
                <w:rFonts w:ascii="Times New Roman" w:hAnsi="Times New Roman" w:cs="Times New Roman" w:eastAsia="Times New Roman"/>
                <w:b/>
                <w:i w:val="0"/>
                <w:sz w:val="25"/>
              </w:rPr>
              <w:t>ACID</w:t>
            </w:r>
          </w:p>
        </w:tc>
        <w:tc>
          <w:tcPr>
            <w:tcW w:type="dxa" w:w="7143"/>
          </w:tcPr>
          <w:p>
            <w:pPr>
              <w:spacing w:lineRule="auto" w:line="240" w:before="40" w:after="40"/>
              <w:jc w:val="left"/>
            </w:pPr>
            <w:r>
              <w:rPr>
                <w:rFonts w:ascii="Times New Roman" w:hAnsi="Times New Roman" w:cs="Times New Roman" w:eastAsia="Times New Roman"/>
                <w:b w:val="0"/>
                <w:i w:val="0"/>
                <w:sz w:val="25"/>
              </w:rPr>
              <w:t>Atomicity, Consistency, Isolation, Durability — bốn tính chất của giao dịch</w:t>
            </w:r>
          </w:p>
        </w:tc>
      </w:tr>
      <w:tr>
        <w:tc>
          <w:tcPr>
            <w:tcW w:type="dxa" w:w="1814"/>
          </w:tcPr>
          <w:p>
            <w:pPr>
              <w:spacing w:lineRule="auto" w:line="240" w:before="40" w:after="40"/>
              <w:jc w:val="center"/>
            </w:pPr>
            <w:r>
              <w:rPr>
                <w:rFonts w:ascii="Times New Roman" w:hAnsi="Times New Roman" w:cs="Times New Roman" w:eastAsia="Times New Roman"/>
                <w:b/>
                <w:i w:val="0"/>
                <w:sz w:val="25"/>
              </w:rPr>
              <w:t>API</w:t>
            </w:r>
          </w:p>
        </w:tc>
        <w:tc>
          <w:tcPr>
            <w:tcW w:type="dxa" w:w="7143"/>
          </w:tcPr>
          <w:p>
            <w:pPr>
              <w:spacing w:lineRule="auto" w:line="240" w:before="40" w:after="40"/>
              <w:jc w:val="left"/>
            </w:pPr>
            <w:r>
              <w:rPr>
                <w:rFonts w:ascii="Times New Roman" w:hAnsi="Times New Roman" w:cs="Times New Roman" w:eastAsia="Times New Roman"/>
                <w:b w:val="0"/>
                <w:i w:val="0"/>
                <w:sz w:val="25"/>
              </w:rPr>
              <w:t>Application Programming Interface — giao diện lập trình ứng dụng</w:t>
            </w:r>
          </w:p>
        </w:tc>
      </w:tr>
      <w:tr>
        <w:tc>
          <w:tcPr>
            <w:tcW w:type="dxa" w:w="1814"/>
          </w:tcPr>
          <w:p>
            <w:pPr>
              <w:spacing w:lineRule="auto" w:line="240" w:before="40" w:after="40"/>
              <w:jc w:val="center"/>
            </w:pPr>
            <w:r>
              <w:rPr>
                <w:rFonts w:ascii="Times New Roman" w:hAnsi="Times New Roman" w:cs="Times New Roman" w:eastAsia="Times New Roman"/>
                <w:b/>
                <w:i w:val="0"/>
                <w:sz w:val="25"/>
              </w:rPr>
              <w:t>CMS</w:t>
            </w:r>
          </w:p>
        </w:tc>
        <w:tc>
          <w:tcPr>
            <w:tcW w:type="dxa" w:w="7143"/>
          </w:tcPr>
          <w:p>
            <w:pPr>
              <w:spacing w:lineRule="auto" w:line="240" w:before="40" w:after="40"/>
              <w:jc w:val="left"/>
            </w:pPr>
            <w:r>
              <w:rPr>
                <w:rFonts w:ascii="Times New Roman" w:hAnsi="Times New Roman" w:cs="Times New Roman" w:eastAsia="Times New Roman"/>
                <w:b w:val="0"/>
                <w:i w:val="0"/>
                <w:sz w:val="25"/>
              </w:rPr>
              <w:t>Content Management System — hệ quản trị nội dung</w:t>
            </w:r>
          </w:p>
        </w:tc>
      </w:tr>
      <w:tr>
        <w:tc>
          <w:tcPr>
            <w:tcW w:type="dxa" w:w="1814"/>
          </w:tcPr>
          <w:p>
            <w:pPr>
              <w:spacing w:lineRule="auto" w:line="240" w:before="40" w:after="40"/>
              <w:jc w:val="center"/>
            </w:pPr>
            <w:r>
              <w:rPr>
                <w:rFonts w:ascii="Times New Roman" w:hAnsi="Times New Roman" w:cs="Times New Roman" w:eastAsia="Times New Roman"/>
                <w:b/>
                <w:i w:val="0"/>
                <w:sz w:val="25"/>
              </w:rPr>
              <w:t>CSDL</w:t>
            </w:r>
          </w:p>
        </w:tc>
        <w:tc>
          <w:tcPr>
            <w:tcW w:type="dxa" w:w="7143"/>
          </w:tcPr>
          <w:p>
            <w:pPr>
              <w:spacing w:lineRule="auto" w:line="240" w:before="40" w:after="40"/>
              <w:jc w:val="left"/>
            </w:pPr>
            <w:r>
              <w:rPr>
                <w:rFonts w:ascii="Times New Roman" w:hAnsi="Times New Roman" w:cs="Times New Roman" w:eastAsia="Times New Roman"/>
                <w:b w:val="0"/>
                <w:i w:val="0"/>
                <w:sz w:val="25"/>
              </w:rPr>
              <w:t>Cơ sở dữ liệu</w:t>
            </w:r>
          </w:p>
        </w:tc>
      </w:tr>
      <w:tr>
        <w:tc>
          <w:tcPr>
            <w:tcW w:type="dxa" w:w="1814"/>
          </w:tcPr>
          <w:p>
            <w:pPr>
              <w:spacing w:lineRule="auto" w:line="240" w:before="40" w:after="40"/>
              <w:jc w:val="center"/>
            </w:pPr>
            <w:r>
              <w:rPr>
                <w:rFonts w:ascii="Times New Roman" w:hAnsi="Times New Roman" w:cs="Times New Roman" w:eastAsia="Times New Roman"/>
                <w:b/>
                <w:i w:val="0"/>
                <w:sz w:val="25"/>
              </w:rPr>
              <w:t>CSS</w:t>
            </w:r>
          </w:p>
        </w:tc>
        <w:tc>
          <w:tcPr>
            <w:tcW w:type="dxa" w:w="7143"/>
          </w:tcPr>
          <w:p>
            <w:pPr>
              <w:spacing w:lineRule="auto" w:line="240" w:before="40" w:after="40"/>
              <w:jc w:val="left"/>
            </w:pPr>
            <w:r>
              <w:rPr>
                <w:rFonts w:ascii="Times New Roman" w:hAnsi="Times New Roman" w:cs="Times New Roman" w:eastAsia="Times New Roman"/>
                <w:b w:val="0"/>
                <w:i w:val="0"/>
                <w:sz w:val="25"/>
              </w:rPr>
              <w:t>Cascading Style Sheets — ngôn ngữ định kiểu trang web</w:t>
            </w:r>
          </w:p>
        </w:tc>
      </w:tr>
      <w:tr>
        <w:tc>
          <w:tcPr>
            <w:tcW w:type="dxa" w:w="1814"/>
          </w:tcPr>
          <w:p>
            <w:pPr>
              <w:spacing w:lineRule="auto" w:line="240" w:before="40" w:after="40"/>
              <w:jc w:val="center"/>
            </w:pPr>
            <w:r>
              <w:rPr>
                <w:rFonts w:ascii="Times New Roman" w:hAnsi="Times New Roman" w:cs="Times New Roman" w:eastAsia="Times New Roman"/>
                <w:b/>
                <w:i w:val="0"/>
                <w:sz w:val="25"/>
              </w:rPr>
              <w:t>CSV</w:t>
            </w:r>
          </w:p>
        </w:tc>
        <w:tc>
          <w:tcPr>
            <w:tcW w:type="dxa" w:w="7143"/>
          </w:tcPr>
          <w:p>
            <w:pPr>
              <w:spacing w:lineRule="auto" w:line="240" w:before="40" w:after="40"/>
              <w:jc w:val="left"/>
            </w:pPr>
            <w:r>
              <w:rPr>
                <w:rFonts w:ascii="Times New Roman" w:hAnsi="Times New Roman" w:cs="Times New Roman" w:eastAsia="Times New Roman"/>
                <w:b w:val="0"/>
                <w:i w:val="0"/>
                <w:sz w:val="25"/>
              </w:rPr>
              <w:t>Comma-Separated Values — định dạng tệp phân cách bằng dấu phẩy</w:t>
            </w:r>
          </w:p>
        </w:tc>
      </w:tr>
      <w:tr>
        <w:tc>
          <w:tcPr>
            <w:tcW w:type="dxa" w:w="1814"/>
          </w:tcPr>
          <w:p>
            <w:pPr>
              <w:spacing w:lineRule="auto" w:line="240" w:before="40" w:after="40"/>
              <w:jc w:val="center"/>
            </w:pPr>
            <w:r>
              <w:rPr>
                <w:rFonts w:ascii="Times New Roman" w:hAnsi="Times New Roman" w:cs="Times New Roman" w:eastAsia="Times New Roman"/>
                <w:b/>
                <w:i w:val="0"/>
                <w:sz w:val="25"/>
              </w:rPr>
              <w:t>ERD</w:t>
            </w:r>
          </w:p>
        </w:tc>
        <w:tc>
          <w:tcPr>
            <w:tcW w:type="dxa" w:w="7143"/>
          </w:tcPr>
          <w:p>
            <w:pPr>
              <w:spacing w:lineRule="auto" w:line="240" w:before="40" w:after="40"/>
              <w:jc w:val="left"/>
            </w:pPr>
            <w:r>
              <w:rPr>
                <w:rFonts w:ascii="Times New Roman" w:hAnsi="Times New Roman" w:cs="Times New Roman" w:eastAsia="Times New Roman"/>
                <w:b w:val="0"/>
                <w:i w:val="0"/>
                <w:sz w:val="25"/>
              </w:rPr>
              <w:t>Entity Relationship Diagram — sơ đồ quan hệ thực thể</w:t>
            </w:r>
          </w:p>
        </w:tc>
      </w:tr>
      <w:tr>
        <w:tc>
          <w:tcPr>
            <w:tcW w:type="dxa" w:w="1814"/>
          </w:tcPr>
          <w:p>
            <w:pPr>
              <w:spacing w:lineRule="auto" w:line="240" w:before="40" w:after="40"/>
              <w:jc w:val="center"/>
            </w:pPr>
            <w:r>
              <w:rPr>
                <w:rFonts w:ascii="Times New Roman" w:hAnsi="Times New Roman" w:cs="Times New Roman" w:eastAsia="Times New Roman"/>
                <w:b/>
                <w:i w:val="0"/>
                <w:sz w:val="25"/>
              </w:rPr>
              <w:t>GiST</w:t>
            </w:r>
          </w:p>
        </w:tc>
        <w:tc>
          <w:tcPr>
            <w:tcW w:type="dxa" w:w="7143"/>
          </w:tcPr>
          <w:p>
            <w:pPr>
              <w:spacing w:lineRule="auto" w:line="240" w:before="40" w:after="40"/>
              <w:jc w:val="left"/>
            </w:pPr>
            <w:r>
              <w:rPr>
                <w:rFonts w:ascii="Times New Roman" w:hAnsi="Times New Roman" w:cs="Times New Roman" w:eastAsia="Times New Roman"/>
                <w:b w:val="0"/>
                <w:i w:val="0"/>
                <w:sz w:val="25"/>
              </w:rPr>
              <w:t>Generalized Search Tree — cây tìm kiếm tổng quát</w:t>
            </w:r>
          </w:p>
        </w:tc>
      </w:tr>
      <w:tr>
        <w:tc>
          <w:tcPr>
            <w:tcW w:type="dxa" w:w="1814"/>
          </w:tcPr>
          <w:p>
            <w:pPr>
              <w:spacing w:lineRule="auto" w:line="240" w:before="40" w:after="40"/>
              <w:jc w:val="center"/>
            </w:pPr>
            <w:r>
              <w:rPr>
                <w:rFonts w:ascii="Times New Roman" w:hAnsi="Times New Roman" w:cs="Times New Roman" w:eastAsia="Times New Roman"/>
                <w:b/>
                <w:i w:val="0"/>
                <w:sz w:val="25"/>
              </w:rPr>
              <w:t>HTML</w:t>
            </w:r>
          </w:p>
        </w:tc>
        <w:tc>
          <w:tcPr>
            <w:tcW w:type="dxa" w:w="7143"/>
          </w:tcPr>
          <w:p>
            <w:pPr>
              <w:spacing w:lineRule="auto" w:line="240" w:before="40" w:after="40"/>
              <w:jc w:val="left"/>
            </w:pPr>
            <w:r>
              <w:rPr>
                <w:rFonts w:ascii="Times New Roman" w:hAnsi="Times New Roman" w:cs="Times New Roman" w:eastAsia="Times New Roman"/>
                <w:b w:val="0"/>
                <w:i w:val="0"/>
                <w:sz w:val="25"/>
              </w:rPr>
              <w:t>HyperText Markup Language — ngôn ngữ đánh dấu siêu văn bản</w:t>
            </w:r>
          </w:p>
        </w:tc>
      </w:tr>
      <w:tr>
        <w:tc>
          <w:tcPr>
            <w:tcW w:type="dxa" w:w="1814"/>
          </w:tcPr>
          <w:p>
            <w:pPr>
              <w:spacing w:lineRule="auto" w:line="240" w:before="40" w:after="40"/>
              <w:jc w:val="center"/>
            </w:pPr>
            <w:r>
              <w:rPr>
                <w:rFonts w:ascii="Times New Roman" w:hAnsi="Times New Roman" w:cs="Times New Roman" w:eastAsia="Times New Roman"/>
                <w:b/>
                <w:i w:val="0"/>
                <w:sz w:val="25"/>
              </w:rPr>
              <w:t>HTTP</w:t>
            </w:r>
          </w:p>
        </w:tc>
        <w:tc>
          <w:tcPr>
            <w:tcW w:type="dxa" w:w="7143"/>
          </w:tcPr>
          <w:p>
            <w:pPr>
              <w:spacing w:lineRule="auto" w:line="240" w:before="40" w:after="40"/>
              <w:jc w:val="left"/>
            </w:pPr>
            <w:r>
              <w:rPr>
                <w:rFonts w:ascii="Times New Roman" w:hAnsi="Times New Roman" w:cs="Times New Roman" w:eastAsia="Times New Roman"/>
                <w:b w:val="0"/>
                <w:i w:val="0"/>
                <w:sz w:val="25"/>
              </w:rPr>
              <w:t>HyperText Transfer Protocol — giao thức truyền siêu văn bản</w:t>
            </w:r>
          </w:p>
        </w:tc>
      </w:tr>
      <w:tr>
        <w:tc>
          <w:tcPr>
            <w:tcW w:type="dxa" w:w="1814"/>
          </w:tcPr>
          <w:p>
            <w:pPr>
              <w:spacing w:lineRule="auto" w:line="240" w:before="40" w:after="40"/>
              <w:jc w:val="center"/>
            </w:pPr>
            <w:r>
              <w:rPr>
                <w:rFonts w:ascii="Times New Roman" w:hAnsi="Times New Roman" w:cs="Times New Roman" w:eastAsia="Times New Roman"/>
                <w:b/>
                <w:i w:val="0"/>
                <w:sz w:val="25"/>
              </w:rPr>
              <w:t>JPA</w:t>
            </w:r>
          </w:p>
        </w:tc>
        <w:tc>
          <w:tcPr>
            <w:tcW w:type="dxa" w:w="7143"/>
          </w:tcPr>
          <w:p>
            <w:pPr>
              <w:spacing w:lineRule="auto" w:line="240" w:before="40" w:after="40"/>
              <w:jc w:val="left"/>
            </w:pPr>
            <w:r>
              <w:rPr>
                <w:rFonts w:ascii="Times New Roman" w:hAnsi="Times New Roman" w:cs="Times New Roman" w:eastAsia="Times New Roman"/>
                <w:b w:val="0"/>
                <w:i w:val="0"/>
                <w:sz w:val="25"/>
              </w:rPr>
              <w:t>Jakarta Persistence API — chuẩn ánh xạ đối tượng quan hệ của Java</w:t>
            </w:r>
          </w:p>
        </w:tc>
      </w:tr>
      <w:tr>
        <w:tc>
          <w:tcPr>
            <w:tcW w:type="dxa" w:w="1814"/>
          </w:tcPr>
          <w:p>
            <w:pPr>
              <w:spacing w:lineRule="auto" w:line="240" w:before="40" w:after="40"/>
              <w:jc w:val="center"/>
            </w:pPr>
            <w:r>
              <w:rPr>
                <w:rFonts w:ascii="Times New Roman" w:hAnsi="Times New Roman" w:cs="Times New Roman" w:eastAsia="Times New Roman"/>
                <w:b/>
                <w:i w:val="0"/>
                <w:sz w:val="25"/>
              </w:rPr>
              <w:t>JSON</w:t>
            </w:r>
          </w:p>
        </w:tc>
        <w:tc>
          <w:tcPr>
            <w:tcW w:type="dxa" w:w="7143"/>
          </w:tcPr>
          <w:p>
            <w:pPr>
              <w:spacing w:lineRule="auto" w:line="240" w:before="40" w:after="40"/>
              <w:jc w:val="left"/>
            </w:pPr>
            <w:r>
              <w:rPr>
                <w:rFonts w:ascii="Times New Roman" w:hAnsi="Times New Roman" w:cs="Times New Roman" w:eastAsia="Times New Roman"/>
                <w:b w:val="0"/>
                <w:i w:val="0"/>
                <w:sz w:val="25"/>
              </w:rPr>
              <w:t>JavaScript Object Notation — định dạng trao đổi dữ liệu</w:t>
            </w:r>
          </w:p>
        </w:tc>
      </w:tr>
      <w:tr>
        <w:tc>
          <w:tcPr>
            <w:tcW w:type="dxa" w:w="1814"/>
          </w:tcPr>
          <w:p>
            <w:pPr>
              <w:spacing w:lineRule="auto" w:line="240" w:before="40" w:after="40"/>
              <w:jc w:val="center"/>
            </w:pPr>
            <w:r>
              <w:rPr>
                <w:rFonts w:ascii="Times New Roman" w:hAnsi="Times New Roman" w:cs="Times New Roman" w:eastAsia="Times New Roman"/>
                <w:b/>
                <w:i w:val="0"/>
                <w:sz w:val="25"/>
              </w:rPr>
              <w:t>JWT</w:t>
            </w:r>
          </w:p>
        </w:tc>
        <w:tc>
          <w:tcPr>
            <w:tcW w:type="dxa" w:w="7143"/>
          </w:tcPr>
          <w:p>
            <w:pPr>
              <w:spacing w:lineRule="auto" w:line="240" w:before="40" w:after="40"/>
              <w:jc w:val="left"/>
            </w:pPr>
            <w:r>
              <w:rPr>
                <w:rFonts w:ascii="Times New Roman" w:hAnsi="Times New Roman" w:cs="Times New Roman" w:eastAsia="Times New Roman"/>
                <w:b w:val="0"/>
                <w:i w:val="0"/>
                <w:sz w:val="25"/>
              </w:rPr>
              <w:t>JSON Web Token — chuẩn token xác thực</w:t>
            </w:r>
          </w:p>
        </w:tc>
      </w:tr>
      <w:tr>
        <w:tc>
          <w:tcPr>
            <w:tcW w:type="dxa" w:w="1814"/>
          </w:tcPr>
          <w:p>
            <w:pPr>
              <w:spacing w:lineRule="auto" w:line="240" w:before="40" w:after="40"/>
              <w:jc w:val="center"/>
            </w:pPr>
            <w:r>
              <w:rPr>
                <w:rFonts w:ascii="Times New Roman" w:hAnsi="Times New Roman" w:cs="Times New Roman" w:eastAsia="Times New Roman"/>
                <w:b/>
                <w:i w:val="0"/>
                <w:sz w:val="25"/>
              </w:rPr>
              <w:t>QR</w:t>
            </w:r>
          </w:p>
        </w:tc>
        <w:tc>
          <w:tcPr>
            <w:tcW w:type="dxa" w:w="7143"/>
          </w:tcPr>
          <w:p>
            <w:pPr>
              <w:spacing w:lineRule="auto" w:line="240" w:before="40" w:after="40"/>
              <w:jc w:val="left"/>
            </w:pPr>
            <w:r>
              <w:rPr>
                <w:rFonts w:ascii="Times New Roman" w:hAnsi="Times New Roman" w:cs="Times New Roman" w:eastAsia="Times New Roman"/>
                <w:b w:val="0"/>
                <w:i w:val="0"/>
                <w:sz w:val="25"/>
              </w:rPr>
              <w:t>Quick Response — mã phản hồi nhanh</w:t>
            </w:r>
          </w:p>
        </w:tc>
      </w:tr>
      <w:tr>
        <w:tc>
          <w:tcPr>
            <w:tcW w:type="dxa" w:w="1814"/>
          </w:tcPr>
          <w:p>
            <w:pPr>
              <w:spacing w:lineRule="auto" w:line="240" w:before="40" w:after="40"/>
              <w:jc w:val="center"/>
            </w:pPr>
            <w:r>
              <w:rPr>
                <w:rFonts w:ascii="Times New Roman" w:hAnsi="Times New Roman" w:cs="Times New Roman" w:eastAsia="Times New Roman"/>
                <w:b/>
                <w:i w:val="0"/>
                <w:sz w:val="25"/>
              </w:rPr>
              <w:t>REST</w:t>
            </w:r>
          </w:p>
        </w:tc>
        <w:tc>
          <w:tcPr>
            <w:tcW w:type="dxa" w:w="7143"/>
          </w:tcPr>
          <w:p>
            <w:pPr>
              <w:spacing w:lineRule="auto" w:line="240" w:before="40" w:after="40"/>
              <w:jc w:val="left"/>
            </w:pPr>
            <w:r>
              <w:rPr>
                <w:rFonts w:ascii="Times New Roman" w:hAnsi="Times New Roman" w:cs="Times New Roman" w:eastAsia="Times New Roman"/>
                <w:b w:val="0"/>
                <w:i w:val="0"/>
                <w:sz w:val="25"/>
              </w:rPr>
              <w:t>REpresentational State Transfer — kiểu kiến trúc giao diện lập trình</w:t>
            </w:r>
          </w:p>
        </w:tc>
      </w:tr>
      <w:tr>
        <w:tc>
          <w:tcPr>
            <w:tcW w:type="dxa" w:w="1814"/>
          </w:tcPr>
          <w:p>
            <w:pPr>
              <w:spacing w:lineRule="auto" w:line="240" w:before="40" w:after="40"/>
              <w:jc w:val="center"/>
            </w:pPr>
            <w:r>
              <w:rPr>
                <w:rFonts w:ascii="Times New Roman" w:hAnsi="Times New Roman" w:cs="Times New Roman" w:eastAsia="Times New Roman"/>
                <w:b/>
                <w:i w:val="0"/>
                <w:sz w:val="25"/>
              </w:rPr>
              <w:t>SQL</w:t>
            </w:r>
          </w:p>
        </w:tc>
        <w:tc>
          <w:tcPr>
            <w:tcW w:type="dxa" w:w="7143"/>
          </w:tcPr>
          <w:p>
            <w:pPr>
              <w:spacing w:lineRule="auto" w:line="240" w:before="40" w:after="40"/>
              <w:jc w:val="left"/>
            </w:pPr>
            <w:r>
              <w:rPr>
                <w:rFonts w:ascii="Times New Roman" w:hAnsi="Times New Roman" w:cs="Times New Roman" w:eastAsia="Times New Roman"/>
                <w:b w:val="0"/>
                <w:i w:val="0"/>
                <w:sz w:val="25"/>
              </w:rPr>
              <w:t>Structured Query Language — ngôn ngữ truy vấn có cấu trúc</w:t>
            </w:r>
          </w:p>
        </w:tc>
      </w:tr>
      <w:tr>
        <w:tc>
          <w:tcPr>
            <w:tcW w:type="dxa" w:w="1814"/>
          </w:tcPr>
          <w:p>
            <w:pPr>
              <w:spacing w:lineRule="auto" w:line="240" w:before="40" w:after="40"/>
              <w:jc w:val="center"/>
            </w:pPr>
            <w:r>
              <w:rPr>
                <w:rFonts w:ascii="Times New Roman" w:hAnsi="Times New Roman" w:cs="Times New Roman" w:eastAsia="Times New Roman"/>
                <w:b/>
                <w:i w:val="0"/>
                <w:sz w:val="25"/>
              </w:rPr>
              <w:t>UML</w:t>
            </w:r>
          </w:p>
        </w:tc>
        <w:tc>
          <w:tcPr>
            <w:tcW w:type="dxa" w:w="7143"/>
          </w:tcPr>
          <w:p>
            <w:pPr>
              <w:spacing w:lineRule="auto" w:line="240" w:before="40" w:after="40"/>
              <w:jc w:val="left"/>
            </w:pPr>
            <w:r>
              <w:rPr>
                <w:rFonts w:ascii="Times New Roman" w:hAnsi="Times New Roman" w:cs="Times New Roman" w:eastAsia="Times New Roman"/>
                <w:b w:val="0"/>
                <w:i w:val="0"/>
                <w:sz w:val="25"/>
              </w:rPr>
              <w:t>Unified Modeling Language — ngôn ngữ mô hình hoá thống nhất</w:t>
            </w:r>
          </w:p>
        </w:tc>
      </w:tr>
      <w:tr>
        <w:tc>
          <w:tcPr>
            <w:tcW w:type="dxa" w:w="1814"/>
          </w:tcPr>
          <w:p>
            <w:pPr>
              <w:spacing w:lineRule="auto" w:line="240" w:before="40" w:after="40"/>
              <w:jc w:val="center"/>
            </w:pPr>
            <w:r>
              <w:rPr>
                <w:rFonts w:ascii="Times New Roman" w:hAnsi="Times New Roman" w:cs="Times New Roman" w:eastAsia="Times New Roman"/>
                <w:b/>
                <w:i w:val="0"/>
                <w:sz w:val="25"/>
              </w:rPr>
              <w:t>WCAG</w:t>
            </w:r>
          </w:p>
        </w:tc>
        <w:tc>
          <w:tcPr>
            <w:tcW w:type="dxa" w:w="7143"/>
          </w:tcPr>
          <w:p>
            <w:pPr>
              <w:spacing w:lineRule="auto" w:line="240" w:before="40" w:after="40"/>
              <w:jc w:val="left"/>
            </w:pPr>
            <w:r>
              <w:rPr>
                <w:rFonts w:ascii="Times New Roman" w:hAnsi="Times New Roman" w:cs="Times New Roman" w:eastAsia="Times New Roman"/>
                <w:b w:val="0"/>
                <w:i w:val="0"/>
                <w:sz w:val="25"/>
              </w:rPr>
              <w:t>Web Content Accessibility Guidelines — hướng dẫn khả năng tiếp cận web</w:t>
            </w:r>
          </w:p>
        </w:tc>
      </w:tr>
      <w:tr>
        <w:tc>
          <w:tcPr>
            <w:tcW w:type="dxa" w:w="1814"/>
          </w:tcPr>
          <w:p>
            <w:pPr>
              <w:spacing w:lineRule="auto" w:line="240" w:before="40" w:after="40"/>
              <w:jc w:val="center"/>
            </w:pPr>
            <w:r>
              <w:rPr>
                <w:rFonts w:ascii="Times New Roman" w:hAnsi="Times New Roman" w:cs="Times New Roman" w:eastAsia="Times New Roman"/>
                <w:b/>
                <w:i w:val="0"/>
                <w:sz w:val="25"/>
              </w:rPr>
              <w:t>XSS</w:t>
            </w:r>
          </w:p>
        </w:tc>
        <w:tc>
          <w:tcPr>
            <w:tcW w:type="dxa" w:w="7143"/>
          </w:tcPr>
          <w:p>
            <w:pPr>
              <w:spacing w:lineRule="auto" w:line="240" w:before="40" w:after="40"/>
              <w:jc w:val="left"/>
            </w:pPr>
            <w:r>
              <w:rPr>
                <w:rFonts w:ascii="Times New Roman" w:hAnsi="Times New Roman" w:cs="Times New Roman" w:eastAsia="Times New Roman"/>
                <w:b w:val="0"/>
                <w:i w:val="0"/>
                <w:sz w:val="25"/>
              </w:rPr>
              <w:t>Cross-Site Scripting — tấn công chèn mã kịch bản</w:t>
            </w:r>
          </w:p>
        </w:tc>
      </w:tr>
    </w:tbl>
    <w:p>
      <w:r>
        <w:br w:type="page"/>
      </w:r>
    </w:p>
    <w:p>
      <w:pPr>
        <w:spacing w:lineRule="auto" w:line="360" w:before="200" w:after="240"/>
        <w:jc w:val="center"/>
      </w:pPr>
      <w:r>
        <w:rPr>
          <w:rFonts w:ascii="Times New Roman" w:hAnsi="Times New Roman" w:cs="Times New Roman" w:eastAsia="Times New Roman"/>
          <w:b/>
          <w:i w:val="0"/>
          <w:sz w:val="28"/>
        </w:rPr>
        <w:t>TÓM TẮT ĐỒ ÁN</w:t>
      </w:r>
    </w:p>
    <w:p>
      <w:pPr>
        <w:spacing w:lineRule="auto" w:line="360" w:before="120" w:after="120"/>
        <w:jc w:val="both"/>
      </w:pPr>
      <w:r>
        <w:rPr>
          <w:rFonts w:ascii="Times New Roman" w:hAnsi="Times New Roman" w:cs="Times New Roman" w:eastAsia="Times New Roman"/>
          <w:b w:val="0"/>
          <w:i w:val="0"/>
          <w:sz w:val="26"/>
        </w:rPr>
        <w:t>Đồ án xây dựng website giới thiệu và đặt phòng cho cơ sở lưu trú Homestay TVH, giải quyết ba vấn đề của quy trình đặt phòng thủ công hiện nay: kênh đặt phòng phân mảnh, rủi ro đặt trùng phòng, và chi phí hoa hồng của sàn trung gian.</w:t>
      </w:r>
    </w:p>
    <w:p>
      <w:pPr>
        <w:spacing w:lineRule="auto" w:line="360" w:before="120" w:after="120"/>
        <w:jc w:val="both"/>
      </w:pPr>
      <w:r>
        <w:rPr>
          <w:rFonts w:ascii="Times New Roman" w:hAnsi="Times New Roman" w:cs="Times New Roman" w:eastAsia="Times New Roman"/>
          <w:b/>
          <w:i w:val="0"/>
          <w:sz w:val="26"/>
        </w:rPr>
        <w:t>Vấn đề nghiên cứu.</w:t>
      </w:r>
      <w:r>
        <w:rPr>
          <w:rFonts w:ascii="Times New Roman" w:hAnsi="Times New Roman" w:cs="Times New Roman" w:eastAsia="Times New Roman"/>
          <w:b w:val="0"/>
          <w:i w:val="0"/>
          <w:sz w:val="26"/>
        </w:rPr>
        <w:t xml:space="preserve"> Bài toán cốt lõi là bảo đảm không bao giờ tồn tại hai đơn đặt phòng còn hiệu lực cùng giữ một phòng vật lý trong những ngày giao nhau. Đây là một bài toán tranh chấp dữ liệu, không giải được đúng bằng mẫu kiểm tra rồi ghi ở tầng ứng dụng vì giữa hai thao tác luôn tồn tại một khe hở thời gian.</w:t>
      </w:r>
    </w:p>
    <w:p>
      <w:pPr>
        <w:spacing w:lineRule="auto" w:line="360" w:before="120" w:after="120"/>
        <w:jc w:val="both"/>
      </w:pPr>
      <w:r>
        <w:rPr>
          <w:rFonts w:ascii="Times New Roman" w:hAnsi="Times New Roman" w:cs="Times New Roman" w:eastAsia="Times New Roman"/>
          <w:b/>
          <w:i w:val="0"/>
          <w:sz w:val="26"/>
        </w:rPr>
        <w:t>Hướng tiếp cận.</w:t>
      </w:r>
      <w:r>
        <w:rPr>
          <w:rFonts w:ascii="Times New Roman" w:hAnsi="Times New Roman" w:cs="Times New Roman" w:eastAsia="Times New Roman"/>
          <w:b w:val="0"/>
          <w:i w:val="0"/>
          <w:sz w:val="26"/>
        </w:rPr>
        <w:t xml:space="preserve"> Đồ án đặt ràng buộc toàn vẹn ở tầng lưu trữ bằng ràng buộc loại trừ </w:t>
      </w:r>
      <w:r>
        <w:rPr>
          <w:rFonts w:ascii="Consolas" w:hAnsi="Consolas" w:cs="Consolas" w:eastAsia="Consolas"/>
          <w:b w:val="0"/>
          <w:i w:val="0"/>
          <w:sz w:val="23"/>
        </w:rPr>
        <w:t>EXCLUDE USING gist</w:t>
      </w:r>
      <w:r>
        <w:rPr>
          <w:rFonts w:ascii="Times New Roman" w:hAnsi="Times New Roman" w:cs="Times New Roman" w:eastAsia="Times New Roman"/>
          <w:b w:val="0"/>
          <w:i w:val="0"/>
          <w:sz w:val="26"/>
        </w:rPr>
        <w:t xml:space="preserve"> trên kiểu dữ liệu khoảng </w:t>
      </w:r>
      <w:r>
        <w:rPr>
          <w:rFonts w:ascii="Consolas" w:hAnsi="Consolas" w:cs="Consolas" w:eastAsia="Consolas"/>
          <w:b w:val="0"/>
          <w:i w:val="0"/>
          <w:sz w:val="23"/>
        </w:rPr>
        <w:t>daterange</w:t>
      </w:r>
      <w:r>
        <w:rPr>
          <w:rFonts w:ascii="Times New Roman" w:hAnsi="Times New Roman" w:cs="Times New Roman" w:eastAsia="Times New Roman"/>
          <w:b w:val="0"/>
          <w:i w:val="0"/>
          <w:sz w:val="26"/>
        </w:rPr>
        <w:t xml:space="preserve"> của PostgreSQL. Hướng này có căn cứ từ chính tài liệu PostgreSQL, vốn khuyến cáo dùng ràng buộc toàn vẹn thay vì kiểm tra ở tầng ứng dụng ngay cả ở mức cô lập giao dịch cao nhất.</w:t>
      </w:r>
    </w:p>
    <w:p>
      <w:pPr>
        <w:spacing w:lineRule="auto" w:line="360" w:before="120" w:after="120"/>
        <w:jc w:val="both"/>
      </w:pPr>
      <w:r>
        <w:rPr>
          <w:rFonts w:ascii="Times New Roman" w:hAnsi="Times New Roman" w:cs="Times New Roman" w:eastAsia="Times New Roman"/>
          <w:b/>
          <w:i w:val="0"/>
          <w:sz w:val="26"/>
        </w:rPr>
        <w:t>Cách giải quyết.</w:t>
      </w:r>
      <w:r>
        <w:rPr>
          <w:rFonts w:ascii="Times New Roman" w:hAnsi="Times New Roman" w:cs="Times New Roman" w:eastAsia="Times New Roman"/>
          <w:b w:val="0"/>
          <w:i w:val="0"/>
          <w:sz w:val="26"/>
        </w:rPr>
        <w:t xml:space="preserve"> Hệ thống xây dựng theo kiến trúc tách rời: tầng máy chủ dùng Java 21 và Spring Boot 3.5.6, tầng giao diện dùng Angular 21, cơ sở dữ liệu PostgreSQL 16, đóng gói bằng Docker Compose. Thanh toán đặt cọc qua mã QR theo chuẩn VietQR với webhook tự xác nhận.</w:t>
      </w:r>
    </w:p>
    <w:p>
      <w:pPr>
        <w:spacing w:lineRule="auto" w:line="360" w:before="120" w:after="120"/>
        <w:jc w:val="both"/>
      </w:pPr>
      <w:r>
        <w:rPr>
          <w:rFonts w:ascii="Times New Roman" w:hAnsi="Times New Roman" w:cs="Times New Roman" w:eastAsia="Times New Roman"/>
          <w:b/>
          <w:i w:val="0"/>
          <w:sz w:val="26"/>
        </w:rPr>
        <w:t>Kết quả đạt được.</w:t>
      </w:r>
      <w:r>
        <w:rPr>
          <w:rFonts w:ascii="Times New Roman" w:hAnsi="Times New Roman" w:cs="Times New Roman" w:eastAsia="Times New Roman"/>
          <w:b w:val="0"/>
          <w:i w:val="0"/>
          <w:sz w:val="26"/>
        </w:rPr>
        <w:t xml:space="preserve"> Hệ thống hoàn chỉnh với 82 thao tác trên 65 đường dẫn, 21 bảng dữ liệu dựng bởi chín migration, 20 thực thể. Bộ kiểm thử tự động gồm 136 ca trong 19 lớp chạy trên PostgreSQL thật, trong đó ba ca kiểm thử đa luồng chứng minh trực tiếp rằng hệ thống không bán trùng phòng; lần chạy đầy đủ gần nhất xanh 129 ca, bảy ca còn lại của lớp kiểm thử nút mô phỏng chuyển khoản mới chỉ kiểm chứng được bằng cách gọi trực tiếp qua HTTP. Giao diện không còn lỗi vi phạm chuẩn khả năng tiếp cận mức A và AA. Toàn hệ thống chạy được bằng ba lệnh kèm dữ liệu minh hoạ đủ tám trạng thái đơn.</w:t>
      </w:r>
    </w:p>
    <w:p>
      <w:pPr>
        <w:spacing w:lineRule="auto" w:line="360" w:before="120" w:after="120"/>
        <w:jc w:val="both"/>
      </w:pPr>
      <w:r>
        <w:rPr>
          <w:rFonts w:ascii="Times New Roman" w:hAnsi="Times New Roman" w:cs="Times New Roman" w:eastAsia="Times New Roman"/>
          <w:b w:val="0"/>
          <w:i w:val="0"/>
          <w:sz w:val="26"/>
        </w:rPr>
        <w:t>---</w:t>
      </w:r>
    </w:p>
    <w:p>
      <w:pPr>
        <w:sectPr>
          <w:pgSz w:w="11906" w:h="16838"/>
          <w:pgMar w:top="1134" w:right="1134" w:bottom="1134" w:left="1701" w:header="720" w:footer="720" w:gutter="0"/>
          <w:cols w:space="720"/>
          <w:docGrid w:linePitch="360"/>
        </w:sectPr>
      </w:pPr>
    </w:p>
    <w:p>
      <w:pPr>
        <w:spacing w:lineRule="auto" w:line="360" w:before="0" w:after="240"/>
        <w:jc w:val="center"/>
      </w:pPr>
      <w:r>
        <w:rPr>
          <w:rFonts w:ascii="Times New Roman" w:hAnsi="Times New Roman" w:cs="Times New Roman" w:eastAsia="Times New Roman"/>
          <w:b/>
          <w:i w:val="0"/>
          <w:sz w:val="28"/>
        </w:rPr>
        <w:t>MỞ ĐẦU</w:t>
      </w:r>
    </w:p>
    <w:p>
      <w:pPr>
        <w:keepNext/>
        <w:spacing w:lineRule="auto" w:line="360" w:before="240" w:after="120"/>
        <w:jc w:val="left"/>
      </w:pPr>
      <w:r>
        <w:rPr>
          <w:rFonts w:ascii="Times New Roman" w:hAnsi="Times New Roman" w:cs="Times New Roman" w:eastAsia="Times New Roman"/>
          <w:b/>
          <w:i w:val="0"/>
          <w:sz w:val="27"/>
        </w:rPr>
        <w:t>1. Lí do chọn đề tài</w:t>
      </w:r>
    </w:p>
    <w:p>
      <w:pPr>
        <w:spacing w:lineRule="auto" w:line="360" w:before="120" w:after="120"/>
        <w:jc w:val="both"/>
      </w:pPr>
      <w:r>
        <w:rPr>
          <w:rFonts w:ascii="Times New Roman" w:hAnsi="Times New Roman" w:cs="Times New Roman" w:eastAsia="Times New Roman"/>
          <w:b w:val="0"/>
          <w:i w:val="0"/>
          <w:sz w:val="26"/>
        </w:rPr>
        <w:t>Du lịch homestay tại Đồng bằng sông Cửu Long nói chung và Trà Vinh nói riêng đang tăng nhanh cùng làn sóng du lịch trải nghiệm và du lịch cộng đồng. Khác với khách sạn, homestay thường do hộ gia đình tự vận hành, quy mô từ vài phòng tới vài chục phòng, và không có bộ phận lễ tân trực suốt ngày đêm.</w:t>
      </w:r>
    </w:p>
    <w:p>
      <w:pPr>
        <w:spacing w:lineRule="auto" w:line="360" w:before="120" w:after="120"/>
        <w:jc w:val="both"/>
      </w:pPr>
      <w:r>
        <w:rPr>
          <w:rFonts w:ascii="Times New Roman" w:hAnsi="Times New Roman" w:cs="Times New Roman" w:eastAsia="Times New Roman"/>
          <w:b w:val="0"/>
          <w:i w:val="0"/>
          <w:sz w:val="26"/>
        </w:rPr>
        <w:t>Thực tế vận hành của nhóm cơ sở lưu trú này bộc lộ ba vấn đề.</w:t>
      </w:r>
    </w:p>
    <w:p>
      <w:pPr>
        <w:spacing w:lineRule="auto" w:line="360" w:before="120" w:after="120"/>
        <w:jc w:val="both"/>
      </w:pPr>
      <w:r>
        <w:rPr>
          <w:rFonts w:ascii="Times New Roman" w:hAnsi="Times New Roman" w:cs="Times New Roman" w:eastAsia="Times New Roman"/>
          <w:b/>
          <w:i w:val="0"/>
          <w:sz w:val="26"/>
        </w:rPr>
        <w:t>Thứ nhất, kênh đặt phòng phân mảnh.</w:t>
      </w:r>
      <w:r>
        <w:rPr>
          <w:rFonts w:ascii="Times New Roman" w:hAnsi="Times New Roman" w:cs="Times New Roman" w:eastAsia="Times New Roman"/>
          <w:b w:val="0"/>
          <w:i w:val="0"/>
          <w:sz w:val="26"/>
        </w:rPr>
        <w:t xml:space="preserve"> Chủ homestay nhận đặt phòng qua nhiều kênh tin nhắn khác nhau và đôi khi qua sàn trung gian. Mỗi kênh là một danh sách riêng trong trí nhớ hoặc trên một cuốn sổ. Không có nơi nào cho biết một ngày cụ thể còn bao nhiêu phòng ngoài việc tự nhớ lại.</w:t>
      </w:r>
    </w:p>
    <w:p>
      <w:pPr>
        <w:spacing w:lineRule="auto" w:line="360" w:before="120" w:after="120"/>
        <w:jc w:val="both"/>
      </w:pPr>
      <w:r>
        <w:rPr>
          <w:rFonts w:ascii="Times New Roman" w:hAnsi="Times New Roman" w:cs="Times New Roman" w:eastAsia="Times New Roman"/>
          <w:b/>
          <w:i w:val="0"/>
          <w:sz w:val="26"/>
        </w:rPr>
        <w:t>Thứ hai, rủi ro đặt trùng phòng là rủi ro thường trực.</w:t>
      </w:r>
      <w:r>
        <w:rPr>
          <w:rFonts w:ascii="Times New Roman" w:hAnsi="Times New Roman" w:cs="Times New Roman" w:eastAsia="Times New Roman"/>
          <w:b w:val="0"/>
          <w:i w:val="0"/>
          <w:sz w:val="26"/>
        </w:rPr>
        <w:t xml:space="preserve"> Khi hai khách liên hệ gần như cùng lúc và chủ nhà trả lời còn phòng cho cả hai, sai sót chỉ lộ ra vào ngày nhận phòng, lúc không còn cách khắc phục nào ngoài việc từ chối một khách đã đi đường xa tới nơi. Đây không phải lỗi bất cẩn mà là hệ quả tất yếu của việc quản lý lịch phòng bằng trí nhớ con người.</w:t>
      </w:r>
    </w:p>
    <w:p>
      <w:pPr>
        <w:spacing w:lineRule="auto" w:line="360" w:before="120" w:after="120"/>
        <w:jc w:val="both"/>
      </w:pPr>
      <w:r>
        <w:rPr>
          <w:rFonts w:ascii="Times New Roman" w:hAnsi="Times New Roman" w:cs="Times New Roman" w:eastAsia="Times New Roman"/>
          <w:b/>
          <w:i w:val="0"/>
          <w:sz w:val="26"/>
        </w:rPr>
        <w:t>Thứ ba, chi phí hoa hồng của sàn trung gian.</w:t>
      </w:r>
      <w:r>
        <w:rPr>
          <w:rFonts w:ascii="Times New Roman" w:hAnsi="Times New Roman" w:cs="Times New Roman" w:eastAsia="Times New Roman"/>
          <w:b w:val="0"/>
          <w:i w:val="0"/>
          <w:sz w:val="26"/>
        </w:rPr>
        <w:t xml:space="preserve"> Các sàn đặt phòng trực tuyến thu khoảng 15–20% giá trị mỗi đơn. Với homestay quy mô nhỏ, đó là phần lớn biên lợi nhuận. Nhưng rời sàn thì mất luôn kênh tiếp cận khách.</w:t>
      </w:r>
    </w:p>
    <w:p>
      <w:pPr>
        <w:spacing w:lineRule="auto" w:line="360" w:before="120" w:after="120"/>
        <w:jc w:val="both"/>
      </w:pPr>
      <w:r>
        <w:rPr>
          <w:rFonts w:ascii="Times New Roman" w:hAnsi="Times New Roman" w:cs="Times New Roman" w:eastAsia="Times New Roman"/>
          <w:b w:val="0"/>
          <w:i w:val="0"/>
          <w:sz w:val="26"/>
        </w:rPr>
        <w:t>Một website đặt phòng riêng giải quyết cả ba vấn đề: gom mọi đơn về một nơi, để cơ sở dữ liệu chứ không phải trí nhớ con người bảo đảm không bán trùng phòng, và giữ lại toàn bộ doanh thu.</w:t>
      </w:r>
    </w:p>
    <w:p>
      <w:pPr>
        <w:spacing w:lineRule="auto" w:line="360" w:before="120" w:after="120"/>
        <w:jc w:val="both"/>
      </w:pPr>
      <w:r>
        <w:rPr>
          <w:rFonts w:ascii="Times New Roman" w:hAnsi="Times New Roman" w:cs="Times New Roman" w:eastAsia="Times New Roman"/>
          <w:b w:val="0"/>
          <w:i w:val="0"/>
          <w:sz w:val="26"/>
        </w:rPr>
        <w:t>Về mặt học thuật, đề tài có giá trị riêng. Bài toán chống đặt trùng phòng là một bài toán tranh chấp dữ liệu kinh điển, không giải được đúng bằng cách kiểm tra thông thường ở tầng ứng dụng. Nó đòi hỏi hiểu biết về giao dịch cơ sở dữ liệu, mức cô lập và ràng buộc toàn vẹn ở tầng lưu trữ — những nội dung cốt lõi của ngành mà một đề tài quản lý thông thường không chạm tới.</w:t>
      </w:r>
    </w:p>
    <w:p>
      <w:pPr>
        <w:keepNext/>
        <w:spacing w:lineRule="auto" w:line="360" w:before="240" w:after="120"/>
        <w:jc w:val="left"/>
      </w:pPr>
      <w:r>
        <w:rPr>
          <w:rFonts w:ascii="Times New Roman" w:hAnsi="Times New Roman" w:cs="Times New Roman" w:eastAsia="Times New Roman"/>
          <w:b/>
          <w:i w:val="0"/>
          <w:sz w:val="27"/>
        </w:rPr>
        <w:t>2. Mục đích nghiên cứu</w:t>
      </w:r>
    </w:p>
    <w:p>
      <w:pPr>
        <w:spacing w:lineRule="auto" w:line="360" w:before="120" w:after="120"/>
        <w:jc w:val="both"/>
      </w:pPr>
      <w:r>
        <w:rPr>
          <w:rFonts w:ascii="Times New Roman" w:hAnsi="Times New Roman" w:cs="Times New Roman" w:eastAsia="Times New Roman"/>
          <w:b w:val="0"/>
          <w:i w:val="0"/>
          <w:sz w:val="26"/>
        </w:rPr>
        <w:t>Xây dựng một website hoạt động được, có dữ liệu minh hoạ, giải quyết đúng bài toán giới thiệu và đặt phòng homestay, gồm ba khối: trang bán hàng cho khách, khu quản trị cho chủ homestay, và giao diện lập trình ứng dụng kết nối hai khối.</w:t>
      </w:r>
    </w:p>
    <w:p>
      <w:pPr>
        <w:spacing w:lineRule="auto" w:line="360" w:before="120" w:after="120"/>
        <w:jc w:val="both"/>
      </w:pPr>
      <w:r>
        <w:rPr>
          <w:rFonts w:ascii="Times New Roman" w:hAnsi="Times New Roman" w:cs="Times New Roman" w:eastAsia="Times New Roman"/>
          <w:b w:val="0"/>
          <w:i w:val="0"/>
          <w:sz w:val="26"/>
        </w:rPr>
        <w:t>Tám mục đích cụ thể cùng tiêu chí nghiệm thu tương ứng:</w:t>
      </w:r>
    </w:p>
    <w:p>
      <w:pPr>
        <w:spacing w:lineRule="auto" w:line="240" w:before="160" w:after="40"/>
        <w:jc w:val="center"/>
      </w:pPr>
      <w:r>
        <w:rPr>
          <w:rFonts w:ascii="Times New Roman" w:hAnsi="Times New Roman" w:cs="Times New Roman" w:eastAsia="Times New Roman"/>
          <w:b/>
          <w:i w:val="0"/>
          <w:sz w:val="24"/>
        </w:rPr>
        <w:t>Bảng 0.1</w:t>
      </w:r>
      <w:r>
        <w:rPr>
          <w:rFonts w:ascii="Times New Roman" w:hAnsi="Times New Roman" w:cs="Times New Roman" w:eastAsia="Times New Roman"/>
          <w:b w:val="0"/>
          <w:i/>
          <w:sz w:val="24"/>
        </w:rPr>
        <w:t xml:space="preserve"> — Bốn mục đích nghiên cứu và tiêu chí nghiệm thu tương ứng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Tiêu chí nghiệm thu</w:t>
            </w:r>
          </w:p>
        </w:tc>
      </w:tr>
      <w:tr>
        <w:tc>
          <w:tcPr>
            <w:tcW w:type="dxa" w:w="3024"/>
          </w:tcPr>
          <w:p>
            <w:pPr>
              <w:spacing w:lineRule="auto" w:line="240" w:before="20" w:after="20"/>
              <w:jc w:val="left"/>
            </w:pPr>
            <w:r/>
            <w:r>
              <w:rPr>
                <w:rFonts w:ascii="Times New Roman" w:hAnsi="Times New Roman" w:cs="Times New Roman" w:eastAsia="Times New Roman"/>
                <w:b w:val="0"/>
                <w:i w:val="0"/>
                <w:sz w:val="22"/>
              </w:rPr>
              <w:t>1</w:t>
            </w:r>
          </w:p>
        </w:tc>
        <w:tc>
          <w:tcPr>
            <w:tcW w:type="dxa" w:w="3024"/>
          </w:tcPr>
          <w:p>
            <w:pPr>
              <w:spacing w:lineRule="auto" w:line="240" w:before="20" w:after="20"/>
              <w:jc w:val="left"/>
            </w:pPr>
            <w:r/>
            <w:r>
              <w:rPr>
                <w:rFonts w:ascii="Times New Roman" w:hAnsi="Times New Roman" w:cs="Times New Roman" w:eastAsia="Times New Roman"/>
                <w:b w:val="0"/>
                <w:i w:val="0"/>
                <w:sz w:val="22"/>
              </w:rPr>
              <w:t>Khách tìm được phòng trống theo ngày và đặt phòng thành công</w:t>
            </w:r>
          </w:p>
        </w:tc>
        <w:tc>
          <w:tcPr>
            <w:tcW w:type="dxa" w:w="3024"/>
          </w:tcPr>
          <w:p>
            <w:pPr>
              <w:spacing w:lineRule="auto" w:line="240" w:before="20" w:after="20"/>
              <w:jc w:val="left"/>
            </w:pPr>
            <w:r/>
            <w:r>
              <w:rPr>
                <w:rFonts w:ascii="Times New Roman" w:hAnsi="Times New Roman" w:cs="Times New Roman" w:eastAsia="Times New Roman"/>
                <w:b w:val="0"/>
                <w:i w:val="0"/>
                <w:sz w:val="22"/>
              </w:rPr>
              <w:t>Đặt được đơn từ trang chủ tới khi có mã QR</w:t>
            </w:r>
          </w:p>
        </w:tc>
      </w:tr>
      <w:tr>
        <w:tc>
          <w:tcPr>
            <w:tcW w:type="dxa" w:w="3024"/>
          </w:tcPr>
          <w:p>
            <w:pPr>
              <w:spacing w:lineRule="auto" w:line="240" w:before="20" w:after="20"/>
              <w:jc w:val="lef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Hệ thống không bao giờ bán trùng một phòng</w:t>
            </w:r>
          </w:p>
        </w:tc>
        <w:tc>
          <w:tcPr>
            <w:tcW w:type="dxa" w:w="3024"/>
          </w:tcPr>
          <w:p>
            <w:pPr>
              <w:spacing w:lineRule="auto" w:line="240" w:before="20" w:after="20"/>
              <w:jc w:val="left"/>
            </w:pPr>
            <w:r/>
            <w:r>
              <w:rPr>
                <w:rFonts w:ascii="Times New Roman" w:hAnsi="Times New Roman" w:cs="Times New Roman" w:eastAsia="Times New Roman"/>
                <w:b w:val="0"/>
                <w:i w:val="0"/>
                <w:sz w:val="22"/>
              </w:rPr>
              <w:t>Kiểm thử đa luồng: đúng một luồng thắng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Đặt cọc qua mã QR, webhook tự xác nhận</w:t>
            </w:r>
          </w:p>
        </w:tc>
        <w:tc>
          <w:tcPr>
            <w:tcW w:type="dxa" w:w="3024"/>
          </w:tcPr>
          <w:p>
            <w:pPr>
              <w:spacing w:lineRule="auto" w:line="240" w:before="20" w:after="20"/>
              <w:jc w:val="left"/>
            </w:pPr>
            <w:r/>
            <w:r>
              <w:rPr>
                <w:rFonts w:ascii="Times New Roman" w:hAnsi="Times New Roman" w:cs="Times New Roman" w:eastAsia="Times New Roman"/>
                <w:b w:val="0"/>
                <w:i w:val="0"/>
                <w:sz w:val="22"/>
              </w:rPr>
              <w:t>Đơn tự chuyển trạng thái khi tiền về đủ</w:t>
            </w:r>
          </w:p>
        </w:tc>
      </w:tr>
      <w:tr>
        <w:tc>
          <w:tcPr>
            <w:tcW w:type="dxa" w:w="3024"/>
          </w:tcPr>
          <w:p>
            <w:pPr>
              <w:spacing w:lineRule="auto" w:line="240" w:before="20" w:after="20"/>
              <w:jc w:val="lef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nhánh nào để tiền của khách biến mất im lặng</w:t>
            </w:r>
          </w:p>
        </w:tc>
        <w:tc>
          <w:tcPr>
            <w:tcW w:type="dxa" w:w="3024"/>
          </w:tcPr>
          <w:p>
            <w:pPr>
              <w:spacing w:lineRule="auto" w:line="240" w:before="20" w:after="20"/>
              <w:jc w:val="left"/>
            </w:pPr>
            <w:r/>
            <w:r>
              <w:rPr>
                <w:rFonts w:ascii="Times New Roman" w:hAnsi="Times New Roman" w:cs="Times New Roman" w:eastAsia="Times New Roman"/>
                <w:b w:val="0"/>
                <w:i w:val="0"/>
                <w:sz w:val="22"/>
              </w:rPr>
              <w:t>Mọi khoản không khớp vào hàng đợi đối soát</w:t>
            </w:r>
          </w:p>
        </w:tc>
      </w:tr>
      <w:tr>
        <w:tc>
          <w:tcPr>
            <w:tcW w:type="dxa" w:w="3024"/>
          </w:tcPr>
          <w:p>
            <w:pPr>
              <w:spacing w:lineRule="auto" w:line="240" w:before="20" w:after="20"/>
              <w:jc w:val="lef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 quản lý được phòng, giá, số khách và ngày khả dụng</w:t>
            </w:r>
          </w:p>
        </w:tc>
        <w:tc>
          <w:tcPr>
            <w:tcW w:type="dxa" w:w="3024"/>
          </w:tcPr>
          <w:p>
            <w:pPr>
              <w:spacing w:lineRule="auto" w:line="240" w:before="20" w:after="20"/>
              <w:jc w:val="left"/>
            </w:pPr>
            <w:r/>
            <w:r>
              <w:rPr>
                <w:rFonts w:ascii="Times New Roman" w:hAnsi="Times New Roman" w:cs="Times New Roman" w:eastAsia="Times New Roman"/>
                <w:b w:val="0"/>
                <w:i w:val="0"/>
                <w:sz w:val="22"/>
              </w:rPr>
              <w:t>Đóng phòng theo khoảng ngày, hệ thống tự mở lại</w:t>
            </w:r>
          </w:p>
        </w:tc>
      </w:tr>
      <w:tr>
        <w:tc>
          <w:tcPr>
            <w:tcW w:type="dxa" w:w="3024"/>
          </w:tcPr>
          <w:p>
            <w:pPr>
              <w:spacing w:lineRule="auto" w:line="240" w:before="20" w:after="20"/>
              <w:jc w:val="lef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Giao diện đạt chuẩn trang đặt phòng thương mại</w:t>
            </w:r>
          </w:p>
        </w:tc>
        <w:tc>
          <w:tcPr>
            <w:tcW w:type="dxa" w:w="3024"/>
          </w:tcPr>
          <w:p>
            <w:pPr>
              <w:spacing w:lineRule="auto" w:line="240" w:before="20" w:after="20"/>
              <w:jc w:val="left"/>
            </w:pPr>
            <w:r/>
            <w:r>
              <w:rPr>
                <w:rFonts w:ascii="Times New Roman" w:hAnsi="Times New Roman" w:cs="Times New Roman" w:eastAsia="Times New Roman"/>
                <w:b w:val="0"/>
                <w:i w:val="0"/>
                <w:sz w:val="22"/>
              </w:rPr>
              <w:t>Không còn lỗi vi phạm WCAG mức A và AA</w:t>
            </w:r>
          </w:p>
        </w:tc>
      </w:tr>
      <w:tr>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Một lệnh là đủ để chạy toàn hệ thống kèm dữ liệu mẫu</w:t>
            </w:r>
          </w:p>
        </w:tc>
        <w:tc>
          <w:tcPr>
            <w:tcW w:type="dxa" w:w="3024"/>
          </w:tcPr>
          <w:p>
            <w:pPr>
              <w:spacing w:lineRule="auto" w:line="240" w:before="20" w:after="20"/>
              <w:jc w:val="left"/>
            </w:pPr>
            <w:r/>
            <w:r>
              <w:rPr>
                <w:rFonts w:ascii="Times New Roman" w:hAnsi="Times New Roman" w:cs="Times New Roman" w:eastAsia="Times New Roman"/>
                <w:b w:val="0"/>
                <w:i w:val="0"/>
                <w:sz w:val="22"/>
              </w:rPr>
              <w:t>Ba lệnh từ lúc sao chép mã nguồn tới lúc chạy</w:t>
            </w:r>
          </w:p>
        </w:tc>
      </w:tr>
      <w:tr>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Tài liệu kỹ thuật đầy đủ</w:t>
            </w:r>
          </w:p>
        </w:tc>
        <w:tc>
          <w:tcPr>
            <w:tcW w:type="dxa" w:w="3024"/>
          </w:tcPr>
          <w:p>
            <w:pPr>
              <w:spacing w:lineRule="auto" w:line="240" w:before="20" w:after="20"/>
              <w:jc w:val="left"/>
            </w:pPr>
            <w:r/>
            <w:r>
              <w:rPr>
                <w:rFonts w:ascii="Times New Roman" w:hAnsi="Times New Roman" w:cs="Times New Roman" w:eastAsia="Times New Roman"/>
                <w:b w:val="0"/>
                <w:i w:val="0"/>
                <w:sz w:val="22"/>
              </w:rPr>
              <w:t>12 tài liệu kỹ thuật kèm mã nguồn</w:t>
            </w:r>
          </w:p>
        </w:tc>
      </w:tr>
    </w:tbl>
    <w:p>
      <w:pPr>
        <w:keepNext/>
        <w:spacing w:lineRule="auto" w:line="360" w:before="240" w:after="120"/>
        <w:jc w:val="left"/>
      </w:pPr>
      <w:r>
        <w:rPr>
          <w:rFonts w:ascii="Times New Roman" w:hAnsi="Times New Roman" w:cs="Times New Roman" w:eastAsia="Times New Roman"/>
          <w:b/>
          <w:i w:val="0"/>
          <w:sz w:val="27"/>
        </w:rPr>
        <w:t>3. Đối tượng nghiên cứu</w:t>
      </w:r>
    </w:p>
    <w:p>
      <w:pPr>
        <w:spacing w:lineRule="auto" w:line="360" w:before="120" w:after="120"/>
        <w:jc w:val="both"/>
      </w:pPr>
      <w:r>
        <w:rPr>
          <w:rFonts w:ascii="Times New Roman" w:hAnsi="Times New Roman" w:cs="Times New Roman" w:eastAsia="Times New Roman"/>
          <w:b w:val="0"/>
          <w:i w:val="0"/>
          <w:sz w:val="26"/>
        </w:rPr>
        <w:t>Đề tài nghiên cứu ba đối tượng:</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Quy trình nghiệp vụ</w:t>
      </w:r>
      <w:r>
        <w:rPr>
          <w:rFonts w:ascii="Times New Roman" w:hAnsi="Times New Roman" w:cs="Times New Roman" w:eastAsia="Times New Roman"/>
          <w:b w:val="0"/>
          <w:i w:val="0"/>
          <w:sz w:val="26"/>
        </w:rPr>
        <w:t xml:space="preserve"> đặt phòng lưu trú ngắn ngày của homestay quy mô nhỏ, từ lúc khách tìm phòng tới lúc trả phòng.</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Cơ chế bảo đảm toàn vẹn dữ liệu khi có tranh chấp</w:t>
      </w:r>
      <w:r>
        <w:rPr>
          <w:rFonts w:ascii="Times New Roman" w:hAnsi="Times New Roman" w:cs="Times New Roman" w:eastAsia="Times New Roman"/>
          <w:b w:val="0"/>
          <w:i w:val="0"/>
          <w:sz w:val="26"/>
        </w:rPr>
        <w:t xml:space="preserve"> trong PostgreSQL: kiểu dữ liệu khoảng, ràng buộc loại trừ và chỉ mục GiST.</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Kiến trúc ứng dụng web tách rời</w:t>
      </w:r>
      <w:r>
        <w:rPr>
          <w:rFonts w:ascii="Times New Roman" w:hAnsi="Times New Roman" w:cs="Times New Roman" w:eastAsia="Times New Roman"/>
          <w:b w:val="0"/>
          <w:i w:val="0"/>
          <w:sz w:val="26"/>
        </w:rPr>
        <w:t xml:space="preserve"> giữa tầng giao diện và tầng máy chủ, giao tiếp qua giao diện lập trình ứng dụng REST.</w:t>
      </w:r>
    </w:p>
    <w:p>
      <w:pPr>
        <w:keepNext/>
        <w:spacing w:lineRule="auto" w:line="360" w:before="240" w:after="120"/>
        <w:jc w:val="left"/>
      </w:pPr>
      <w:r>
        <w:rPr>
          <w:rFonts w:ascii="Times New Roman" w:hAnsi="Times New Roman" w:cs="Times New Roman" w:eastAsia="Times New Roman"/>
          <w:b/>
          <w:i w:val="0"/>
          <w:sz w:val="27"/>
        </w:rPr>
        <w:t>4. Phạm vi nghiên cứu</w:t>
      </w:r>
    </w:p>
    <w:p>
      <w:pPr>
        <w:spacing w:lineRule="auto" w:line="360" w:before="120" w:after="120"/>
        <w:jc w:val="both"/>
      </w:pPr>
      <w:r>
        <w:rPr>
          <w:rFonts w:ascii="Times New Roman" w:hAnsi="Times New Roman" w:cs="Times New Roman" w:eastAsia="Times New Roman"/>
          <w:b/>
          <w:i w:val="0"/>
          <w:sz w:val="26"/>
        </w:rPr>
        <w:t>Về nghiệp vụ:</w:t>
      </w:r>
      <w:r>
        <w:rPr>
          <w:rFonts w:ascii="Times New Roman" w:hAnsi="Times New Roman" w:cs="Times New Roman" w:eastAsia="Times New Roman"/>
          <w:b w:val="0"/>
          <w:i w:val="0"/>
          <w:sz w:val="26"/>
        </w:rPr>
        <w:t xml:space="preserve"> từ lúc khách tìm phòng tới lúc trả phòng, cộng với đối soát thanh toán và báo cáo doanh thu. Không bao gồm kế toán, thuế, nhân sự, kho.</w:t>
      </w:r>
    </w:p>
    <w:p>
      <w:pPr>
        <w:spacing w:lineRule="auto" w:line="360" w:before="120" w:after="120"/>
        <w:jc w:val="both"/>
      </w:pPr>
      <w:r>
        <w:rPr>
          <w:rFonts w:ascii="Times New Roman" w:hAnsi="Times New Roman" w:cs="Times New Roman" w:eastAsia="Times New Roman"/>
          <w:b/>
          <w:i w:val="0"/>
          <w:sz w:val="26"/>
        </w:rPr>
        <w:t>Về kỹ thuật:</w:t>
      </w:r>
      <w:r>
        <w:rPr>
          <w:rFonts w:ascii="Times New Roman" w:hAnsi="Times New Roman" w:cs="Times New Roman" w:eastAsia="Times New Roman"/>
          <w:b w:val="0"/>
          <w:i w:val="0"/>
          <w:sz w:val="26"/>
        </w:rPr>
        <w:t xml:space="preserve"> Java 21 và Spring Boot 3.5.6 ở tầng máy chủ; Angular 21 và Tailwind CSS 4 ở tầng giao diện; PostgreSQL 16 làm cơ sở dữ liệu; Docker Compose để đóng gói.</w:t>
      </w:r>
    </w:p>
    <w:p>
      <w:pPr>
        <w:spacing w:lineRule="auto" w:line="360" w:before="120" w:after="120"/>
        <w:jc w:val="both"/>
      </w:pPr>
      <w:r>
        <w:rPr>
          <w:rFonts w:ascii="Times New Roman" w:hAnsi="Times New Roman" w:cs="Times New Roman" w:eastAsia="Times New Roman"/>
          <w:b/>
          <w:i w:val="0"/>
          <w:sz w:val="26"/>
        </w:rPr>
        <w:t>Về dữ liệu:</w:t>
      </w:r>
      <w:r>
        <w:rPr>
          <w:rFonts w:ascii="Times New Roman" w:hAnsi="Times New Roman" w:cs="Times New Roman" w:eastAsia="Times New Roman"/>
          <w:b w:val="0"/>
          <w:i w:val="0"/>
          <w:sz w:val="26"/>
        </w:rPr>
        <w:t xml:space="preserve"> dữ liệu minh hoạ tự sinh, mô phỏng một homestay 15 phòng thuộc 4 loại phòng.</w:t>
      </w:r>
    </w:p>
    <w:p>
      <w:pPr>
        <w:spacing w:lineRule="auto" w:line="360" w:before="120" w:after="120"/>
        <w:jc w:val="both"/>
      </w:pPr>
      <w:r>
        <w:rPr>
          <w:rFonts w:ascii="Times New Roman" w:hAnsi="Times New Roman" w:cs="Times New Roman" w:eastAsia="Times New Roman"/>
          <w:b/>
          <w:i w:val="0"/>
          <w:sz w:val="26"/>
        </w:rPr>
        <w:t>Ngoài phạm vi.</w:t>
      </w:r>
      <w:r>
        <w:rPr>
          <w:rFonts w:ascii="Times New Roman" w:hAnsi="Times New Roman" w:cs="Times New Roman" w:eastAsia="Times New Roman"/>
          <w:b w:val="0"/>
          <w:i w:val="0"/>
          <w:sz w:val="26"/>
        </w:rPr>
        <w:t xml:space="preserve"> Việc nêu rõ giới hạn là một phần của thiết kế:</w:t>
      </w:r>
    </w:p>
    <w:p>
      <w:pPr>
        <w:spacing w:lineRule="auto" w:line="240" w:before="160" w:after="40"/>
        <w:jc w:val="center"/>
      </w:pPr>
      <w:r>
        <w:rPr>
          <w:rFonts w:ascii="Times New Roman" w:hAnsi="Times New Roman" w:cs="Times New Roman" w:eastAsia="Times New Roman"/>
          <w:b/>
          <w:i w:val="0"/>
          <w:sz w:val="24"/>
        </w:rPr>
        <w:t>Bảng 0.2</w:t>
      </w:r>
      <w:r>
        <w:rPr>
          <w:rFonts w:ascii="Times New Roman" w:hAnsi="Times New Roman" w:cs="Times New Roman" w:eastAsia="Times New Roman"/>
          <w:b w:val="0"/>
          <w:i/>
          <w:sz w:val="24"/>
        </w:rPr>
        <w:t xml:space="preserve"> — Những nội dung không thực hiện trong phạm vi đồ án và lý do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Không thực hiện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Kết nối cổng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Đề tài không yêu cầu; hệ thống viết đúng luồng thật và đọc khoá từ biến môi trường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Hoàn tiền tự động</w:t>
            </w:r>
          </w:p>
        </w:tc>
        <w:tc>
          <w:tcPr>
            <w:tcW w:type="dxa" w:w="4535"/>
          </w:tcPr>
          <w:p>
            <w:pPr>
              <w:spacing w:lineRule="auto" w:line="240" w:before="20" w:after="20"/>
              <w:jc w:val="left"/>
            </w:pPr>
            <w:r/>
            <w:r>
              <w:rPr>
                <w:rFonts w:ascii="Times New Roman" w:hAnsi="Times New Roman" w:cs="Times New Roman" w:eastAsia="Times New Roman"/>
                <w:b w:val="0"/>
                <w:i w:val="0"/>
                <w:sz w:val="22"/>
              </w:rPr>
              <w:t>Hoàn tiền là quyết định kinh doanh; hệ thống đưa vào hàng đợi cho người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Ứng dụng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Website đã đáp ứng trên điện thoại</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Đa ngôn ngữ và đa chi nhánh</w:t>
            </w:r>
          </w:p>
        </w:tc>
        <w:tc>
          <w:tcPr>
            <w:tcW w:type="dxa" w:w="4535"/>
          </w:tcPr>
          <w:p>
            <w:pPr>
              <w:spacing w:lineRule="auto" w:line="240" w:before="20" w:after="20"/>
              <w:jc w:val="left"/>
            </w:pPr>
            <w:r/>
            <w:r>
              <w:rPr>
                <w:rFonts w:ascii="Times New Roman" w:hAnsi="Times New Roman" w:cs="Times New Roman" w:eastAsia="Times New Roman"/>
                <w:b w:val="0"/>
                <w:i w:val="0"/>
                <w:sz w:val="22"/>
              </w:rPr>
              <w:t>Không thuộc lõi nghiệp vụ của một cơ sở đơn lẻ</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Giao thức bảo mật HTTPS trong bản đóng gói</w:t>
            </w:r>
          </w:p>
        </w:tc>
        <w:tc>
          <w:tcPr>
            <w:tcW w:type="dxa" w:w="4535"/>
          </w:tcPr>
          <w:p>
            <w:pPr>
              <w:spacing w:lineRule="auto" w:line="240" w:before="20" w:after="20"/>
              <w:jc w:val="left"/>
            </w:pPr>
            <w:r/>
            <w:r>
              <w:rPr>
                <w:rFonts w:ascii="Times New Roman" w:hAnsi="Times New Roman" w:cs="Times New Roman" w:eastAsia="Times New Roman"/>
                <w:b w:val="0"/>
                <w:i w:val="0"/>
                <w:sz w:val="22"/>
              </w:rPr>
              <w:t>Cần tên miền và chứng chỉ thật; là giới hạn đã biết, trình bày ở mục 4.6</w:t>
            </w:r>
          </w:p>
        </w:tc>
      </w:tr>
    </w:tbl>
    <w:p>
      <w:pPr>
        <w:pageBreakBefore/>
        <w:spacing w:lineRule="auto" w:line="360" w:before="0" w:after="240"/>
        <w:jc w:val="center"/>
      </w:pPr>
      <w:r>
        <w:rPr>
          <w:rFonts w:ascii="Times New Roman" w:hAnsi="Times New Roman" w:cs="Times New Roman" w:eastAsia="Times New Roman"/>
          <w:b/>
          <w:i w:val="0"/>
          <w:sz w:val="28"/>
        </w:rPr>
        <w:t>CHƯƠNG 1. TỔNG QUAN</w:t>
      </w:r>
    </w:p>
    <w:p>
      <w:pPr>
        <w:keepNext/>
        <w:spacing w:lineRule="auto" w:line="360" w:before="240" w:after="120"/>
        <w:jc w:val="left"/>
      </w:pPr>
      <w:r>
        <w:rPr>
          <w:rFonts w:ascii="Times New Roman" w:hAnsi="Times New Roman" w:cs="Times New Roman" w:eastAsia="Times New Roman"/>
          <w:b/>
          <w:i w:val="0"/>
          <w:sz w:val="27"/>
        </w:rPr>
        <w:t>1.1. Giới thiệu bài toán</w:t>
      </w:r>
    </w:p>
    <w:p>
      <w:pPr>
        <w:keepNext/>
        <w:spacing w:lineRule="auto" w:line="360" w:before="240" w:after="120"/>
        <w:jc w:val="left"/>
      </w:pPr>
      <w:r>
        <w:rPr>
          <w:rFonts w:ascii="Times New Roman" w:hAnsi="Times New Roman" w:cs="Times New Roman" w:eastAsia="Times New Roman"/>
          <w:b/>
          <w:i w:val="0"/>
          <w:sz w:val="26"/>
        </w:rPr>
        <w:t>1.1.1. Mô tả cơ sở</w:t>
      </w:r>
    </w:p>
    <w:p>
      <w:pPr>
        <w:spacing w:lineRule="auto" w:line="360" w:before="120" w:after="120"/>
        <w:jc w:val="both"/>
      </w:pPr>
      <w:r>
        <w:rPr>
          <w:rFonts w:ascii="Times New Roman" w:hAnsi="Times New Roman" w:cs="Times New Roman" w:eastAsia="Times New Roman"/>
          <w:b w:val="0"/>
          <w:i w:val="0"/>
          <w:sz w:val="26"/>
        </w:rPr>
        <w:t xml:space="preserve">Homestay TVH là một cơ sở lưu trú đặt tại Trà Vinh, quy mô </w:t>
      </w:r>
      <w:r>
        <w:rPr>
          <w:rFonts w:ascii="Times New Roman" w:hAnsi="Times New Roman" w:cs="Times New Roman" w:eastAsia="Times New Roman"/>
          <w:b/>
          <w:i w:val="0"/>
          <w:sz w:val="26"/>
        </w:rPr>
        <w:t>15 phòng vật lý</w:t>
      </w:r>
      <w:r>
        <w:rPr>
          <w:rFonts w:ascii="Times New Roman" w:hAnsi="Times New Roman" w:cs="Times New Roman" w:eastAsia="Times New Roman"/>
          <w:b w:val="0"/>
          <w:i w:val="0"/>
          <w:sz w:val="26"/>
        </w:rPr>
        <w:t xml:space="preserve"> thuộc </w:t>
      </w:r>
      <w:r>
        <w:rPr>
          <w:rFonts w:ascii="Times New Roman" w:hAnsi="Times New Roman" w:cs="Times New Roman" w:eastAsia="Times New Roman"/>
          <w:b/>
          <w:i w:val="0"/>
          <w:sz w:val="26"/>
        </w:rPr>
        <w:t>4 loại phòng</w:t>
      </w:r>
      <w:r>
        <w:rPr>
          <w:rFonts w:ascii="Times New Roman" w:hAnsi="Times New Roman" w:cs="Times New Roman" w:eastAsia="Times New Roman"/>
          <w:b w:val="0"/>
          <w:i w:val="0"/>
          <w:sz w:val="26"/>
        </w:rPr>
        <w:t>: Standard, Deluxe, Family và Bungalow. Mỗi loại phòng có giá cơ bản theo đêm, sức chứa người lớn và trẻ em riêng, bộ tiện nghi riêng và bộ ảnh riêng.</w:t>
      </w:r>
    </w:p>
    <w:p>
      <w:pPr>
        <w:spacing w:lineRule="auto" w:line="360" w:before="120" w:after="120"/>
        <w:jc w:val="both"/>
      </w:pPr>
      <w:r>
        <w:rPr>
          <w:rFonts w:ascii="Times New Roman" w:hAnsi="Times New Roman" w:cs="Times New Roman" w:eastAsia="Times New Roman"/>
          <w:b w:val="0"/>
          <w:i w:val="0"/>
          <w:sz w:val="26"/>
        </w:rPr>
        <w:t>Nghiệp vụ cần tin học hoá gồm bốn nhóm:</w:t>
      </w:r>
    </w:p>
    <w:p>
      <w:pPr>
        <w:spacing w:lineRule="auto" w:line="360" w:before="120" w:after="120"/>
        <w:jc w:val="both"/>
      </w:pPr>
      <w:r>
        <w:rPr>
          <w:rFonts w:ascii="Times New Roman" w:hAnsi="Times New Roman" w:cs="Times New Roman" w:eastAsia="Times New Roman"/>
          <w:b/>
          <w:i w:val="0"/>
          <w:sz w:val="26"/>
        </w:rPr>
        <w:t>Nhóm 1 — Giới thiệu.</w:t>
      </w:r>
      <w:r>
        <w:rPr>
          <w:rFonts w:ascii="Times New Roman" w:hAnsi="Times New Roman" w:cs="Times New Roman" w:eastAsia="Times New Roman"/>
          <w:b w:val="0"/>
          <w:i w:val="0"/>
          <w:sz w:val="26"/>
        </w:rPr>
        <w:t xml:space="preserve"> Trình bày loại phòng, tiện nghi, hình ảnh, tin tức và đánh giá của khách cũ, sao cho khách chưa từng biết tới homestay vẫn hình dung được họ sẽ nhận được gì.</w:t>
      </w:r>
    </w:p>
    <w:p>
      <w:pPr>
        <w:spacing w:lineRule="auto" w:line="360" w:before="120" w:after="120"/>
        <w:jc w:val="both"/>
      </w:pPr>
      <w:r>
        <w:rPr>
          <w:rFonts w:ascii="Times New Roman" w:hAnsi="Times New Roman" w:cs="Times New Roman" w:eastAsia="Times New Roman"/>
          <w:b/>
          <w:i w:val="0"/>
          <w:sz w:val="26"/>
        </w:rPr>
        <w:t>Nhóm 2 — Đặt phòng.</w:t>
      </w:r>
      <w:r>
        <w:rPr>
          <w:rFonts w:ascii="Times New Roman" w:hAnsi="Times New Roman" w:cs="Times New Roman" w:eastAsia="Times New Roman"/>
          <w:b w:val="0"/>
          <w:i w:val="0"/>
          <w:sz w:val="26"/>
        </w:rPr>
        <w:t xml:space="preserve"> Khách chọn khoảng ngày và số khách, hệ thống trả về các loại phòng còn chỗ kèm chi phí dự kiến, khách gửi yêu cầu đặt phòng và đặt cọc.</w:t>
      </w:r>
    </w:p>
    <w:p>
      <w:pPr>
        <w:spacing w:lineRule="auto" w:line="360" w:before="120" w:after="120"/>
        <w:jc w:val="both"/>
      </w:pPr>
      <w:r>
        <w:rPr>
          <w:rFonts w:ascii="Times New Roman" w:hAnsi="Times New Roman" w:cs="Times New Roman" w:eastAsia="Times New Roman"/>
          <w:b/>
          <w:i w:val="0"/>
          <w:sz w:val="26"/>
        </w:rPr>
        <w:t>Nhóm 3 — Quản lý vận hành.</w:t>
      </w:r>
      <w:r>
        <w:rPr>
          <w:rFonts w:ascii="Times New Roman" w:hAnsi="Times New Roman" w:cs="Times New Roman" w:eastAsia="Times New Roman"/>
          <w:b w:val="0"/>
          <w:i w:val="0"/>
          <w:sz w:val="26"/>
        </w:rPr>
        <w:t xml:space="preserve"> Chủ homestay theo dõi đơn theo trạng thái, xác nhận hoặc huỷ, đối soát tiền đã nhận, và quản lý danh mục phòng, giá, khuyến mãi, nội dung trang chủ.</w:t>
      </w:r>
    </w:p>
    <w:p>
      <w:pPr>
        <w:spacing w:lineRule="auto" w:line="360" w:before="120" w:after="120"/>
        <w:jc w:val="both"/>
      </w:pPr>
      <w:r>
        <w:rPr>
          <w:rFonts w:ascii="Times New Roman" w:hAnsi="Times New Roman" w:cs="Times New Roman" w:eastAsia="Times New Roman"/>
          <w:b/>
          <w:i w:val="0"/>
          <w:sz w:val="26"/>
        </w:rPr>
        <w:t>Nhóm 4 — Báo cáo.</w:t>
      </w:r>
      <w:r>
        <w:rPr>
          <w:rFonts w:ascii="Times New Roman" w:hAnsi="Times New Roman" w:cs="Times New Roman" w:eastAsia="Times New Roman"/>
          <w:b w:val="0"/>
          <w:i w:val="0"/>
          <w:sz w:val="26"/>
        </w:rPr>
        <w:t xml:space="preserve"> Doanh thu theo tháng, tỉ lệ lấp đầy, tỉ lệ huỷ.</w:t>
      </w:r>
    </w:p>
    <w:p>
      <w:pPr>
        <w:keepNext/>
        <w:spacing w:lineRule="auto" w:line="360" w:before="240" w:after="120"/>
        <w:jc w:val="left"/>
      </w:pPr>
      <w:r>
        <w:rPr>
          <w:rFonts w:ascii="Times New Roman" w:hAnsi="Times New Roman" w:cs="Times New Roman" w:eastAsia="Times New Roman"/>
          <w:b/>
          <w:i w:val="0"/>
          <w:sz w:val="26"/>
        </w:rPr>
        <w:t>1.1.2. Bài toán cốt lõi: không được bán trùng một phòng</w:t>
      </w:r>
    </w:p>
    <w:p>
      <w:pPr>
        <w:spacing w:lineRule="auto" w:line="360" w:before="120" w:after="120"/>
        <w:jc w:val="both"/>
      </w:pPr>
      <w:r>
        <w:rPr>
          <w:rFonts w:ascii="Times New Roman" w:hAnsi="Times New Roman" w:cs="Times New Roman" w:eastAsia="Times New Roman"/>
          <w:b w:val="0"/>
          <w:i w:val="0"/>
          <w:sz w:val="26"/>
        </w:rPr>
        <w:t>Đây là ràng buộc nghiệp vụ nghiêm ngặt nhất và là trục kỹ thuật của toàn đồ án. Phát biểu hình thức:</w:t>
      </w:r>
    </w:p>
    <w:p>
      <w:pPr>
        <w:spacing w:lineRule="auto" w:line="360" w:before="160" w:after="160"/>
        <w:ind w:left="454"/>
        <w:jc w:val="both"/>
      </w:pPr>
      <w:r>
        <w:rPr>
          <w:rFonts w:ascii="Times New Roman" w:hAnsi="Times New Roman" w:cs="Times New Roman" w:eastAsia="Times New Roman"/>
          <w:b w:val="0"/>
          <w:i w:val="0"/>
          <w:sz w:val="26"/>
        </w:rPr>
        <w:t xml:space="preserve">Với mọi phòng vật lý </w:t>
      </w:r>
      <w:r>
        <w:rPr>
          <w:rFonts w:ascii="Times New Roman" w:hAnsi="Times New Roman" w:cs="Times New Roman" w:eastAsia="Times New Roman"/>
          <w:b w:val="0"/>
          <w:i/>
          <w:sz w:val="26"/>
        </w:rPr>
        <w:t>p</w:t>
      </w:r>
      <w:r>
        <w:rPr>
          <w:rFonts w:ascii="Times New Roman" w:hAnsi="Times New Roman" w:cs="Times New Roman" w:eastAsia="Times New Roman"/>
          <w:b w:val="0"/>
          <w:i w:val="0"/>
          <w:sz w:val="26"/>
        </w:rPr>
        <w:t xml:space="preserve">, không tồn tại hai đơn đặt phòng còn hiệu lực cùng giữ </w:t>
      </w:r>
      <w:r>
        <w:rPr>
          <w:rFonts w:ascii="Times New Roman" w:hAnsi="Times New Roman" w:cs="Times New Roman" w:eastAsia="Times New Roman"/>
          <w:b w:val="0"/>
          <w:i/>
          <w:sz w:val="26"/>
        </w:rPr>
        <w:t>p</w:t>
      </w:r>
      <w:r>
        <w:rPr>
          <w:rFonts w:ascii="Times New Roman" w:hAnsi="Times New Roman" w:cs="Times New Roman" w:eastAsia="Times New Roman"/>
          <w:b w:val="0"/>
          <w:i w:val="0"/>
          <w:sz w:val="26"/>
        </w:rPr>
        <w:t xml:space="preserve"> mà khoảng ngày ở của chúng giao nhau.</w:t>
      </w:r>
    </w:p>
    <w:p>
      <w:pPr>
        <w:spacing w:lineRule="auto" w:line="360" w:before="120" w:after="120"/>
        <w:jc w:val="both"/>
      </w:pPr>
      <w:r>
        <w:rPr>
          <w:rFonts w:ascii="Times New Roman" w:hAnsi="Times New Roman" w:cs="Times New Roman" w:eastAsia="Times New Roman"/>
          <w:b w:val="0"/>
          <w:i w:val="0"/>
          <w:sz w:val="26"/>
        </w:rPr>
        <w:t xml:space="preserve">Điểm tinh tế nằm ở chữ "giao nhau". Nó phải hiểu theo </w:t>
      </w:r>
      <w:r>
        <w:rPr>
          <w:rFonts w:ascii="Times New Roman" w:hAnsi="Times New Roman" w:cs="Times New Roman" w:eastAsia="Times New Roman"/>
          <w:b/>
          <w:i w:val="0"/>
          <w:sz w:val="26"/>
        </w:rPr>
        <w:t>khoảng nửa mở</w:t>
      </w:r>
      <w:r>
        <w:rPr>
          <w:rFonts w:ascii="Times New Roman" w:hAnsi="Times New Roman" w:cs="Times New Roman" w:eastAsia="Times New Roman"/>
          <w:b w:val="0"/>
          <w:i w:val="0"/>
          <w:sz w:val="26"/>
        </w:rPr>
        <w:t>. Khách A trả phòng ngày 10/03 và khách B nhận phòng ngày 10/03 là hợp lệ — buổi sáng A trả, buổi chiều B nhận. Nếu cài đặt bằng phép so sánh ngày thông thường, chỉ cần lệch một dấu bằng là hoặc mất một đêm doanh thu mỗi phòng, hoặc bán trùng.</w:t>
      </w:r>
    </w:p>
    <w:p>
      <w:pPr>
        <w:spacing w:lineRule="auto" w:line="360" w:before="120" w:after="120"/>
        <w:jc w:val="both"/>
      </w:pPr>
      <w:r>
        <w:rPr>
          <w:rFonts w:ascii="Times New Roman" w:hAnsi="Times New Roman" w:cs="Times New Roman" w:eastAsia="Times New Roman"/>
          <w:b w:val="0"/>
          <w:i w:val="0"/>
          <w:sz w:val="26"/>
        </w:rPr>
        <w:t>Hình 1.1 minh hoạ sự khác biệt giữa hai khoảng chạm nhau và hai khoảng chồng lấn thật sự.</w:t>
      </w:r>
    </w:p>
    <w:p>
      <w:pPr>
        <w:spacing w:lineRule="auto" w:line="360" w:before="120" w:after="40"/>
        <w:jc w:val="center"/>
      </w:pPr>
      <w:r>
        <w:drawing>
          <wp:inline xmlns:a="http://schemas.openxmlformats.org/drawingml/2006/main" xmlns:pic="http://schemas.openxmlformats.org/drawingml/2006/picture">
            <wp:extent cx="3060000" cy="2946866"/>
            <wp:docPr id="3" name="Picture 3"/>
            <wp:cNvGraphicFramePr>
              <a:graphicFrameLocks noChangeAspect="1"/>
            </wp:cNvGraphicFramePr>
            <a:graphic>
              <a:graphicData uri="http://schemas.openxmlformats.org/drawingml/2006/picture">
                <pic:pic>
                  <pic:nvPicPr>
                    <pic:cNvPr id="0" name="hinh-1-1-khoang-nua-mo.png"/>
                    <pic:cNvPicPr/>
                  </pic:nvPicPr>
                  <pic:blipFill>
                    <a:blip r:embed="rId11"/>
                    <a:stretch>
                      <a:fillRect/>
                    </a:stretch>
                  </pic:blipFill>
                  <pic:spPr>
                    <a:xfrm>
                      <a:off x="0" y="0"/>
                      <a:ext cx="3060000" cy="2946866"/>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1.1</w:t>
      </w:r>
      <w:r>
        <w:rPr>
          <w:rFonts w:ascii="Times New Roman" w:hAnsi="Times New Roman" w:cs="Times New Roman" w:eastAsia="Times New Roman"/>
          <w:b w:val="0"/>
          <w:i/>
          <w:sz w:val="24"/>
        </w:rPr>
        <w:t xml:space="preserve"> — Sự khác biệt giữa hai khoảng chạm nhau và hai khoảng chồng lấn thật sự (Nguồn: tác giả)</w:t>
      </w:r>
    </w:p>
    <w:p>
      <w:pPr>
        <w:keepNext/>
        <w:spacing w:lineRule="auto" w:line="360" w:before="240" w:after="120"/>
        <w:jc w:val="left"/>
      </w:pPr>
      <w:r>
        <w:rPr>
          <w:rFonts w:ascii="Times New Roman" w:hAnsi="Times New Roman" w:cs="Times New Roman" w:eastAsia="Times New Roman"/>
          <w:b/>
          <w:i w:val="0"/>
          <w:sz w:val="27"/>
        </w:rPr>
        <w:t>1.2. Khảo sát hiện trạng</w:t>
      </w:r>
    </w:p>
    <w:p>
      <w:pPr>
        <w:keepNext/>
        <w:spacing w:lineRule="auto" w:line="360" w:before="240" w:after="120"/>
        <w:jc w:val="left"/>
      </w:pPr>
      <w:r>
        <w:rPr>
          <w:rFonts w:ascii="Times New Roman" w:hAnsi="Times New Roman" w:cs="Times New Roman" w:eastAsia="Times New Roman"/>
          <w:b/>
          <w:i w:val="0"/>
          <w:sz w:val="26"/>
        </w:rPr>
        <w:t>1.2.1. Quy trình thủ công hiện tại</w:t>
      </w:r>
    </w:p>
    <w:p>
      <w:pPr>
        <w:spacing w:lineRule="auto" w:line="360" w:before="120" w:after="120"/>
        <w:jc w:val="both"/>
      </w:pPr>
      <w:r>
        <w:rPr>
          <w:rFonts w:ascii="Times New Roman" w:hAnsi="Times New Roman" w:cs="Times New Roman" w:eastAsia="Times New Roman"/>
          <w:b w:val="0"/>
          <w:i w:val="0"/>
          <w:sz w:val="26"/>
        </w:rPr>
        <w:t>Hình 1.2 mô tả quy trình đặt phòng thủ công đang được áp dụng phổ biến tại các cơ sở homestay quy mô nhỏ, cùng ba điểm rủi ro chính.</w:t>
      </w:r>
    </w:p>
    <w:p>
      <w:pPr>
        <w:spacing w:lineRule="auto" w:line="360" w:before="120" w:after="40"/>
        <w:jc w:val="center"/>
      </w:pPr>
      <w:r>
        <w:drawing>
          <wp:inline xmlns:a="http://schemas.openxmlformats.org/drawingml/2006/main" xmlns:pic="http://schemas.openxmlformats.org/drawingml/2006/picture">
            <wp:extent cx="5286713" cy="2520000"/>
            <wp:docPr id="4" name="Picture 4"/>
            <wp:cNvGraphicFramePr>
              <a:graphicFrameLocks noChangeAspect="1"/>
            </wp:cNvGraphicFramePr>
            <a:graphic>
              <a:graphicData uri="http://schemas.openxmlformats.org/drawingml/2006/picture">
                <pic:pic>
                  <pic:nvPicPr>
                    <pic:cNvPr id="0" name="hinh-1-2-quy-trinh-thu-cong.png"/>
                    <pic:cNvPicPr/>
                  </pic:nvPicPr>
                  <pic:blipFill>
                    <a:blip r:embed="rId12"/>
                    <a:stretch>
                      <a:fillRect/>
                    </a:stretch>
                  </pic:blipFill>
                  <pic:spPr>
                    <a:xfrm>
                      <a:off x="0" y="0"/>
                      <a:ext cx="5286713"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1.2</w:t>
      </w:r>
      <w:r>
        <w:rPr>
          <w:rFonts w:ascii="Times New Roman" w:hAnsi="Times New Roman" w:cs="Times New Roman" w:eastAsia="Times New Roman"/>
          <w:b w:val="0"/>
          <w:i/>
          <w:sz w:val="24"/>
        </w:rPr>
        <w:t xml:space="preserve"> — Quy trình đặt phòng thủ công đang được áp dụng phổ biến tại các cơ sở homestay quy mô nhỏ, cùng ba điểm rủi ro chính (Nguồn: tác giả)</w:t>
      </w:r>
    </w:p>
    <w:p>
      <w:pPr>
        <w:spacing w:lineRule="auto" w:line="360" w:before="120" w:after="120"/>
        <w:jc w:val="both"/>
      </w:pPr>
      <w:r>
        <w:rPr>
          <w:rFonts w:ascii="Times New Roman" w:hAnsi="Times New Roman" w:cs="Times New Roman" w:eastAsia="Times New Roman"/>
          <w:b w:val="0"/>
          <w:i w:val="0"/>
          <w:sz w:val="26"/>
        </w:rPr>
        <w:t xml:space="preserve">Bảy bước đều có nhược điểm: khách xem ảnh trên mạng xã hội nên không biết giá và tình trạng phòng; hỏi phòng trống phụ thuộc giờ giấc chủ nhà; báo giá tính nhẩm dễ nhầm khi ở nhiều đêm hoặc nhiều phòng; đối chiếu tiền cọc làm bằng mắt trên sao kê; xác nhận không để lại bằng chứng ngoài đoạn hội thoại; dữ liệu nằm trên sổ giấy nên không thống kê được. </w:t>
      </w:r>
      <w:r>
        <w:rPr>
          <w:rFonts w:ascii="Times New Roman" w:hAnsi="Times New Roman" w:cs="Times New Roman" w:eastAsia="Times New Roman"/>
          <w:b/>
          <w:i w:val="0"/>
          <w:sz w:val="26"/>
        </w:rPr>
        <w:t>Riêng bước tra lịch bằng trí nhớ là nguồn gốc của việc đặt trùng phòng.</w:t>
      </w:r>
    </w:p>
    <w:p>
      <w:pPr>
        <w:keepNext/>
        <w:spacing w:lineRule="auto" w:line="360" w:before="240" w:after="120"/>
        <w:jc w:val="left"/>
      </w:pPr>
      <w:r>
        <w:rPr>
          <w:rFonts w:ascii="Times New Roman" w:hAnsi="Times New Roman" w:cs="Times New Roman" w:eastAsia="Times New Roman"/>
          <w:b/>
          <w:i w:val="0"/>
          <w:sz w:val="26"/>
        </w:rPr>
        <w:t>1.2.2. Khảo sát người dùng</w:t>
      </w:r>
    </w:p>
    <w:p>
      <w:pPr>
        <w:spacing w:lineRule="auto" w:line="360" w:before="120" w:after="120"/>
        <w:jc w:val="both"/>
      </w:pPr>
      <w:r>
        <w:rPr>
          <w:rFonts w:ascii="Times New Roman" w:hAnsi="Times New Roman" w:cs="Times New Roman" w:eastAsia="Times New Roman"/>
          <w:b w:val="0"/>
          <w:i w:val="0"/>
          <w:sz w:val="26"/>
        </w:rPr>
        <w:t xml:space="preserve">Đề tài xác định </w:t>
      </w:r>
      <w:r>
        <w:rPr>
          <w:rFonts w:ascii="Times New Roman" w:hAnsi="Times New Roman" w:cs="Times New Roman" w:eastAsia="Times New Roman"/>
          <w:b/>
          <w:i w:val="0"/>
          <w:sz w:val="26"/>
        </w:rPr>
        <w:t>ba nhóm người dùng</w:t>
      </w:r>
      <w:r>
        <w:rPr>
          <w:rFonts w:ascii="Times New Roman" w:hAnsi="Times New Roman" w:cs="Times New Roman" w:eastAsia="Times New Roman"/>
          <w:b w:val="0"/>
          <w:i w:val="0"/>
          <w:sz w:val="26"/>
        </w:rPr>
        <w:t xml:space="preserve"> với nhu cầu khác hẳn nhau.</w:t>
      </w:r>
    </w:p>
    <w:p>
      <w:pPr>
        <w:spacing w:lineRule="auto" w:line="240" w:before="160" w:after="40"/>
        <w:jc w:val="center"/>
      </w:pPr>
      <w:r>
        <w:rPr>
          <w:rFonts w:ascii="Times New Roman" w:hAnsi="Times New Roman" w:cs="Times New Roman" w:eastAsia="Times New Roman"/>
          <w:b/>
          <w:i w:val="0"/>
          <w:sz w:val="24"/>
        </w:rPr>
        <w:t>Bảng 1.1</w:t>
      </w:r>
      <w:r>
        <w:rPr>
          <w:rFonts w:ascii="Times New Roman" w:hAnsi="Times New Roman" w:cs="Times New Roman" w:eastAsia="Times New Roman"/>
          <w:b w:val="0"/>
          <w:i/>
          <w:sz w:val="24"/>
        </w:rPr>
        <w:t xml:space="preserve"> — Nhu cầu của ba nhóm người dùng và hệ quả thiết kế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Cần gì</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Hệ quả thiết kế</w:t>
            </w:r>
          </w:p>
        </w:tc>
      </w:tr>
      <w:tr>
        <w:tc>
          <w:tcPr>
            <w:tcW w:type="dxa" w:w="3024"/>
          </w:tcPr>
          <w:p>
            <w:pPr>
              <w:spacing w:lineRule="auto" w:line="240" w:before="20" w:after="20"/>
              <w:jc w:val="left"/>
            </w:pPr>
            <w:r/>
            <w:r>
              <w:rPr>
                <w:rFonts w:ascii="Times New Roman" w:hAnsi="Times New Roman" w:cs="Times New Roman" w:eastAsia="Times New Roman"/>
                <w:b/>
                <w:i w:val="0"/>
                <w:sz w:val="22"/>
              </w:rPr>
              <w:t>Khách vãng lai</w:t>
            </w:r>
            <w:r>
              <w:rPr>
                <w:rFonts w:ascii="Times New Roman" w:hAnsi="Times New Roman" w:cs="Times New Roman" w:eastAsia="Times New Roman"/>
                <w:b w:val="0"/>
                <w:i w:val="0"/>
                <w:sz w:val="22"/>
              </w:rPr>
              <w:t xml:space="preserve"> — chiếm đa số</w:t>
            </w:r>
          </w:p>
        </w:tc>
        <w:tc>
          <w:tcPr>
            <w:tcW w:type="dxa" w:w="3024"/>
          </w:tcPr>
          <w:p>
            <w:pPr>
              <w:spacing w:lineRule="auto" w:line="240" w:before="20" w:after="20"/>
              <w:jc w:val="left"/>
            </w:pPr>
            <w:r/>
            <w:r>
              <w:rPr>
                <w:rFonts w:ascii="Times New Roman" w:hAnsi="Times New Roman" w:cs="Times New Roman" w:eastAsia="Times New Roman"/>
                <w:b w:val="0"/>
                <w:i w:val="0"/>
                <w:sz w:val="22"/>
              </w:rPr>
              <w:t>Xem phòng, biết giá, đặt được phòng; không muốn tạo tài khoản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Tài khoản là </w:t>
            </w:r>
            <w:r>
              <w:rPr>
                <w:rFonts w:ascii="Times New Roman" w:hAnsi="Times New Roman" w:cs="Times New Roman" w:eastAsia="Times New Roman"/>
                <w:b/>
                <w:i w:val="0"/>
                <w:sz w:val="22"/>
              </w:rPr>
              <w:t>tuỳ chọn</w:t>
            </w:r>
            <w:r>
              <w:rPr>
                <w:rFonts w:ascii="Times New Roman" w:hAnsi="Times New Roman" w:cs="Times New Roman" w:eastAsia="Times New Roman"/>
                <w:b w:val="0"/>
                <w:i w:val="0"/>
                <w:sz w:val="22"/>
              </w:rPr>
              <w:t>, không phải điều kiện. Bắt đăng ký trước khi đặt là chỗ mất khách nhiều nhất của một trang đặt phòng</w:t>
            </w:r>
          </w:p>
        </w:tc>
      </w:tr>
      <w:tr>
        <w:tc>
          <w:tcPr>
            <w:tcW w:type="dxa" w:w="3024"/>
          </w:tcPr>
          <w:p>
            <w:pPr>
              <w:spacing w:lineRule="auto" w:line="240" w:before="20" w:after="20"/>
              <w:jc w:val="left"/>
            </w:pPr>
            <w:r/>
            <w:r>
              <w:rPr>
                <w:rFonts w:ascii="Times New Roman" w:hAnsi="Times New Roman" w:cs="Times New Roman" w:eastAsia="Times New Roman"/>
                <w:b/>
                <w:i w:val="0"/>
                <w:sz w:val="22"/>
              </w:rPr>
              <w:t>Khách có tài khoản</w:t>
            </w:r>
          </w:p>
        </w:tc>
        <w:tc>
          <w:tcPr>
            <w:tcW w:type="dxa" w:w="3024"/>
          </w:tcPr>
          <w:p>
            <w:pPr>
              <w:spacing w:lineRule="auto" w:line="240" w:before="20" w:after="20"/>
              <w:jc w:val="left"/>
            </w:pPr>
            <w:r/>
            <w:r>
              <w:rPr>
                <w:rFonts w:ascii="Times New Roman" w:hAnsi="Times New Roman" w:cs="Times New Roman" w:eastAsia="Times New Roman"/>
                <w:b w:val="0"/>
                <w:i w:val="0"/>
                <w:sz w:val="22"/>
              </w:rPr>
              <w:t>Mọi thao tác của khách vãng lai, thêm việc xem lại toàn bộ đơn ở một nơi</w:t>
            </w:r>
          </w:p>
        </w:tc>
        <w:tc>
          <w:tcPr>
            <w:tcW w:type="dxa" w:w="3024"/>
          </w:tcPr>
          <w:p>
            <w:pPr>
              <w:spacing w:lineRule="auto" w:line="240" w:before="20" w:after="20"/>
              <w:jc w:val="left"/>
            </w:pPr>
            <w:r/>
            <w:r>
              <w:rPr>
                <w:rFonts w:ascii="Times New Roman" w:hAnsi="Times New Roman" w:cs="Times New Roman" w:eastAsia="Times New Roman"/>
                <w:b w:val="0"/>
                <w:i w:val="0"/>
                <w:sz w:val="22"/>
              </w:rPr>
              <w:t>Một màn hình danh sách đơn của riêng tài khoản</w:t>
            </w:r>
          </w:p>
        </w:tc>
      </w:tr>
      <w:tr>
        <w:tc>
          <w:tcPr>
            <w:tcW w:type="dxa" w:w="3024"/>
          </w:tcPr>
          <w:p>
            <w:pPr>
              <w:spacing w:lineRule="auto" w:line="240" w:before="20" w:after="20"/>
              <w:jc w:val="left"/>
            </w:pPr>
            <w:r/>
            <w:r>
              <w:rPr>
                <w:rFonts w:ascii="Times New Roman" w:hAnsi="Times New Roman" w:cs="Times New Roman" w:eastAsia="Times New Roman"/>
                <w:b/>
                <w:i w:val="0"/>
                <w:sz w:val="22"/>
              </w:rPr>
              <w:t>Quản trị viên</w:t>
            </w:r>
            <w:r>
              <w:rPr>
                <w:rFonts w:ascii="Times New Roman" w:hAnsi="Times New Roman" w:cs="Times New Roman" w:eastAsia="Times New Roman"/>
                <w:b w:val="0"/>
                <w:i w:val="0"/>
                <w:sz w:val="22"/>
              </w:rPr>
              <w:t xml:space="preserve"> — chủ homestay và nhân viên</w:t>
            </w:r>
          </w:p>
        </w:tc>
        <w:tc>
          <w:tcPr>
            <w:tcW w:type="dxa" w:w="3024"/>
          </w:tcPr>
          <w:p>
            <w:pPr>
              <w:spacing w:lineRule="auto" w:line="240" w:before="20" w:after="20"/>
              <w:jc w:val="left"/>
            </w:pPr>
            <w:r/>
            <w:r>
              <w:rPr>
                <w:rFonts w:ascii="Times New Roman" w:hAnsi="Times New Roman" w:cs="Times New Roman" w:eastAsia="Times New Roman"/>
                <w:b w:val="0"/>
                <w:i w:val="0"/>
                <w:sz w:val="22"/>
              </w:rPr>
              <w:t>Nhìn thấy toàn bộ đơn, xử lý tiền, cập nhật thông tin phòng; dùng hằng ngày</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Khu quản trị ưu tiên </w:t>
            </w:r>
            <w:r>
              <w:rPr>
                <w:rFonts w:ascii="Times New Roman" w:hAnsi="Times New Roman" w:cs="Times New Roman" w:eastAsia="Times New Roman"/>
                <w:b/>
                <w:i w:val="0"/>
                <w:sz w:val="22"/>
              </w:rPr>
              <w:t>mật độ thông tin</w:t>
            </w:r>
            <w:r>
              <w:rPr>
                <w:rFonts w:ascii="Times New Roman" w:hAnsi="Times New Roman" w:cs="Times New Roman" w:eastAsia="Times New Roman"/>
                <w:b w:val="0"/>
                <w:i w:val="0"/>
                <w:sz w:val="22"/>
              </w:rPr>
              <w:t xml:space="preserve"> cao hơn tính thẩm mỹ</w:t>
            </w:r>
          </w:p>
        </w:tc>
      </w:tr>
    </w:tbl>
    <w:p>
      <w:pPr>
        <w:keepNext/>
        <w:spacing w:lineRule="auto" w:line="360" w:before="240" w:after="120"/>
        <w:jc w:val="left"/>
      </w:pPr>
      <w:r>
        <w:rPr>
          <w:rFonts w:ascii="Times New Roman" w:hAnsi="Times New Roman" w:cs="Times New Roman" w:eastAsia="Times New Roman"/>
          <w:b/>
          <w:i w:val="0"/>
          <w:sz w:val="27"/>
        </w:rPr>
        <w:t>1.3. Khảo sát các hệ thống tương tự</w:t>
      </w:r>
    </w:p>
    <w:p>
      <w:pPr>
        <w:spacing w:lineRule="auto" w:line="360" w:before="120" w:after="120"/>
        <w:jc w:val="both"/>
      </w:pPr>
      <w:r>
        <w:rPr>
          <w:rFonts w:ascii="Times New Roman" w:hAnsi="Times New Roman" w:cs="Times New Roman" w:eastAsia="Times New Roman"/>
          <w:b w:val="0"/>
          <w:i w:val="0"/>
          <w:sz w:val="26"/>
        </w:rPr>
        <w:t>Đề tài khảo sát hai nền tảng đặt phòng lớn nhất tại thị trường Việt Nam là Booking.com và Agoda, cùng mô hình Airbnb cho phân khúc lưu trú cá nhân.</w:t>
      </w:r>
    </w:p>
    <w:p>
      <w:pPr>
        <w:spacing w:lineRule="auto" w:line="360" w:before="120" w:after="120"/>
        <w:jc w:val="both"/>
      </w:pPr>
      <w:r>
        <w:rPr>
          <w:rFonts w:ascii="Times New Roman" w:hAnsi="Times New Roman" w:cs="Times New Roman" w:eastAsia="Times New Roman"/>
          <w:b w:val="0"/>
          <w:i w:val="0"/>
          <w:sz w:val="26"/>
        </w:rPr>
        <w:t>Bốn thành phần được phân tích trên trang kết quả tìm kiếm của các nền tảng này là thanh tìm kiếm cố định, thẻ phòng, tổng tiền cả kỳ và nhãn khan hiếm.</w:t>
      </w:r>
    </w:p>
    <w:p>
      <w:pPr>
        <w:keepNext/>
        <w:spacing w:lineRule="auto" w:line="360" w:before="240" w:after="120"/>
        <w:jc w:val="left"/>
      </w:pPr>
      <w:r>
        <w:rPr>
          <w:rFonts w:ascii="Times New Roman" w:hAnsi="Times New Roman" w:cs="Times New Roman" w:eastAsia="Times New Roman"/>
          <w:b/>
          <w:i w:val="0"/>
          <w:sz w:val="26"/>
        </w:rPr>
        <w:t>1.3.1. So sánh với hệ thống của đề tài</w:t>
      </w:r>
    </w:p>
    <w:p>
      <w:pPr>
        <w:spacing w:lineRule="auto" w:line="360" w:before="120" w:after="120"/>
        <w:jc w:val="both"/>
      </w:pPr>
      <w:r>
        <w:rPr>
          <w:rFonts w:ascii="Times New Roman" w:hAnsi="Times New Roman" w:cs="Times New Roman" w:eastAsia="Times New Roman"/>
          <w:b w:val="0"/>
          <w:i w:val="0"/>
          <w:sz w:val="26"/>
        </w:rPr>
        <w:t xml:space="preserve">Khác biệt căn bản: ba nền tảng trên là </w:t>
      </w:r>
      <w:r>
        <w:rPr>
          <w:rFonts w:ascii="Times New Roman" w:hAnsi="Times New Roman" w:cs="Times New Roman" w:eastAsia="Times New Roman"/>
          <w:b/>
          <w:i w:val="0"/>
          <w:sz w:val="26"/>
        </w:rPr>
        <w:t>sàn trung gian nhiều cơ sở</w:t>
      </w:r>
      <w:r>
        <w:rPr>
          <w:rFonts w:ascii="Times New Roman" w:hAnsi="Times New Roman" w:cs="Times New Roman" w:eastAsia="Times New Roman"/>
          <w:b w:val="0"/>
          <w:i w:val="0"/>
          <w:sz w:val="26"/>
        </w:rPr>
        <w:t xml:space="preserve">, thu hoa hồng 15–20% mỗi đơn, còn hệ thống của đề tài phục vụ </w:t>
      </w:r>
      <w:r>
        <w:rPr>
          <w:rFonts w:ascii="Times New Roman" w:hAnsi="Times New Roman" w:cs="Times New Roman" w:eastAsia="Times New Roman"/>
          <w:b/>
          <w:i w:val="0"/>
          <w:sz w:val="26"/>
        </w:rPr>
        <w:t>một cơ sở duy nhất</w:t>
      </w:r>
      <w:r>
        <w:rPr>
          <w:rFonts w:ascii="Times New Roman" w:hAnsi="Times New Roman" w:cs="Times New Roman" w:eastAsia="Times New Roman"/>
          <w:b w:val="0"/>
          <w:i w:val="0"/>
          <w:sz w:val="26"/>
        </w:rPr>
        <w:t>. Đề tài giữ những điểm mạnh đã kiểm chứng của cả ba — đặt phòng không cần tài khoản, hiện tổng tiền cả kỳ ở mọi bước, chặn sẵn ngày hết phòng trong lịch — nhưng dùng chuyển khoản mã QR thay cho thẻ, hợp thói quen trong nước và không cần tài khoản cổng thanh toán quốc tế.</w:t>
      </w:r>
    </w:p>
    <w:p>
      <w:pPr>
        <w:keepNext/>
        <w:spacing w:lineRule="auto" w:line="360" w:before="240" w:after="120"/>
        <w:jc w:val="left"/>
      </w:pPr>
      <w:r>
        <w:rPr>
          <w:rFonts w:ascii="Times New Roman" w:hAnsi="Times New Roman" w:cs="Times New Roman" w:eastAsia="Times New Roman"/>
          <w:b/>
          <w:i w:val="0"/>
          <w:sz w:val="26"/>
        </w:rPr>
        <w:t>1.3.2. Mẫu thiết kế áp dụng và mẫu cố ý không áp dụng</w:t>
      </w:r>
    </w:p>
    <w:p>
      <w:pPr>
        <w:spacing w:lineRule="auto" w:line="360" w:before="120" w:after="120"/>
        <w:jc w:val="both"/>
      </w:pPr>
      <w:r>
        <w:rPr>
          <w:rFonts w:ascii="Times New Roman" w:hAnsi="Times New Roman" w:cs="Times New Roman" w:eastAsia="Times New Roman"/>
          <w:b w:val="0"/>
          <w:i w:val="0"/>
          <w:sz w:val="26"/>
        </w:rPr>
        <w:t xml:space="preserve">Đề tài áp dụng các mẫu thiết kế đã được kiểm chứng qua nghiên cứu hành vi người dùng trên nền tảng đặt chỗ lưu trú [1], nhưng </w:t>
      </w:r>
      <w:r>
        <w:rPr>
          <w:rFonts w:ascii="Times New Roman" w:hAnsi="Times New Roman" w:cs="Times New Roman" w:eastAsia="Times New Roman"/>
          <w:b/>
          <w:i w:val="0"/>
          <w:sz w:val="26"/>
        </w:rPr>
        <w:t>từ chối</w:t>
      </w:r>
      <w:r>
        <w:rPr>
          <w:rFonts w:ascii="Times New Roman" w:hAnsi="Times New Roman" w:cs="Times New Roman" w:eastAsia="Times New Roman"/>
          <w:b w:val="0"/>
          <w:i w:val="0"/>
          <w:sz w:val="26"/>
        </w:rPr>
        <w:t xml:space="preserve"> nhóm mẫu gây áp lực giả được phân tích trong khảo sát đối sánh hai nền tảng [10].</w:t>
      </w:r>
    </w:p>
    <w:p>
      <w:pPr>
        <w:spacing w:lineRule="auto" w:line="360" w:before="120" w:after="120"/>
        <w:jc w:val="both"/>
      </w:pPr>
      <w:r>
        <w:rPr>
          <w:rFonts w:ascii="Times New Roman" w:hAnsi="Times New Roman" w:cs="Times New Roman" w:eastAsia="Times New Roman"/>
          <w:b w:val="0"/>
          <w:i w:val="0"/>
          <w:sz w:val="26"/>
        </w:rPr>
        <w:t xml:space="preserve">Cụ thể, đề tài giữ lại nhãn "còn N phòng" nhưng buộc con số đó lấy trực tiếp từ cơ sở dữ liệu, có ràng buộc loại trừ bảo chứng là đúng. Đồng hồ đếm ngược chỉ dùng cho hạn giữ chỗ </w:t>
      </w:r>
      <w:r>
        <w:rPr>
          <w:rFonts w:ascii="Times New Roman" w:hAnsi="Times New Roman" w:cs="Times New Roman" w:eastAsia="Times New Roman"/>
          <w:b/>
          <w:i w:val="0"/>
          <w:sz w:val="26"/>
        </w:rPr>
        <w:t>có thật</w:t>
      </w:r>
      <w:r>
        <w:rPr>
          <w:rFonts w:ascii="Times New Roman" w:hAnsi="Times New Roman" w:cs="Times New Roman" w:eastAsia="Times New Roman"/>
          <w:b w:val="0"/>
          <w:i w:val="0"/>
          <w:sz w:val="26"/>
        </w:rPr>
        <w:t xml:space="preserve"> trong cơ sở dữ liệu, không phải để thúc ép. Và hệ thống </w:t>
      </w:r>
      <w:r>
        <w:rPr>
          <w:rFonts w:ascii="Times New Roman" w:hAnsi="Times New Roman" w:cs="Times New Roman" w:eastAsia="Times New Roman"/>
          <w:b/>
          <w:i w:val="0"/>
          <w:sz w:val="26"/>
        </w:rPr>
        <w:t>không hiển thị số người đang xem</w:t>
      </w:r>
      <w:r>
        <w:rPr>
          <w:rFonts w:ascii="Times New Roman" w:hAnsi="Times New Roman" w:cs="Times New Roman" w:eastAsia="Times New Roman"/>
          <w:b w:val="0"/>
          <w:i w:val="0"/>
          <w:sz w:val="26"/>
        </w:rPr>
        <w:t xml:space="preserve"> — vì hệ thống không đo được số đó.</w:t>
      </w:r>
    </w:p>
    <w:p>
      <w:pPr>
        <w:spacing w:lineRule="auto" w:line="360" w:before="120" w:after="120"/>
        <w:jc w:val="both"/>
      </w:pPr>
      <w:r>
        <w:rPr>
          <w:rFonts w:ascii="Times New Roman" w:hAnsi="Times New Roman" w:cs="Times New Roman" w:eastAsia="Times New Roman"/>
          <w:b w:val="0"/>
          <w:i w:val="0"/>
          <w:sz w:val="26"/>
        </w:rPr>
        <w:t>Luận điểm: nhãn khan hiếm trên nền tảng lớn thường không tương ứng dữ liệu thật. Đồ án giữ hình thức của chúng vì chúng giúp khách quyết định nhanh, nhưng buộc mọi con số phải kiểm chứng được — khả thi chính nhờ ràng buộc ở tầng cơ sở dữ liệu.</w:t>
      </w:r>
    </w:p>
    <w:p>
      <w:pPr>
        <w:keepNext/>
        <w:spacing w:lineRule="auto" w:line="360" w:before="240" w:after="120"/>
        <w:jc w:val="left"/>
      </w:pPr>
      <w:r>
        <w:rPr>
          <w:rFonts w:ascii="Times New Roman" w:hAnsi="Times New Roman" w:cs="Times New Roman" w:eastAsia="Times New Roman"/>
          <w:b/>
          <w:i w:val="0"/>
          <w:sz w:val="27"/>
        </w:rPr>
        <w:t>1.4. Xác định yêu cầu</w:t>
      </w:r>
    </w:p>
    <w:p>
      <w:pPr>
        <w:keepNext/>
        <w:spacing w:lineRule="auto" w:line="360" w:before="240" w:after="120"/>
        <w:jc w:val="left"/>
      </w:pPr>
      <w:r>
        <w:rPr>
          <w:rFonts w:ascii="Times New Roman" w:hAnsi="Times New Roman" w:cs="Times New Roman" w:eastAsia="Times New Roman"/>
          <w:b/>
          <w:i w:val="0"/>
          <w:sz w:val="26"/>
        </w:rPr>
        <w:t>1.4.1. Yêu cầu chức năng</w:t>
      </w:r>
    </w:p>
    <w:p>
      <w:pPr>
        <w:spacing w:lineRule="auto" w:line="360" w:before="120" w:after="120"/>
        <w:jc w:val="both"/>
      </w:pPr>
      <w:r>
        <w:rPr>
          <w:rFonts w:ascii="Times New Roman" w:hAnsi="Times New Roman" w:cs="Times New Roman" w:eastAsia="Times New Roman"/>
          <w:b w:val="0"/>
          <w:i w:val="0"/>
          <w:sz w:val="26"/>
        </w:rPr>
        <w:t xml:space="preserve">Đề tài xác định </w:t>
      </w:r>
      <w:r>
        <w:rPr>
          <w:rFonts w:ascii="Times New Roman" w:hAnsi="Times New Roman" w:cs="Times New Roman" w:eastAsia="Times New Roman"/>
          <w:b/>
          <w:i w:val="0"/>
          <w:sz w:val="26"/>
        </w:rPr>
        <w:t>32 yêu cầu chức năng</w:t>
      </w:r>
      <w:r>
        <w:rPr>
          <w:rFonts w:ascii="Times New Roman" w:hAnsi="Times New Roman" w:cs="Times New Roman" w:eastAsia="Times New Roman"/>
          <w:b w:val="0"/>
          <w:i w:val="0"/>
          <w:sz w:val="26"/>
        </w:rPr>
        <w:t xml:space="preserve"> chia ba nhóm theo tác nhân:</w:t>
      </w:r>
    </w:p>
    <w:p>
      <w:pPr>
        <w:spacing w:lineRule="auto" w:line="240" w:before="160" w:after="40"/>
        <w:jc w:val="center"/>
      </w:pPr>
      <w:r>
        <w:rPr>
          <w:rFonts w:ascii="Times New Roman" w:hAnsi="Times New Roman" w:cs="Times New Roman" w:eastAsia="Times New Roman"/>
          <w:b/>
          <w:i w:val="0"/>
          <w:sz w:val="24"/>
        </w:rPr>
        <w:t>Bảng 1.2</w:t>
      </w:r>
      <w:r>
        <w:rPr>
          <w:rFonts w:ascii="Times New Roman" w:hAnsi="Times New Roman" w:cs="Times New Roman" w:eastAsia="Times New Roman"/>
          <w:b w:val="0"/>
          <w:i/>
          <w:sz w:val="24"/>
        </w:rPr>
        <w:t xml:space="preserve"> — Ba nhóm yêu cầu chức năng theo tác nhân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2268"/>
            <w:shd w:val="clear" w:fill="EFEDE7"/>
          </w:tcPr>
          <w:p>
            <w:pPr>
              <w:spacing w:lineRule="auto" w:line="240" w:before="20" w:after="20"/>
              <w:jc w:val="right"/>
            </w:pPr>
            <w:r/>
            <w:r>
              <w:rPr>
                <w:rFonts w:ascii="Times New Roman" w:hAnsi="Times New Roman" w:cs="Times New Roman" w:eastAsia="Times New Roman"/>
                <w:b/>
                <w:i w:val="0"/>
                <w:sz w:val="22"/>
              </w:rPr>
              <w:t>Số lượng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Nội dung chính</w:t>
            </w:r>
          </w:p>
        </w:tc>
      </w:tr>
      <w:tr>
        <w:tc>
          <w:tcPr>
            <w:tcW w:type="dxa" w:w="2268"/>
          </w:tcPr>
          <w:p>
            <w:pPr>
              <w:spacing w:lineRule="auto" w:line="240" w:before="20" w:after="20"/>
              <w:jc w:val="left"/>
            </w:pPr>
            <w:r/>
            <w:r>
              <w:rPr>
                <w:rFonts w:ascii="Times New Roman" w:hAnsi="Times New Roman" w:cs="Times New Roman" w:eastAsia="Times New Roman"/>
                <w:b/>
                <w:i w:val="0"/>
                <w:sz w:val="22"/>
              </w:rPr>
              <w:t>A — Khách</w:t>
            </w:r>
          </w:p>
        </w:tc>
        <w:tc>
          <w:tcPr>
            <w:tcW w:type="dxa" w:w="2268"/>
          </w:tcPr>
          <w:p>
            <w:pPr>
              <w:spacing w:lineRule="auto" w:line="240" w:before="20" w:after="20"/>
              <w:jc w:val="left"/>
            </w:pPr>
            <w:r/>
            <w:r>
              <w:rPr>
                <w:rFonts w:ascii="Times New Roman" w:hAnsi="Times New Roman" w:cs="Times New Roman" w:eastAsia="Times New Roman"/>
                <w:b w:val="0"/>
                <w:i w:val="0"/>
                <w:sz w:val="22"/>
              </w:rPr>
              <w:t>CN-01…CN-14</w:t>
            </w:r>
          </w:p>
        </w:tc>
        <w:tc>
          <w:tcPr>
            <w:tcW w:type="dxa" w:w="2268"/>
          </w:tcPr>
          <w:p>
            <w:pPr>
              <w:spacing w:lineRule="auto" w:line="240" w:before="20" w:after="20"/>
              <w:jc w:val="right"/>
            </w:pPr>
            <w:r/>
            <w:r>
              <w:rPr>
                <w:rFonts w:ascii="Times New Roman" w:hAnsi="Times New Roman" w:cs="Times New Roman" w:eastAsia="Times New Roman"/>
                <w:b w:val="0"/>
                <w:i w:val="0"/>
                <w:sz w:val="22"/>
              </w:rPr>
              <w:t>14</w:t>
            </w:r>
          </w:p>
        </w:tc>
        <w:tc>
          <w:tcPr>
            <w:tcW w:type="dxa" w:w="2268"/>
          </w:tcPr>
          <w:p>
            <w:pPr>
              <w:spacing w:lineRule="auto" w:line="240" w:before="20" w:after="20"/>
              <w:jc w:val="left"/>
            </w:pPr>
            <w:r/>
            <w:r>
              <w:rPr>
                <w:rFonts w:ascii="Times New Roman" w:hAnsi="Times New Roman" w:cs="Times New Roman" w:eastAsia="Times New Roman"/>
                <w:b w:val="0"/>
                <w:i w:val="0"/>
                <w:sz w:val="22"/>
              </w:rPr>
              <w:t>Xem loại phòng và tiện nghi; tìm phòng theo ngày; xem lịch từng đêm; gửi yêu cầu đặt phòng; xem chi phí dự kiến; áp mã khuyến mãi; thanh toán mã QR; tra cứu và huỷ đơn; nhận thư xác nhận; viết đánh giá; đăng ký và xem lại đơn; đọc tin tức</w:t>
            </w:r>
          </w:p>
        </w:tc>
      </w:tr>
      <w:tr>
        <w:tc>
          <w:tcPr>
            <w:tcW w:type="dxa" w:w="2268"/>
          </w:tcPr>
          <w:p>
            <w:pPr>
              <w:spacing w:lineRule="auto" w:line="240" w:before="20" w:after="20"/>
              <w:jc w:val="left"/>
            </w:pPr>
            <w:r/>
            <w:r>
              <w:rPr>
                <w:rFonts w:ascii="Times New Roman" w:hAnsi="Times New Roman" w:cs="Times New Roman" w:eastAsia="Times New Roman"/>
                <w:b/>
                <w:i w:val="0"/>
                <w:sz w:val="22"/>
              </w:rPr>
              <w:t>B — Quản trị viên</w:t>
            </w:r>
          </w:p>
        </w:tc>
        <w:tc>
          <w:tcPr>
            <w:tcW w:type="dxa" w:w="2268"/>
          </w:tcPr>
          <w:p>
            <w:pPr>
              <w:spacing w:lineRule="auto" w:line="240" w:before="20" w:after="20"/>
              <w:jc w:val="left"/>
            </w:pPr>
            <w:r/>
            <w:r>
              <w:rPr>
                <w:rFonts w:ascii="Times New Roman" w:hAnsi="Times New Roman" w:cs="Times New Roman" w:eastAsia="Times New Roman"/>
                <w:b w:val="0"/>
                <w:i w:val="0"/>
                <w:sz w:val="22"/>
              </w:rPr>
              <w:t>CN-15…CN-28</w:t>
            </w:r>
          </w:p>
        </w:tc>
        <w:tc>
          <w:tcPr>
            <w:tcW w:type="dxa" w:w="2268"/>
          </w:tcPr>
          <w:p>
            <w:pPr>
              <w:spacing w:lineRule="auto" w:line="240" w:before="20" w:after="20"/>
              <w:jc w:val="right"/>
            </w:pPr>
            <w:r/>
            <w:r>
              <w:rPr>
                <w:rFonts w:ascii="Times New Roman" w:hAnsi="Times New Roman" w:cs="Times New Roman" w:eastAsia="Times New Roman"/>
                <w:b w:val="0"/>
                <w:i w:val="0"/>
                <w:sz w:val="22"/>
              </w:rPr>
              <w:t>14</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Đăng nhập và buộc đổi mật khẩu tạm; quản lý đơn và chuyển trạng thái; ghi chú nội bộ; đối soát thanh toán; quản lý loại phòng, phòng vật lý, </w:t>
            </w:r>
            <w:r>
              <w:rPr>
                <w:rFonts w:ascii="Times New Roman" w:hAnsi="Times New Roman" w:cs="Times New Roman" w:eastAsia="Times New Roman"/>
                <w:b/>
                <w:i w:val="0"/>
                <w:sz w:val="22"/>
              </w:rPr>
              <w:t>ngày khả dụng</w:t>
            </w:r>
            <w:r>
              <w:rPr>
                <w:rFonts w:ascii="Times New Roman" w:hAnsi="Times New Roman" w:cs="Times New Roman" w:eastAsia="Times New Roman"/>
                <w:b w:val="0"/>
                <w:i w:val="0"/>
                <w:sz w:val="22"/>
              </w:rPr>
              <w:t>, khuyến mãi, đánh giá, nội dung trang chủ; xem tổng quan; xuất báo cáo CSV</w:t>
            </w:r>
          </w:p>
        </w:tc>
      </w:tr>
      <w:tr>
        <w:tc>
          <w:tcPr>
            <w:tcW w:type="dxa" w:w="2268"/>
          </w:tcPr>
          <w:p>
            <w:pPr>
              <w:spacing w:lineRule="auto" w:line="240" w:before="20" w:after="20"/>
              <w:jc w:val="left"/>
            </w:pPr>
            <w:r/>
            <w:r>
              <w:rPr>
                <w:rFonts w:ascii="Times New Roman" w:hAnsi="Times New Roman" w:cs="Times New Roman" w:eastAsia="Times New Roman"/>
                <w:b/>
                <w:i w:val="0"/>
                <w:sz w:val="22"/>
              </w:rPr>
              <w:t>C — Hệ thống tự động</w:t>
            </w:r>
          </w:p>
        </w:tc>
        <w:tc>
          <w:tcPr>
            <w:tcW w:type="dxa" w:w="2268"/>
          </w:tcPr>
          <w:p>
            <w:pPr>
              <w:spacing w:lineRule="auto" w:line="240" w:before="20" w:after="20"/>
              <w:jc w:val="left"/>
            </w:pPr>
            <w:r/>
            <w:r>
              <w:rPr>
                <w:rFonts w:ascii="Times New Roman" w:hAnsi="Times New Roman" w:cs="Times New Roman" w:eastAsia="Times New Roman"/>
                <w:b w:val="0"/>
                <w:i w:val="0"/>
                <w:sz w:val="22"/>
              </w:rPr>
              <w:t>CN-29…CN-32</w:t>
            </w:r>
          </w:p>
        </w:tc>
        <w:tc>
          <w:tcPr>
            <w:tcW w:type="dxa" w:w="2268"/>
          </w:tcPr>
          <w:p>
            <w:pPr>
              <w:spacing w:lineRule="auto" w:line="240" w:before="20" w:after="20"/>
              <w:jc w:val="righ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Nhận webhook và tự xác nhận đơn; quét đơn quá hạn và nhả phòng; gửi thư qua hàng đợi; xử lý tiền về muộn</w:t>
            </w:r>
          </w:p>
        </w:tc>
      </w:tr>
    </w:tbl>
    <w:p>
      <w:pPr>
        <w:spacing w:lineRule="auto" w:line="360" w:before="120" w:after="120"/>
        <w:jc w:val="both"/>
      </w:pPr>
      <w:r>
        <w:rPr>
          <w:rFonts w:ascii="Times New Roman" w:hAnsi="Times New Roman" w:cs="Times New Roman" w:eastAsia="Times New Roman"/>
          <w:b w:val="0"/>
          <w:i w:val="0"/>
          <w:sz w:val="26"/>
        </w:rPr>
        <w:t>Danh sách chi tiết từng yêu cầu trình bày ở Phụ lục K.</w:t>
      </w:r>
    </w:p>
    <w:p>
      <w:pPr>
        <w:keepNext/>
        <w:spacing w:lineRule="auto" w:line="360" w:before="240" w:after="120"/>
        <w:jc w:val="left"/>
      </w:pPr>
      <w:r>
        <w:rPr>
          <w:rFonts w:ascii="Times New Roman" w:hAnsi="Times New Roman" w:cs="Times New Roman" w:eastAsia="Times New Roman"/>
          <w:b/>
          <w:i w:val="0"/>
          <w:sz w:val="26"/>
        </w:rPr>
        <w:t>1.4.2. Yêu cầu phi chức năng</w:t>
      </w:r>
    </w:p>
    <w:p>
      <w:pPr>
        <w:spacing w:lineRule="auto" w:line="360" w:before="120" w:after="120"/>
        <w:jc w:val="both"/>
      </w:pPr>
      <w:r>
        <w:rPr>
          <w:rFonts w:ascii="Times New Roman" w:hAnsi="Times New Roman" w:cs="Times New Roman" w:eastAsia="Times New Roman"/>
          <w:b w:val="0"/>
          <w:i w:val="0"/>
          <w:sz w:val="26"/>
        </w:rPr>
        <w:t xml:space="preserve">Mười hai yêu cầu phi chức năng chia theo năm loại: </w:t>
      </w:r>
      <w:r>
        <w:rPr>
          <w:rFonts w:ascii="Times New Roman" w:hAnsi="Times New Roman" w:cs="Times New Roman" w:eastAsia="Times New Roman"/>
          <w:b/>
          <w:i w:val="0"/>
          <w:sz w:val="26"/>
        </w:rPr>
        <w:t>toàn vẹn</w:t>
      </w:r>
      <w:r>
        <w:rPr>
          <w:rFonts w:ascii="Times New Roman" w:hAnsi="Times New Roman" w:cs="Times New Roman" w:eastAsia="Times New Roman"/>
          <w:b w:val="0"/>
          <w:i w:val="0"/>
          <w:sz w:val="26"/>
        </w:rPr>
        <w:t xml:space="preserve"> ba yêu cầu, </w:t>
      </w:r>
      <w:r>
        <w:rPr>
          <w:rFonts w:ascii="Times New Roman" w:hAnsi="Times New Roman" w:cs="Times New Roman" w:eastAsia="Times New Roman"/>
          <w:b/>
          <w:i w:val="0"/>
          <w:sz w:val="26"/>
        </w:rPr>
        <w:t>bảo mật</w:t>
      </w:r>
      <w:r>
        <w:rPr>
          <w:rFonts w:ascii="Times New Roman" w:hAnsi="Times New Roman" w:cs="Times New Roman" w:eastAsia="Times New Roman"/>
          <w:b w:val="0"/>
          <w:i w:val="0"/>
          <w:sz w:val="26"/>
        </w:rPr>
        <w:t xml:space="preserve"> ba, </w:t>
      </w:r>
      <w:r>
        <w:rPr>
          <w:rFonts w:ascii="Times New Roman" w:hAnsi="Times New Roman" w:cs="Times New Roman" w:eastAsia="Times New Roman"/>
          <w:b/>
          <w:i w:val="0"/>
          <w:sz w:val="26"/>
        </w:rPr>
        <w:t>khả dụng</w:t>
      </w:r>
      <w:r>
        <w:rPr>
          <w:rFonts w:ascii="Times New Roman" w:hAnsi="Times New Roman" w:cs="Times New Roman" w:eastAsia="Times New Roman"/>
          <w:b w:val="0"/>
          <w:i w:val="0"/>
          <w:sz w:val="26"/>
        </w:rPr>
        <w:t xml:space="preserve"> ba, </w:t>
      </w:r>
      <w:r>
        <w:rPr>
          <w:rFonts w:ascii="Times New Roman" w:hAnsi="Times New Roman" w:cs="Times New Roman" w:eastAsia="Times New Roman"/>
          <w:b/>
          <w:i w:val="0"/>
          <w:sz w:val="26"/>
        </w:rPr>
        <w:t>hiệu năng</w:t>
      </w:r>
      <w:r>
        <w:rPr>
          <w:rFonts w:ascii="Times New Roman" w:hAnsi="Times New Roman" w:cs="Times New Roman" w:eastAsia="Times New Roman"/>
          <w:b w:val="0"/>
          <w:i w:val="0"/>
          <w:sz w:val="26"/>
        </w:rPr>
        <w:t xml:space="preserve"> một, </w:t>
      </w:r>
      <w:r>
        <w:rPr>
          <w:rFonts w:ascii="Times New Roman" w:hAnsi="Times New Roman" w:cs="Times New Roman" w:eastAsia="Times New Roman"/>
          <w:b/>
          <w:i w:val="0"/>
          <w:sz w:val="26"/>
        </w:rPr>
        <w:t>triển khai</w:t>
      </w:r>
      <w:r>
        <w:rPr>
          <w:rFonts w:ascii="Times New Roman" w:hAnsi="Times New Roman" w:cs="Times New Roman" w:eastAsia="Times New Roman"/>
          <w:b w:val="0"/>
          <w:i w:val="0"/>
          <w:sz w:val="26"/>
        </w:rPr>
        <w:t xml:space="preserve"> một và </w:t>
      </w:r>
      <w:r>
        <w:rPr>
          <w:rFonts w:ascii="Times New Roman" w:hAnsi="Times New Roman" w:cs="Times New Roman" w:eastAsia="Times New Roman"/>
          <w:b/>
          <w:i w:val="0"/>
          <w:sz w:val="26"/>
        </w:rPr>
        <w:t>bảo trì</w:t>
      </w:r>
      <w:r>
        <w:rPr>
          <w:rFonts w:ascii="Times New Roman" w:hAnsi="Times New Roman" w:cs="Times New Roman" w:eastAsia="Times New Roman"/>
          <w:b w:val="0"/>
          <w:i w:val="0"/>
          <w:sz w:val="26"/>
        </w:rPr>
        <w:t xml:space="preserve"> một. Mỗi yêu cầu đi kèm một cách kiểm chứng cụ thể chứ không phải một lời hứa — ví dụ "không bao giờ bán trùng một phòng" được kiểm bằng ca kiểm thử đa luồng thật, "mặc định từ chối mọi endpoint chưa khai quyền" được kiểm bằng ma trận ba mươi tiền tố đường dẫn. Bảng đầy đủ mười hai yêu cầu kèm cách kiểm chứng trình bày ở Phụ lục O.</w:t>
      </w:r>
    </w:p>
    <w:p>
      <w:pPr>
        <w:keepNext/>
        <w:spacing w:lineRule="auto" w:line="360" w:before="240" w:after="120"/>
        <w:jc w:val="left"/>
      </w:pPr>
      <w:r>
        <w:rPr>
          <w:rFonts w:ascii="Times New Roman" w:hAnsi="Times New Roman" w:cs="Times New Roman" w:eastAsia="Times New Roman"/>
          <w:b/>
          <w:i w:val="0"/>
          <w:sz w:val="27"/>
        </w:rPr>
        <w:t>1.5. Phạm vi và giới hạn của hệ thống</w:t>
      </w:r>
    </w:p>
    <w:p>
      <w:pPr>
        <w:spacing w:lineRule="auto" w:line="360" w:before="120" w:after="120"/>
        <w:jc w:val="both"/>
      </w:pPr>
      <w:r>
        <w:rPr>
          <w:rFonts w:ascii="Times New Roman" w:hAnsi="Times New Roman" w:cs="Times New Roman" w:eastAsia="Times New Roman"/>
          <w:b/>
          <w:i w:val="0"/>
          <w:sz w:val="26"/>
        </w:rPr>
        <w:t>Trong phạm vi:</w:t>
      </w:r>
      <w:r>
        <w:rPr>
          <w:rFonts w:ascii="Times New Roman" w:hAnsi="Times New Roman" w:cs="Times New Roman" w:eastAsia="Times New Roman"/>
          <w:b w:val="0"/>
          <w:i w:val="0"/>
          <w:sz w:val="26"/>
        </w:rPr>
        <w:t xml:space="preserve"> toàn bộ 32 yêu cầu chức năng và 12 yêu cầu phi chức năng nêu trên, đã cài đặt và kiểm thử.</w:t>
      </w:r>
    </w:p>
    <w:p>
      <w:pPr>
        <w:spacing w:lineRule="auto" w:line="360" w:before="120" w:after="120"/>
        <w:jc w:val="both"/>
      </w:pPr>
      <w:r>
        <w:rPr>
          <w:rFonts w:ascii="Times New Roman" w:hAnsi="Times New Roman" w:cs="Times New Roman" w:eastAsia="Times New Roman"/>
          <w:b/>
          <w:i w:val="0"/>
          <w:sz w:val="26"/>
        </w:rPr>
        <w:t>Ngoài phạm vi và lý do:</w:t>
      </w:r>
    </w:p>
    <w:p>
      <w:pPr>
        <w:spacing w:lineRule="auto" w:line="240" w:before="160" w:after="40"/>
        <w:jc w:val="center"/>
      </w:pPr>
      <w:r>
        <w:rPr>
          <w:rFonts w:ascii="Times New Roman" w:hAnsi="Times New Roman" w:cs="Times New Roman" w:eastAsia="Times New Roman"/>
          <w:b/>
          <w:i w:val="0"/>
          <w:sz w:val="24"/>
        </w:rPr>
        <w:t>Bảng 1.3</w:t>
      </w:r>
      <w:r>
        <w:rPr>
          <w:rFonts w:ascii="Times New Roman" w:hAnsi="Times New Roman" w:cs="Times New Roman" w:eastAsia="Times New Roman"/>
          <w:b w:val="0"/>
          <w:i/>
          <w:sz w:val="24"/>
        </w:rPr>
        <w:t xml:space="preserve"> — Những chức năng hệ thống không có và lý do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Không có</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Cổng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Đề tài không yêu cầu; hệ thống viết đúng luồng thật, chỉ thiếu tài khoản thật</w:t>
            </w:r>
          </w:p>
        </w:tc>
      </w:tr>
      <w:tr>
        <w:tc>
          <w:tcPr>
            <w:tcW w:type="dxa" w:w="4535"/>
          </w:tcPr>
          <w:p>
            <w:pPr>
              <w:spacing w:lineRule="auto" w:line="240" w:before="20" w:after="20"/>
              <w:jc w:val="left"/>
            </w:pPr>
            <w:r/>
            <w:r>
              <w:rPr>
                <w:rFonts w:ascii="Times New Roman" w:hAnsi="Times New Roman" w:cs="Times New Roman" w:eastAsia="Times New Roman"/>
                <w:b w:val="0"/>
                <w:i w:val="0"/>
                <w:sz w:val="22"/>
              </w:rPr>
              <w:t>Hoàn tiền tự động</w:t>
            </w:r>
          </w:p>
        </w:tc>
        <w:tc>
          <w:tcPr>
            <w:tcW w:type="dxa" w:w="4535"/>
          </w:tcPr>
          <w:p>
            <w:pPr>
              <w:spacing w:lineRule="auto" w:line="240" w:before="20" w:after="20"/>
              <w:jc w:val="left"/>
            </w:pPr>
            <w:r/>
            <w:r>
              <w:rPr>
                <w:rFonts w:ascii="Times New Roman" w:hAnsi="Times New Roman" w:cs="Times New Roman" w:eastAsia="Times New Roman"/>
                <w:b w:val="0"/>
                <w:i w:val="0"/>
                <w:sz w:val="22"/>
              </w:rPr>
              <w:t>Hoàn tiền là quyết định kinh doanh; hệ thống đưa vào hàng đợi cho người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Ứng dụng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Website đã đáp ứng; xây dựng ứng dụng di động là một đề tài riêng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Nhiều chi nhánh</w:t>
            </w:r>
          </w:p>
        </w:tc>
        <w:tc>
          <w:tcPr>
            <w:tcW w:type="dxa" w:w="4535"/>
          </w:tcPr>
          <w:p>
            <w:pPr>
              <w:spacing w:lineRule="auto" w:line="240" w:before="20" w:after="20"/>
              <w:jc w:val="left"/>
            </w:pPr>
            <w:r/>
            <w:r>
              <w:rPr>
                <w:rFonts w:ascii="Times New Roman" w:hAnsi="Times New Roman" w:cs="Times New Roman" w:eastAsia="Times New Roman"/>
                <w:b w:val="0"/>
                <w:i w:val="0"/>
                <w:sz w:val="22"/>
              </w:rPr>
              <w:t>Bài toán khác hẳn về mô hình dữ liệu</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Giao thức HTTPS trong bản đóng gói</w:t>
            </w:r>
          </w:p>
        </w:tc>
        <w:tc>
          <w:tcPr>
            <w:tcW w:type="dxa" w:w="4535"/>
          </w:tcPr>
          <w:p>
            <w:pPr>
              <w:spacing w:lineRule="auto" w:line="240" w:before="20" w:after="20"/>
              <w:jc w:val="left"/>
            </w:pPr>
            <w:r/>
            <w:r>
              <w:rPr>
                <w:rFonts w:ascii="Times New Roman" w:hAnsi="Times New Roman" w:cs="Times New Roman" w:eastAsia="Times New Roman"/>
                <w:b w:val="0"/>
                <w:i w:val="0"/>
                <w:sz w:val="22"/>
              </w:rPr>
              <w:t>Cần tên miền và chứng chỉ thật; đây là giới hạn đã biết, trình bày ở mục 5.7</w:t>
            </w:r>
          </w:p>
        </w:tc>
      </w:tr>
    </w:tbl>
    <w:p>
      <w:pPr>
        <w:spacing w:lineRule="auto" w:line="360" w:before="120" w:after="120"/>
        <w:jc w:val="both"/>
      </w:pPr>
      <w:r>
        <w:rPr>
          <w:rFonts w:ascii="Times New Roman" w:hAnsi="Times New Roman" w:cs="Times New Roman" w:eastAsia="Times New Roman"/>
          <w:b w:val="0"/>
          <w:i w:val="0"/>
          <w:sz w:val="26"/>
        </w:rPr>
        <w:t>Bảng tổng hợp toàn bộ công nghệ sử dụng theo từng tầng trình bày ở Phụ lục L.</w:t>
      </w:r>
    </w:p>
    <w:p>
      <w:pPr>
        <w:pageBreakBefore/>
        <w:spacing w:lineRule="auto" w:line="360" w:before="0" w:after="240"/>
        <w:jc w:val="center"/>
      </w:pPr>
      <w:r>
        <w:rPr>
          <w:rFonts w:ascii="Times New Roman" w:hAnsi="Times New Roman" w:cs="Times New Roman" w:eastAsia="Times New Roman"/>
          <w:b/>
          <w:i w:val="0"/>
          <w:sz w:val="28"/>
        </w:rPr>
        <w:t>CHƯƠNG 2. NGHIÊN CỨU LÝ THUYẾT</w:t>
      </w:r>
    </w:p>
    <w:p>
      <w:pPr>
        <w:keepNext/>
        <w:spacing w:lineRule="auto" w:line="360" w:before="240" w:after="120"/>
        <w:jc w:val="left"/>
      </w:pPr>
      <w:r>
        <w:rPr>
          <w:rFonts w:ascii="Times New Roman" w:hAnsi="Times New Roman" w:cs="Times New Roman" w:eastAsia="Times New Roman"/>
          <w:b/>
          <w:i w:val="0"/>
          <w:sz w:val="27"/>
        </w:rPr>
        <w:t>2.1. Kiến trúc ứng dụng web tách rời</w:t>
      </w:r>
    </w:p>
    <w:p>
      <w:pPr>
        <w:keepNext/>
        <w:spacing w:lineRule="auto" w:line="360" w:before="240" w:after="120"/>
        <w:jc w:val="left"/>
      </w:pPr>
      <w:r>
        <w:rPr>
          <w:rFonts w:ascii="Times New Roman" w:hAnsi="Times New Roman" w:cs="Times New Roman" w:eastAsia="Times New Roman"/>
          <w:b/>
          <w:i w:val="0"/>
          <w:sz w:val="26"/>
        </w:rPr>
        <w:t>2.1.1. Mô hình khách — chủ và giao diện lập trình ứng dụng REST</w:t>
      </w:r>
    </w:p>
    <w:p>
      <w:pPr>
        <w:spacing w:lineRule="auto" w:line="360" w:before="120" w:after="120"/>
        <w:jc w:val="both"/>
      </w:pPr>
      <w:r>
        <w:rPr>
          <w:rFonts w:ascii="Times New Roman" w:hAnsi="Times New Roman" w:cs="Times New Roman" w:eastAsia="Times New Roman"/>
          <w:b w:val="0"/>
          <w:i w:val="0"/>
          <w:sz w:val="26"/>
        </w:rPr>
        <w:t xml:space="preserve">Hệ thống theo kiến trúc </w:t>
      </w:r>
      <w:r>
        <w:rPr>
          <w:rFonts w:ascii="Times New Roman" w:hAnsi="Times New Roman" w:cs="Times New Roman" w:eastAsia="Times New Roman"/>
          <w:b/>
          <w:i w:val="0"/>
          <w:sz w:val="26"/>
        </w:rPr>
        <w:t>tách rời</w:t>
      </w:r>
      <w:r>
        <w:rPr>
          <w:rFonts w:ascii="Times New Roman" w:hAnsi="Times New Roman" w:cs="Times New Roman" w:eastAsia="Times New Roman"/>
          <w:b w:val="0"/>
          <w:i w:val="0"/>
          <w:sz w:val="26"/>
        </w:rPr>
        <w:t>: tầng giao diện và tầng máy chủ là hai ứng dụng độc lập, giao tiếp qua giao diện lập trình ứng dụng trả về dữ liệu định dạng JSON. Tầng giao diện không truy cập cơ sở dữ liệu; tầng máy chủ không sinh HTML.</w:t>
      </w:r>
    </w:p>
    <w:p>
      <w:pPr>
        <w:spacing w:lineRule="auto" w:line="360" w:before="120" w:after="120"/>
        <w:jc w:val="both"/>
      </w:pPr>
      <w:r>
        <w:rPr>
          <w:rFonts w:ascii="Times New Roman" w:hAnsi="Times New Roman" w:cs="Times New Roman" w:eastAsia="Times New Roman"/>
          <w:b w:val="0"/>
          <w:i w:val="0"/>
          <w:sz w:val="26"/>
        </w:rPr>
        <w:t xml:space="preserve">So với kiến trúc nguyên khối kết xuất phía máy chủ, kiến trúc tách rời phức tạp hơn lúc khởi đầu và cần thêm công sức tối ưu công cụ tìm kiếm. Đổi lại, </w:t>
      </w:r>
      <w:r>
        <w:rPr>
          <w:rFonts w:ascii="Times New Roman" w:hAnsi="Times New Roman" w:cs="Times New Roman" w:eastAsia="Times New Roman"/>
          <w:b/>
          <w:i w:val="0"/>
          <w:sz w:val="26"/>
        </w:rPr>
        <w:t>hai giao diện rất khác nhau</w:t>
      </w:r>
      <w:r>
        <w:rPr>
          <w:rFonts w:ascii="Times New Roman" w:hAnsi="Times New Roman" w:cs="Times New Roman" w:eastAsia="Times New Roman"/>
          <w:b w:val="0"/>
          <w:i w:val="0"/>
          <w:sz w:val="26"/>
        </w:rPr>
        <w:t xml:space="preserve"> — trang bán hàng cho khách và khu quản trị mật độ cao — dùng chung </w:t>
      </w:r>
      <w:r>
        <w:rPr>
          <w:rFonts w:ascii="Times New Roman" w:hAnsi="Times New Roman" w:cs="Times New Roman" w:eastAsia="Times New Roman"/>
          <w:b/>
          <w:i w:val="0"/>
          <w:sz w:val="26"/>
        </w:rPr>
        <w:t>một</w:t>
      </w:r>
      <w:r>
        <w:rPr>
          <w:rFonts w:ascii="Times New Roman" w:hAnsi="Times New Roman" w:cs="Times New Roman" w:eastAsia="Times New Roman"/>
          <w:b w:val="0"/>
          <w:i w:val="0"/>
          <w:sz w:val="26"/>
        </w:rPr>
        <w:t xml:space="preserve"> giao diện lập trình ứng dụng, và giao diện đó dùng lại được nguyên vẹn nếu sau này phát triển ứng dụng di động.</w:t>
      </w:r>
    </w:p>
    <w:p>
      <w:pPr>
        <w:spacing w:lineRule="auto" w:line="360" w:before="120" w:after="120"/>
        <w:jc w:val="both"/>
      </w:pPr>
      <w:r>
        <w:rPr>
          <w:rFonts w:ascii="Times New Roman" w:hAnsi="Times New Roman" w:cs="Times New Roman" w:eastAsia="Times New Roman"/>
          <w:b w:val="0"/>
          <w:i w:val="0"/>
          <w:sz w:val="26"/>
        </w:rPr>
        <w:t>Hình 2.1 thể hiện kiến trúc tổng thể của hệ thống khi triển khai.</w:t>
      </w:r>
    </w:p>
    <w:p>
      <w:pPr>
        <w:spacing w:lineRule="auto" w:line="360" w:before="120" w:after="40"/>
        <w:jc w:val="center"/>
      </w:pPr>
      <w:r>
        <w:drawing>
          <wp:inline xmlns:a="http://schemas.openxmlformats.org/drawingml/2006/main" xmlns:pic="http://schemas.openxmlformats.org/drawingml/2006/picture">
            <wp:extent cx="5400000" cy="1195244"/>
            <wp:docPr id="5" name="Picture 5"/>
            <wp:cNvGraphicFramePr>
              <a:graphicFrameLocks noChangeAspect="1"/>
            </wp:cNvGraphicFramePr>
            <a:graphic>
              <a:graphicData uri="http://schemas.openxmlformats.org/drawingml/2006/picture">
                <pic:pic>
                  <pic:nvPicPr>
                    <pic:cNvPr id="0" name="hinh-2-1-kien-truc-tong-the.png"/>
                    <pic:cNvPicPr/>
                  </pic:nvPicPr>
                  <pic:blipFill>
                    <a:blip r:embed="rId13"/>
                    <a:stretch>
                      <a:fillRect/>
                    </a:stretch>
                  </pic:blipFill>
                  <pic:spPr>
                    <a:xfrm>
                      <a:off x="0" y="0"/>
                      <a:ext cx="5400000" cy="1195244"/>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2.1</w:t>
      </w:r>
      <w:r>
        <w:rPr>
          <w:rFonts w:ascii="Times New Roman" w:hAnsi="Times New Roman" w:cs="Times New Roman" w:eastAsia="Times New Roman"/>
          <w:b w:val="0"/>
          <w:i/>
          <w:sz w:val="24"/>
        </w:rPr>
        <w:t xml:space="preserve"> — Kiến trúc tổng thể của hệ thống khi triển khai (Nguồn: tác giả)</w:t>
      </w:r>
    </w:p>
    <w:p>
      <w:pPr>
        <w:keepNext/>
        <w:spacing w:lineRule="auto" w:line="360" w:before="240" w:after="120"/>
        <w:jc w:val="left"/>
      </w:pPr>
      <w:r>
        <w:rPr>
          <w:rFonts w:ascii="Times New Roman" w:hAnsi="Times New Roman" w:cs="Times New Roman" w:eastAsia="Times New Roman"/>
          <w:b/>
          <w:i w:val="0"/>
          <w:sz w:val="26"/>
        </w:rPr>
        <w:t>2.1.2. Nguyên tắc REST áp dụng trong đề tài</w:t>
      </w:r>
    </w:p>
    <w:p>
      <w:pPr>
        <w:pStyle w:val="ListBullet"/>
        <w:spacing w:lineRule="auto" w:line="360" w:before="60" w:after="60"/>
        <w:jc w:val="both"/>
      </w:pPr>
      <w:r>
        <w:rPr>
          <w:rFonts w:ascii="Times New Roman" w:hAnsi="Times New Roman" w:cs="Times New Roman" w:eastAsia="Times New Roman"/>
          <w:b/>
          <w:i w:val="0"/>
          <w:sz w:val="26"/>
        </w:rPr>
        <w:t>Tài nguyên là danh từ, thao tác là động từ HTTP.</w:t>
      </w:r>
      <w:r>
        <w:rPr>
          <w:rFonts w:ascii="Times New Roman" w:hAnsi="Times New Roman" w:cs="Times New Roman" w:eastAsia="Times New Roman"/>
          <w:b w:val="0"/>
          <w:i w:val="0"/>
          <w:sz w:val="26"/>
        </w:rPr>
        <w:t xml:space="preserve"> Ví dụ </w:t>
      </w:r>
      <w:r>
        <w:rPr>
          <w:rFonts w:ascii="Consolas" w:hAnsi="Consolas" w:cs="Consolas" w:eastAsia="Consolas"/>
          <w:b w:val="0"/>
          <w:i w:val="0"/>
          <w:sz w:val="23"/>
        </w:rPr>
        <w:t>GET /api/room-types</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POST /api/bookings</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PATCH /api/admin/rooms/{id}</w:t>
      </w:r>
      <w:r>
        <w:rPr>
          <w:rFonts w:ascii="Times New Roman" w:hAnsi="Times New Roman" w:cs="Times New Roman" w:eastAsia="Times New Roman"/>
          <w:b w:val="0"/>
          <w:i w:val="0"/>
          <w:sz w:val="26"/>
        </w:rPr>
        <w:t>.</w:t>
      </w:r>
    </w:p>
    <w:p>
      <w:pPr>
        <w:pStyle w:val="ListBullet"/>
        <w:spacing w:lineRule="auto" w:line="360" w:before="60" w:after="60"/>
        <w:jc w:val="both"/>
      </w:pPr>
      <w:r>
        <w:rPr>
          <w:rFonts w:ascii="Times New Roman" w:hAnsi="Times New Roman" w:cs="Times New Roman" w:eastAsia="Times New Roman"/>
          <w:b/>
          <w:i w:val="0"/>
          <w:sz w:val="26"/>
        </w:rPr>
        <w:t>Tài nguyên con lồng vào tài nguyên cha.</w:t>
      </w:r>
      <w:r>
        <w:rPr>
          <w:rFonts w:ascii="Times New Roman" w:hAnsi="Times New Roman" w:cs="Times New Roman" w:eastAsia="Times New Roman"/>
          <w:b w:val="0"/>
          <w:i w:val="0"/>
          <w:sz w:val="26"/>
        </w:rPr>
        <w:t xml:space="preserve"> Ví dụ </w:t>
      </w:r>
      <w:r>
        <w:rPr>
          <w:rFonts w:ascii="Consolas" w:hAnsi="Consolas" w:cs="Consolas" w:eastAsia="Consolas"/>
          <w:b w:val="0"/>
          <w:i w:val="0"/>
          <w:sz w:val="23"/>
        </w:rPr>
        <w:t>GET /api/admin/rooms/{id}/closures</w:t>
      </w:r>
      <w:r>
        <w:rPr>
          <w:rFonts w:ascii="Times New Roman" w:hAnsi="Times New Roman" w:cs="Times New Roman" w:eastAsia="Times New Roman"/>
          <w:b w:val="0"/>
          <w:i w:val="0"/>
          <w:sz w:val="26"/>
        </w:rPr>
        <w:t xml:space="preserve"> — khoảng đóng phòng không tồn tại độc lập với phòng.</w:t>
      </w:r>
    </w:p>
    <w:p>
      <w:pPr>
        <w:pStyle w:val="ListBullet"/>
        <w:spacing w:lineRule="auto" w:line="360" w:before="60" w:after="60"/>
        <w:jc w:val="both"/>
      </w:pPr>
      <w:r>
        <w:rPr>
          <w:rFonts w:ascii="Times New Roman" w:hAnsi="Times New Roman" w:cs="Times New Roman" w:eastAsia="Times New Roman"/>
          <w:b/>
          <w:i w:val="0"/>
          <w:sz w:val="26"/>
        </w:rPr>
        <w:t>Mã trạng thái HTTP mang ngữ nghĩa.</w:t>
      </w:r>
      <w:r>
        <w:rPr>
          <w:rFonts w:ascii="Times New Roman" w:hAnsi="Times New Roman" w:cs="Times New Roman" w:eastAsia="Times New Roman"/>
          <w:b w:val="0"/>
          <w:i w:val="0"/>
          <w:sz w:val="26"/>
        </w:rPr>
        <w:t xml:space="preserve"> Mã 201 khi tạo mới, 204 khi xoá thành công, 409 khi xung đột trạng thái, 429 khi vượt giới hạn tần suất.</w:t>
      </w:r>
    </w:p>
    <w:p>
      <w:pPr>
        <w:pStyle w:val="ListBullet"/>
        <w:spacing w:lineRule="auto" w:line="360" w:before="60" w:after="60"/>
        <w:jc w:val="both"/>
      </w:pPr>
      <w:r>
        <w:rPr>
          <w:rFonts w:ascii="Times New Roman" w:hAnsi="Times New Roman" w:cs="Times New Roman" w:eastAsia="Times New Roman"/>
          <w:b/>
          <w:i w:val="0"/>
          <w:sz w:val="26"/>
        </w:rPr>
        <w:t>Lỗi theo chuẩn RFC 7807 [4].</w:t>
      </w:r>
      <w:r>
        <w:rPr>
          <w:rFonts w:ascii="Times New Roman" w:hAnsi="Times New Roman" w:cs="Times New Roman" w:eastAsia="Times New Roman"/>
          <w:b w:val="0"/>
          <w:i w:val="0"/>
          <w:sz w:val="26"/>
        </w:rPr>
        <w:t xml:space="preserve"> Mọi phản hồi lỗi có cấu trúc thống nhất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do hệ thống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không đọc câu chữ mô tả, nên việc sửa câu chữ ở tầng máy chủ không làm hỏng màn hình.</w:t>
      </w:r>
    </w:p>
    <w:p>
      <w:pPr>
        <w:keepNext/>
        <w:spacing w:lineRule="auto" w:line="360" w:before="240" w:after="120"/>
        <w:jc w:val="left"/>
      </w:pPr>
      <w:r>
        <w:rPr>
          <w:rFonts w:ascii="Times New Roman" w:hAnsi="Times New Roman" w:cs="Times New Roman" w:eastAsia="Times New Roman"/>
          <w:b/>
          <w:i w:val="0"/>
          <w:sz w:val="27"/>
        </w:rPr>
        <w:t>2.2. Ngôn ngữ và nền tảng tầng máy chủ</w:t>
      </w:r>
    </w:p>
    <w:p>
      <w:pPr>
        <w:keepNext/>
        <w:spacing w:lineRule="auto" w:line="360" w:before="240" w:after="120"/>
        <w:jc w:val="left"/>
      </w:pPr>
      <w:r>
        <w:rPr>
          <w:rFonts w:ascii="Times New Roman" w:hAnsi="Times New Roman" w:cs="Times New Roman" w:eastAsia="Times New Roman"/>
          <w:b/>
          <w:i w:val="0"/>
          <w:sz w:val="26"/>
        </w:rPr>
        <w:t>2.2.1. Java 21</w:t>
      </w:r>
    </w:p>
    <w:p>
      <w:pPr>
        <w:spacing w:lineRule="auto" w:line="360" w:before="120" w:after="120"/>
        <w:jc w:val="both"/>
      </w:pPr>
      <w:r>
        <w:rPr>
          <w:rFonts w:ascii="Times New Roman" w:hAnsi="Times New Roman" w:cs="Times New Roman" w:eastAsia="Times New Roman"/>
          <w:b w:val="0"/>
          <w:i w:val="0"/>
          <w:sz w:val="26"/>
        </w:rPr>
        <w:t xml:space="preserve">Java 21 là phiên bản hỗ trợ dài hạn. Đề tài sử dụng ba tính năng ngôn ngữ: kiểu </w:t>
      </w:r>
      <w:r>
        <w:rPr>
          <w:rFonts w:ascii="Consolas" w:hAnsi="Consolas" w:cs="Consolas" w:eastAsia="Consolas"/>
          <w:b w:val="0"/>
          <w:i w:val="0"/>
          <w:sz w:val="23"/>
        </w:rPr>
        <w:t>record</w:t>
      </w:r>
      <w:r>
        <w:rPr>
          <w:rFonts w:ascii="Times New Roman" w:hAnsi="Times New Roman" w:cs="Times New Roman" w:eastAsia="Times New Roman"/>
          <w:b w:val="0"/>
          <w:i w:val="0"/>
          <w:sz w:val="26"/>
        </w:rPr>
        <w:t xml:space="preserve"> cho toàn bộ đối tượng truyền dữ liệu, bảo đảm tính bất biến và không thể vô tình bị sửa giữa các tầng; lớp niêm phong </w:t>
      </w:r>
      <w:r>
        <w:rPr>
          <w:rFonts w:ascii="Consolas" w:hAnsi="Consolas" w:cs="Consolas" w:eastAsia="Consolas"/>
          <w:b w:val="0"/>
          <w:i w:val="0"/>
          <w:sz w:val="23"/>
        </w:rPr>
        <w:t>sealed</w:t>
      </w:r>
      <w:r>
        <w:rPr>
          <w:rFonts w:ascii="Times New Roman" w:hAnsi="Times New Roman" w:cs="Times New Roman" w:eastAsia="Times New Roman"/>
          <w:b w:val="0"/>
          <w:i w:val="0"/>
          <w:sz w:val="26"/>
        </w:rPr>
        <w:t xml:space="preserve"> cho cây ngoại lệ nghiệp vụ, giúp trình biên dịch báo ngay khi thêm một loại lỗi mới mà quên xử lý; và khối văn bản để viết các câu truy vấn SQL nhiều dòng còn đọc được.</w:t>
      </w:r>
    </w:p>
    <w:p>
      <w:pPr>
        <w:keepNext/>
        <w:spacing w:lineRule="auto" w:line="360" w:before="240" w:after="120"/>
        <w:jc w:val="left"/>
      </w:pPr>
      <w:r>
        <w:rPr>
          <w:rFonts w:ascii="Times New Roman" w:hAnsi="Times New Roman" w:cs="Times New Roman" w:eastAsia="Times New Roman"/>
          <w:b/>
          <w:i w:val="0"/>
          <w:sz w:val="26"/>
        </w:rPr>
        <w:t>2.2.2. Spring Boot 3.5.6</w:t>
      </w:r>
    </w:p>
    <w:p>
      <w:pPr>
        <w:spacing w:lineRule="auto" w:line="360" w:before="120" w:after="120"/>
        <w:jc w:val="both"/>
      </w:pPr>
      <w:r>
        <w:rPr>
          <w:rFonts w:ascii="Times New Roman" w:hAnsi="Times New Roman" w:cs="Times New Roman" w:eastAsia="Times New Roman"/>
          <w:b w:val="0"/>
          <w:i w:val="0"/>
          <w:sz w:val="26"/>
        </w:rPr>
        <w:t>Spring Boot là nền tảng xây dựng ứng dụng Java theo mô hình cấu hình sẵn, giảm lượng cấu hình thủ công mà nhà phát triển phải viết [11]. Các mô-đun được đề tài sử dụng:</w:t>
      </w:r>
    </w:p>
    <w:p>
      <w:pPr>
        <w:spacing w:lineRule="auto" w:line="240" w:before="160" w:after="40"/>
        <w:jc w:val="center"/>
      </w:pPr>
      <w:r>
        <w:rPr>
          <w:rFonts w:ascii="Times New Roman" w:hAnsi="Times New Roman" w:cs="Times New Roman" w:eastAsia="Times New Roman"/>
          <w:b/>
          <w:i w:val="0"/>
          <w:sz w:val="24"/>
        </w:rPr>
        <w:t>Bảng 2.1</w:t>
      </w:r>
      <w:r>
        <w:rPr>
          <w:rFonts w:ascii="Times New Roman" w:hAnsi="Times New Roman" w:cs="Times New Roman" w:eastAsia="Times New Roman"/>
          <w:b w:val="0"/>
          <w:i/>
          <w:sz w:val="24"/>
        </w:rPr>
        <w:t xml:space="preserve"> — Các mô-đun Spring Boot sử dụng và vai trò trong đề tài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Mô-đun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Vai trò trong đề tài</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Web MVC</w:t>
            </w:r>
          </w:p>
        </w:tc>
        <w:tc>
          <w:tcPr>
            <w:tcW w:type="dxa" w:w="4535"/>
          </w:tcPr>
          <w:p>
            <w:pPr>
              <w:spacing w:lineRule="auto" w:line="240" w:before="20" w:after="20"/>
              <w:jc w:val="left"/>
            </w:pPr>
            <w:r/>
            <w:r>
              <w:rPr>
                <w:rFonts w:ascii="Times New Roman" w:hAnsi="Times New Roman" w:cs="Times New Roman" w:eastAsia="Times New Roman"/>
                <w:b w:val="0"/>
                <w:i w:val="0"/>
                <w:sz w:val="22"/>
              </w:rPr>
              <w:t>Tầng điều khiển, ánh xạ REST</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Data JPA</w:t>
            </w:r>
          </w:p>
        </w:tc>
        <w:tc>
          <w:tcPr>
            <w:tcW w:type="dxa" w:w="4535"/>
          </w:tcPr>
          <w:p>
            <w:pPr>
              <w:spacing w:lineRule="auto" w:line="240" w:before="20" w:after="20"/>
              <w:jc w:val="left"/>
            </w:pPr>
            <w:r/>
            <w:r>
              <w:rPr>
                <w:rFonts w:ascii="Times New Roman" w:hAnsi="Times New Roman" w:cs="Times New Roman" w:eastAsia="Times New Roman"/>
                <w:b w:val="0"/>
                <w:i w:val="0"/>
                <w:sz w:val="22"/>
              </w:rPr>
              <w:t>Truy cập dữ liệu qua Hibernate cho phần thao tác cơ bản</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JDBC</w:t>
            </w:r>
          </w:p>
        </w:tc>
        <w:tc>
          <w:tcPr>
            <w:tcW w:type="dxa" w:w="4535"/>
          </w:tcPr>
          <w:p>
            <w:pPr>
              <w:spacing w:lineRule="auto" w:line="240" w:before="20" w:after="20"/>
              <w:jc w:val="left"/>
            </w:pPr>
            <w:r/>
            <w:r>
              <w:rPr>
                <w:rFonts w:ascii="Times New Roman" w:hAnsi="Times New Roman" w:cs="Times New Roman" w:eastAsia="Times New Roman"/>
                <w:b/>
                <w:i w:val="0"/>
                <w:sz w:val="22"/>
              </w:rPr>
              <w:t>Các truy vấn phòng trống viết SQL thuần</w:t>
            </w:r>
            <w:r>
              <w:rPr>
                <w:rFonts w:ascii="Times New Roman" w:hAnsi="Times New Roman" w:cs="Times New Roman" w:eastAsia="Times New Roman"/>
                <w:b w:val="0"/>
                <w:i w:val="0"/>
                <w:sz w:val="22"/>
              </w:rPr>
              <w:t xml:space="preserve"> (lý do ở mục 2.4.3)</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Security</w:t>
            </w:r>
          </w:p>
        </w:tc>
        <w:tc>
          <w:tcPr>
            <w:tcW w:type="dxa" w:w="4535"/>
          </w:tcPr>
          <w:p>
            <w:pPr>
              <w:spacing w:lineRule="auto" w:line="240" w:before="20" w:after="20"/>
              <w:jc w:val="left"/>
            </w:pPr>
            <w:r/>
            <w:r>
              <w:rPr>
                <w:rFonts w:ascii="Times New Roman" w:hAnsi="Times New Roman" w:cs="Times New Roman" w:eastAsia="Times New Roman"/>
                <w:b w:val="0"/>
                <w:i w:val="0"/>
                <w:sz w:val="22"/>
              </w:rPr>
              <w:t>Xác thực bằng token, phân quyền theo vai trò</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Validation</w:t>
            </w:r>
          </w:p>
        </w:tc>
        <w:tc>
          <w:tcPr>
            <w:tcW w:type="dxa" w:w="4535"/>
          </w:tcPr>
          <w:p>
            <w:pPr>
              <w:spacing w:lineRule="auto" w:line="240" w:before="20" w:after="20"/>
              <w:jc w:val="left"/>
            </w:pPr>
            <w:r/>
            <w:r>
              <w:rPr>
                <w:rFonts w:ascii="Times New Roman" w:hAnsi="Times New Roman" w:cs="Times New Roman" w:eastAsia="Times New Roman"/>
                <w:b w:val="0"/>
                <w:i w:val="0"/>
                <w:sz w:val="22"/>
              </w:rPr>
              <w:t>Kiểm tra dữ liệu đầu vào bằng chú thích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Mail</w:t>
            </w:r>
          </w:p>
        </w:tc>
        <w:tc>
          <w:tcPr>
            <w:tcW w:type="dxa" w:w="4535"/>
          </w:tcPr>
          <w:p>
            <w:pPr>
              <w:spacing w:lineRule="auto" w:line="240" w:before="20" w:after="20"/>
              <w:jc w:val="left"/>
            </w:pPr>
            <w:r/>
            <w:r>
              <w:rPr>
                <w:rFonts w:ascii="Times New Roman" w:hAnsi="Times New Roman" w:cs="Times New Roman" w:eastAsia="Times New Roman"/>
                <w:b w:val="0"/>
                <w:i w:val="0"/>
                <w:sz w:val="22"/>
              </w:rPr>
              <w:t>Gửi thư xác nhận</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Scheduling</w:t>
            </w:r>
          </w:p>
        </w:tc>
        <w:tc>
          <w:tcPr>
            <w:tcW w:type="dxa" w:w="4535"/>
          </w:tcPr>
          <w:p>
            <w:pPr>
              <w:spacing w:lineRule="auto" w:line="240" w:before="20" w:after="20"/>
              <w:jc w:val="left"/>
            </w:pPr>
            <w:r/>
            <w:r>
              <w:rPr>
                <w:rFonts w:ascii="Times New Roman" w:hAnsi="Times New Roman" w:cs="Times New Roman" w:eastAsia="Times New Roman"/>
                <w:b w:val="0"/>
                <w:i w:val="0"/>
                <w:sz w:val="22"/>
              </w:rPr>
              <w:t>Bộ quét đơn quá hạn, bộ gửi thư</w:t>
            </w:r>
          </w:p>
        </w:tc>
      </w:tr>
    </w:tbl>
    <w:p>
      <w:pPr>
        <w:keepNext/>
        <w:spacing w:lineRule="auto" w:line="360" w:before="240" w:after="120"/>
        <w:jc w:val="left"/>
      </w:pPr>
      <w:r>
        <w:rPr>
          <w:rFonts w:ascii="Times New Roman" w:hAnsi="Times New Roman" w:cs="Times New Roman" w:eastAsia="Times New Roman"/>
          <w:b/>
          <w:i w:val="0"/>
          <w:sz w:val="26"/>
        </w:rPr>
        <w:t>2.2.3. Giao dịch và hành vi huỷ giao dịch</w:t>
      </w:r>
    </w:p>
    <w:p>
      <w:pPr>
        <w:spacing w:lineRule="auto" w:line="360" w:before="120" w:after="120"/>
        <w:jc w:val="both"/>
      </w:pPr>
      <w:r>
        <w:rPr>
          <w:rFonts w:ascii="Times New Roman" w:hAnsi="Times New Roman" w:cs="Times New Roman" w:eastAsia="Times New Roman"/>
          <w:b w:val="0"/>
          <w:i w:val="0"/>
          <w:sz w:val="26"/>
        </w:rPr>
        <w:t xml:space="preserve">Ngoài bốn tính chất ACID quen thuộc, điểm mà đề tài buộc phải hiểu sâu là </w:t>
      </w:r>
      <w:r>
        <w:rPr>
          <w:rFonts w:ascii="Times New Roman" w:hAnsi="Times New Roman" w:cs="Times New Roman" w:eastAsia="Times New Roman"/>
          <w:b/>
          <w:i w:val="0"/>
          <w:sz w:val="26"/>
        </w:rPr>
        <w:t>hành vi huỷ giao dịch</w:t>
      </w:r>
      <w:r>
        <w:rPr>
          <w:rFonts w:ascii="Times New Roman" w:hAnsi="Times New Roman" w:cs="Times New Roman" w:eastAsia="Times New Roman"/>
          <w:b w:val="0"/>
          <w:i w:val="0"/>
          <w:sz w:val="26"/>
        </w:rPr>
        <w:t xml:space="preserve">. Khi PostgreSQL bác một câu lệnh vì vi phạm ràng buộc, </w:t>
      </w:r>
      <w:r>
        <w:rPr>
          <w:rFonts w:ascii="Times New Roman" w:hAnsi="Times New Roman" w:cs="Times New Roman" w:eastAsia="Times New Roman"/>
          <w:b/>
          <w:i w:val="0"/>
          <w:sz w:val="26"/>
        </w:rPr>
        <w:t>toàn bộ giao dịch bị đánh dấu hỏng</w:t>
      </w:r>
      <w:r>
        <w:rPr>
          <w:rFonts w:ascii="Times New Roman" w:hAnsi="Times New Roman" w:cs="Times New Roman" w:eastAsia="Times New Roman"/>
          <w:b w:val="0"/>
          <w:i w:val="0"/>
          <w:sz w:val="26"/>
        </w:rPr>
        <w:t xml:space="preserve">. Mọi câu lệnh tiếp theo trong cùng giao dịch đó trả về mã lỗi </w:t>
      </w:r>
      <w:r>
        <w:rPr>
          <w:rFonts w:ascii="Consolas" w:hAnsi="Consolas" w:cs="Consolas" w:eastAsia="Consolas"/>
          <w:b w:val="0"/>
          <w:i w:val="0"/>
          <w:sz w:val="23"/>
        </w:rPr>
        <w:t>25P02</w:t>
      </w:r>
      <w:r>
        <w:rPr>
          <w:rFonts w:ascii="Times New Roman" w:hAnsi="Times New Roman" w:cs="Times New Roman" w:eastAsia="Times New Roman"/>
          <w:b w:val="0"/>
          <w:i w:val="0"/>
          <w:sz w:val="26"/>
        </w:rPr>
        <w:t xml:space="preserve"> chứ không thực thi. Spring Framework cũng đánh dấu giao dịch chỉ được huỷ khi gặp ngoại lệ thời gian chạy [12].</w:t>
      </w:r>
    </w:p>
    <w:p>
      <w:pPr>
        <w:spacing w:lineRule="auto" w:line="360" w:before="120" w:after="120"/>
        <w:jc w:val="both"/>
      </w:pPr>
      <w:r>
        <w:rPr>
          <w:rFonts w:ascii="Times New Roman" w:hAnsi="Times New Roman" w:cs="Times New Roman" w:eastAsia="Times New Roman"/>
          <w:b w:val="0"/>
          <w:i w:val="0"/>
          <w:sz w:val="26"/>
        </w:rPr>
        <w:t xml:space="preserve">Hệ quả trực tiếp lên thiết kế: vòng thử gán phòng tiếp theo </w:t>
      </w:r>
      <w:r>
        <w:rPr>
          <w:rFonts w:ascii="Times New Roman" w:hAnsi="Times New Roman" w:cs="Times New Roman" w:eastAsia="Times New Roman"/>
          <w:b/>
          <w:i w:val="0"/>
          <w:sz w:val="26"/>
        </w:rPr>
        <w:t>bắt buộc</w:t>
      </w:r>
      <w:r>
        <w:rPr>
          <w:rFonts w:ascii="Times New Roman" w:hAnsi="Times New Roman" w:cs="Times New Roman" w:eastAsia="Times New Roman"/>
          <w:b w:val="0"/>
          <w:i w:val="0"/>
          <w:sz w:val="26"/>
        </w:rPr>
        <w:t xml:space="preserve"> phải chạy trong một giao dịch mới. Chi tiết cài đặt ở mục 4.3.2.</w:t>
      </w:r>
    </w:p>
    <w:p>
      <w:pPr>
        <w:keepNext/>
        <w:spacing w:lineRule="auto" w:line="360" w:before="240" w:after="120"/>
        <w:jc w:val="left"/>
      </w:pPr>
      <w:r>
        <w:rPr>
          <w:rFonts w:ascii="Times New Roman" w:hAnsi="Times New Roman" w:cs="Times New Roman" w:eastAsia="Times New Roman"/>
          <w:b/>
          <w:i w:val="0"/>
          <w:sz w:val="26"/>
        </w:rPr>
        <w:t>2.2.4. Hibernate và chế độ kiểm tra lược đồ</w:t>
      </w:r>
    </w:p>
    <w:p>
      <w:pPr>
        <w:spacing w:lineRule="auto" w:line="360" w:before="120" w:after="120"/>
        <w:jc w:val="both"/>
      </w:pPr>
      <w:r>
        <w:rPr>
          <w:rFonts w:ascii="Times New Roman" w:hAnsi="Times New Roman" w:cs="Times New Roman" w:eastAsia="Times New Roman"/>
          <w:b w:val="0"/>
          <w:i w:val="0"/>
          <w:sz w:val="26"/>
        </w:rPr>
        <w:t xml:space="preserve">Đề tài đặt </w:t>
      </w:r>
      <w:r>
        <w:rPr>
          <w:rFonts w:ascii="Consolas" w:hAnsi="Consolas" w:cs="Consolas" w:eastAsia="Consolas"/>
          <w:b w:val="0"/>
          <w:i w:val="0"/>
          <w:sz w:val="23"/>
        </w:rPr>
        <w:t>spring.jpa.hibernate.ddl-auto = validate</w:t>
      </w:r>
      <w:r>
        <w:rPr>
          <w:rFonts w:ascii="Times New Roman" w:hAnsi="Times New Roman" w:cs="Times New Roman" w:eastAsia="Times New Roman"/>
          <w:b w:val="0"/>
          <w:i w:val="0"/>
          <w:sz w:val="26"/>
        </w:rPr>
        <w:t xml:space="preserve"> và không bao giờ dùng </w:t>
      </w:r>
      <w:r>
        <w:rPr>
          <w:rFonts w:ascii="Consolas" w:hAnsi="Consolas" w:cs="Consolas" w:eastAsia="Consolas"/>
          <w:b w:val="0"/>
          <w:i w:val="0"/>
          <w:sz w:val="23"/>
        </w:rPr>
        <w:t>update</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Chế độ </w:t>
      </w:r>
      <w:r>
        <w:rPr>
          <w:rFonts w:ascii="Consolas" w:hAnsi="Consolas" w:cs="Consolas" w:eastAsia="Consolas"/>
          <w:b w:val="0"/>
          <w:i w:val="0"/>
          <w:sz w:val="23"/>
        </w:rPr>
        <w:t>update</w:t>
      </w:r>
      <w:r>
        <w:rPr>
          <w:rFonts w:ascii="Times New Roman" w:hAnsi="Times New Roman" w:cs="Times New Roman" w:eastAsia="Times New Roman"/>
          <w:b w:val="0"/>
          <w:i w:val="0"/>
          <w:sz w:val="26"/>
        </w:rPr>
        <w:t xml:space="preserve"> để Hibernate tự sửa lược đồ: nó âm thầm thêm cột, không bao giờ xoá cột thừa và không ghi lại thay đổi nào. Sau một thời gian, lược đồ máy phát triển và máy chạy thật khác nhau mà không có cách nào biết khác ở chỗ nào.</w:t>
      </w:r>
    </w:p>
    <w:p>
      <w:pPr>
        <w:spacing w:lineRule="auto" w:line="360" w:before="120" w:after="120"/>
        <w:jc w:val="both"/>
      </w:pPr>
      <w:r>
        <w:rPr>
          <w:rFonts w:ascii="Times New Roman" w:hAnsi="Times New Roman" w:cs="Times New Roman" w:eastAsia="Times New Roman"/>
          <w:b w:val="0"/>
          <w:i w:val="0"/>
          <w:sz w:val="26"/>
        </w:rPr>
        <w:t xml:space="preserve">Chế độ </w:t>
      </w:r>
      <w:r>
        <w:rPr>
          <w:rFonts w:ascii="Consolas" w:hAnsi="Consolas" w:cs="Consolas" w:eastAsia="Consolas"/>
          <w:b w:val="0"/>
          <w:i w:val="0"/>
          <w:sz w:val="23"/>
        </w:rPr>
        <w:t>validate</w:t>
      </w:r>
      <w:r>
        <w:rPr>
          <w:rFonts w:ascii="Times New Roman" w:hAnsi="Times New Roman" w:cs="Times New Roman" w:eastAsia="Times New Roman"/>
          <w:b w:val="0"/>
          <w:i w:val="0"/>
          <w:sz w:val="26"/>
        </w:rPr>
        <w:t xml:space="preserve"> chỉ </w:t>
      </w:r>
      <w:r>
        <w:rPr>
          <w:rFonts w:ascii="Times New Roman" w:hAnsi="Times New Roman" w:cs="Times New Roman" w:eastAsia="Times New Roman"/>
          <w:b/>
          <w:i w:val="0"/>
          <w:sz w:val="26"/>
        </w:rPr>
        <w:t>kiểm tra</w:t>
      </w:r>
      <w:r>
        <w:rPr>
          <w:rFonts w:ascii="Times New Roman" w:hAnsi="Times New Roman" w:cs="Times New Roman" w:eastAsia="Times New Roman"/>
          <w:b w:val="0"/>
          <w:i w:val="0"/>
          <w:sz w:val="26"/>
        </w:rPr>
        <w:t xml:space="preserve">: mọi cột mà thực thể khai báo phải tồn tại đúng kiểu trong cơ sở dữ liệu. Ứng dụng khởi động được nghĩa là </w:t>
      </w:r>
      <w:r>
        <w:rPr>
          <w:rFonts w:ascii="Times New Roman" w:hAnsi="Times New Roman" w:cs="Times New Roman" w:eastAsia="Times New Roman"/>
          <w:b/>
          <w:i w:val="0"/>
          <w:sz w:val="26"/>
        </w:rPr>
        <w:t>20 thực thể</w:t>
      </w:r>
      <w:r>
        <w:rPr>
          <w:rFonts w:ascii="Times New Roman" w:hAnsi="Times New Roman" w:cs="Times New Roman" w:eastAsia="Times New Roman"/>
          <w:b w:val="0"/>
          <w:i w:val="0"/>
          <w:sz w:val="26"/>
        </w:rPr>
        <w:t xml:space="preserve"> khớp hoàn toàn với lược đồ do Flyway dựng ra.</w:t>
      </w:r>
    </w:p>
    <w:p>
      <w:pPr>
        <w:keepNext/>
        <w:spacing w:lineRule="auto" w:line="360" w:before="240" w:after="120"/>
        <w:jc w:val="left"/>
      </w:pPr>
      <w:r>
        <w:rPr>
          <w:rFonts w:ascii="Times New Roman" w:hAnsi="Times New Roman" w:cs="Times New Roman" w:eastAsia="Times New Roman"/>
          <w:b/>
          <w:i w:val="0"/>
          <w:sz w:val="27"/>
        </w:rPr>
        <w:t>2.3. Ngôn ngữ và nền tảng tầng giao diện</w:t>
      </w:r>
    </w:p>
    <w:p>
      <w:pPr>
        <w:spacing w:lineRule="auto" w:line="360" w:before="120" w:after="120"/>
        <w:jc w:val="both"/>
      </w:pPr>
      <w:r>
        <w:rPr>
          <w:rFonts w:ascii="Times New Roman" w:hAnsi="Times New Roman" w:cs="Times New Roman" w:eastAsia="Times New Roman"/>
          <w:b w:val="0"/>
          <w:i w:val="0"/>
          <w:sz w:val="26"/>
        </w:rPr>
        <w:t xml:space="preserve">Tầng giao diện dùng </w:t>
      </w:r>
      <w:r>
        <w:rPr>
          <w:rFonts w:ascii="Times New Roman" w:hAnsi="Times New Roman" w:cs="Times New Roman" w:eastAsia="Times New Roman"/>
          <w:b/>
          <w:i w:val="0"/>
          <w:sz w:val="26"/>
        </w:rPr>
        <w:t>Angular 21</w:t>
      </w:r>
      <w:r>
        <w:rPr>
          <w:rFonts w:ascii="Times New Roman" w:hAnsi="Times New Roman" w:cs="Times New Roman" w:eastAsia="Times New Roman"/>
          <w:b w:val="0"/>
          <w:i w:val="0"/>
          <w:sz w:val="26"/>
        </w:rPr>
        <w:t xml:space="preserve"> với ba đặc điểm: component độc lập, không còn khái niệm mô-đun [2]; cơ chế phản ứng signals, đủ cho quy mô này nên đề tài không dùng thư viện quản lý trạng thái bên ngoài; và nạp lười theo tuyến, nhờ đó người truy cập trang đặt phòng không phải tải mã của mười một màn hình quản trị.</w:t>
      </w:r>
    </w:p>
    <w:p>
      <w:pPr>
        <w:spacing w:lineRule="auto" w:line="360" w:before="120" w:after="120"/>
        <w:jc w:val="both"/>
      </w:pPr>
      <w:r>
        <w:rPr>
          <w:rFonts w:ascii="Times New Roman" w:hAnsi="Times New Roman" w:cs="Times New Roman" w:eastAsia="Times New Roman"/>
          <w:b w:val="0"/>
          <w:i w:val="0"/>
          <w:sz w:val="26"/>
        </w:rPr>
        <w:t xml:space="preserve">Về định kiểu, đề tài </w:t>
      </w:r>
      <w:r>
        <w:rPr>
          <w:rFonts w:ascii="Times New Roman" w:hAnsi="Times New Roman" w:cs="Times New Roman" w:eastAsia="Times New Roman"/>
          <w:b/>
          <w:i w:val="0"/>
          <w:sz w:val="26"/>
        </w:rPr>
        <w:t>không dùng thư viện giao diện dựng sẵn</w:t>
      </w:r>
      <w:r>
        <w:rPr>
          <w:rFonts w:ascii="Times New Roman" w:hAnsi="Times New Roman" w:cs="Times New Roman" w:eastAsia="Times New Roman"/>
          <w:b w:val="0"/>
          <w:i w:val="0"/>
          <w:sz w:val="26"/>
        </w:rPr>
        <w:t xml:space="preserve"> mà tự xây thư viện component trên nền </w:t>
      </w:r>
      <w:r>
        <w:rPr>
          <w:rFonts w:ascii="Times New Roman" w:hAnsi="Times New Roman" w:cs="Times New Roman" w:eastAsia="Times New Roman"/>
          <w:b/>
          <w:i w:val="0"/>
          <w:sz w:val="26"/>
        </w:rPr>
        <w:t>Tailwind CSS 4</w:t>
      </w:r>
      <w:r>
        <w:rPr>
          <w:rFonts w:ascii="Times New Roman" w:hAnsi="Times New Roman" w:cs="Times New Roman" w:eastAsia="Times New Roman"/>
          <w:b w:val="0"/>
          <w:i w:val="0"/>
          <w:sz w:val="26"/>
        </w:rPr>
        <w:t>. Lý do: thư viện dựng sẵn mang theo ngôn ngữ thị giác của nó, làm trang web mang dáng dấp ứng dụng gốc chứ không giống một trang đặt phòng. Tự xây cho phép kiểm soát hoàn toàn bảng màu, khoảng cách và trạng thái.</w:t>
      </w:r>
    </w:p>
    <w:p>
      <w:pPr>
        <w:spacing w:lineRule="auto" w:line="360" w:before="120" w:after="120"/>
        <w:jc w:val="both"/>
      </w:pPr>
      <w:r>
        <w:rPr>
          <w:rFonts w:ascii="Times New Roman" w:hAnsi="Times New Roman" w:cs="Times New Roman" w:eastAsia="Times New Roman"/>
          <w:b w:val="0"/>
          <w:i w:val="0"/>
          <w:sz w:val="26"/>
        </w:rPr>
        <w:t xml:space="preserve">Một khái niệm cần nắm là </w:t>
      </w:r>
      <w:r>
        <w:rPr>
          <w:rFonts w:ascii="Times New Roman" w:hAnsi="Times New Roman" w:cs="Times New Roman" w:eastAsia="Times New Roman"/>
          <w:b/>
          <w:i w:val="0"/>
          <w:sz w:val="26"/>
        </w:rPr>
        <w:t>tầng CSS</w:t>
      </w:r>
      <w:r>
        <w:rPr>
          <w:rFonts w:ascii="Times New Roman" w:hAnsi="Times New Roman" w:cs="Times New Roman" w:eastAsia="Times New Roman"/>
          <w:b w:val="0"/>
          <w:i w:val="0"/>
          <w:sz w:val="26"/>
        </w:rPr>
        <w:t xml:space="preserve">: Tailwind 4 đặt các lớp tiện ích trong tầng </w:t>
      </w:r>
      <w:r>
        <w:rPr>
          <w:rFonts w:ascii="Consolas" w:hAnsi="Consolas" w:cs="Consolas" w:eastAsia="Consolas"/>
          <w:b w:val="0"/>
          <w:i w:val="0"/>
          <w:sz w:val="23"/>
        </w:rPr>
        <w:t>utilities</w:t>
      </w:r>
      <w:r>
        <w:rPr>
          <w:rFonts w:ascii="Times New Roman" w:hAnsi="Times New Roman" w:cs="Times New Roman" w:eastAsia="Times New Roman"/>
          <w:b w:val="0"/>
          <w:i w:val="0"/>
          <w:sz w:val="26"/>
        </w:rPr>
        <w:t>, và một quy tắc CSS không nằm trong tầng nào luôn thắng mọi quy tắc nằm trong tầng, bất kể độ ưu tiên. Đây là nguồn gốc của một lỗi thật gặp phải trong quá trình thực hiện, trình bày ở mục 4.3.</w:t>
      </w:r>
    </w:p>
    <w:p>
      <w:pPr>
        <w:keepNext/>
        <w:spacing w:lineRule="auto" w:line="360" w:before="240" w:after="120"/>
        <w:jc w:val="left"/>
      </w:pPr>
      <w:r>
        <w:rPr>
          <w:rFonts w:ascii="Times New Roman" w:hAnsi="Times New Roman" w:cs="Times New Roman" w:eastAsia="Times New Roman"/>
          <w:b/>
          <w:i w:val="0"/>
          <w:sz w:val="27"/>
        </w:rPr>
        <w:t>2.4. Hệ quản trị cơ sở dữ liệu PostgreSQL 16</w:t>
      </w:r>
    </w:p>
    <w:p>
      <w:pPr>
        <w:spacing w:lineRule="auto" w:line="360" w:before="120" w:after="120"/>
        <w:jc w:val="both"/>
      </w:pPr>
      <w:r>
        <w:rPr>
          <w:rFonts w:ascii="Times New Roman" w:hAnsi="Times New Roman" w:cs="Times New Roman" w:eastAsia="Times New Roman"/>
          <w:b w:val="0"/>
          <w:i w:val="0"/>
          <w:sz w:val="26"/>
        </w:rPr>
        <w:t>Toàn bộ lời giải cho bài toán cốt lõi nằm ở mục này.</w:t>
      </w:r>
    </w:p>
    <w:p>
      <w:pPr>
        <w:keepNext/>
        <w:spacing w:lineRule="auto" w:line="360" w:before="240" w:after="120"/>
        <w:jc w:val="left"/>
      </w:pPr>
      <w:r>
        <w:rPr>
          <w:rFonts w:ascii="Times New Roman" w:hAnsi="Times New Roman" w:cs="Times New Roman" w:eastAsia="Times New Roman"/>
          <w:b/>
          <w:i w:val="0"/>
          <w:sz w:val="26"/>
        </w:rPr>
        <w:t>2.4.1. Mức cô lập giao dịch và giới hạn của nó</w:t>
      </w:r>
    </w:p>
    <w:p>
      <w:pPr>
        <w:spacing w:lineRule="auto" w:line="360" w:before="120" w:after="120"/>
        <w:jc w:val="both"/>
      </w:pPr>
      <w:r>
        <w:rPr>
          <w:rFonts w:ascii="Times New Roman" w:hAnsi="Times New Roman" w:cs="Times New Roman" w:eastAsia="Times New Roman"/>
          <w:b w:val="0"/>
          <w:i w:val="0"/>
          <w:sz w:val="26"/>
        </w:rPr>
        <w:t xml:space="preserve">PostgreSQL mặc định chạy ở mức cô lập </w:t>
      </w:r>
      <w:r>
        <w:rPr>
          <w:rFonts w:ascii="Times New Roman" w:hAnsi="Times New Roman" w:cs="Times New Roman" w:eastAsia="Times New Roman"/>
          <w:b/>
          <w:i w:val="0"/>
          <w:sz w:val="26"/>
        </w:rPr>
        <w:t>Read Committed</w:t>
      </w:r>
      <w:r>
        <w:rPr>
          <w:rFonts w:ascii="Times New Roman" w:hAnsi="Times New Roman" w:cs="Times New Roman" w:eastAsia="Times New Roman"/>
          <w:b w:val="0"/>
          <w:i w:val="0"/>
          <w:sz w:val="26"/>
        </w:rPr>
        <w:t xml:space="preserve"> [9]: một câu </w:t>
      </w:r>
      <w:r>
        <w:rPr>
          <w:rFonts w:ascii="Consolas" w:hAnsi="Consolas" w:cs="Consolas" w:eastAsia="Consolas"/>
          <w:b w:val="0"/>
          <w:i w:val="0"/>
          <w:sz w:val="23"/>
        </w:rPr>
        <w:t>SELECT</w:t>
      </w:r>
      <w:r>
        <w:rPr>
          <w:rFonts w:ascii="Times New Roman" w:hAnsi="Times New Roman" w:cs="Times New Roman" w:eastAsia="Times New Roman"/>
          <w:b w:val="0"/>
          <w:i w:val="0"/>
          <w:sz w:val="26"/>
        </w:rPr>
        <w:t xml:space="preserve"> chỉ thấy dữ liệu đã commit tại thời điểm câu lệnh đó bắt đầu chạy. Mức này </w:t>
      </w:r>
      <w:r>
        <w:rPr>
          <w:rFonts w:ascii="Times New Roman" w:hAnsi="Times New Roman" w:cs="Times New Roman" w:eastAsia="Times New Roman"/>
          <w:b/>
          <w:i w:val="0"/>
          <w:sz w:val="26"/>
        </w:rPr>
        <w:t>không ngăn được hai giao dịch song song cùng đọc rồi cùng ghi</w:t>
      </w:r>
      <w:r>
        <w:rPr>
          <w:rFonts w:ascii="Times New Roman" w:hAnsi="Times New Roman" w:cs="Times New Roman" w:eastAsia="Times New Roman"/>
          <w:b w:val="0"/>
          <w:i w:val="0"/>
          <w:sz w:val="26"/>
        </w:rPr>
        <w:t xml:space="preserve"> — tài liệu nêu rõ ví dụ một giao dịch cập nhật giá trị trong khi giao dịch khác đang tìm theo giá trị cũ [9].</w:t>
      </w:r>
    </w:p>
    <w:p>
      <w:pPr>
        <w:spacing w:lineRule="auto" w:line="360" w:before="120" w:after="120"/>
        <w:jc w:val="both"/>
      </w:pPr>
      <w:r>
        <w:rPr>
          <w:rFonts w:ascii="Times New Roman" w:hAnsi="Times New Roman" w:cs="Times New Roman" w:eastAsia="Times New Roman"/>
          <w:b w:val="0"/>
          <w:i w:val="0"/>
          <w:sz w:val="26"/>
        </w:rPr>
        <w:t xml:space="preserve">Nâng lên </w:t>
      </w:r>
      <w:r>
        <w:rPr>
          <w:rFonts w:ascii="Times New Roman" w:hAnsi="Times New Roman" w:cs="Times New Roman" w:eastAsia="Times New Roman"/>
          <w:b/>
          <w:i w:val="0"/>
          <w:sz w:val="26"/>
        </w:rPr>
        <w:t>Repeatable Read</w:t>
      </w:r>
      <w:r>
        <w:rPr>
          <w:rFonts w:ascii="Times New Roman" w:hAnsi="Times New Roman" w:cs="Times New Roman" w:eastAsia="Times New Roman"/>
          <w:b w:val="0"/>
          <w:i w:val="0"/>
          <w:sz w:val="26"/>
        </w:rPr>
        <w:t xml:space="preserve"> thì mọi câu lệnh trong cùng giao dịch dùng chung một ảnh chụp, ngăn được đọc ảo. Mức </w:t>
      </w:r>
      <w:r>
        <w:rPr>
          <w:rFonts w:ascii="Times New Roman" w:hAnsi="Times New Roman" w:cs="Times New Roman" w:eastAsia="Times New Roman"/>
          <w:b/>
          <w:i w:val="0"/>
          <w:sz w:val="26"/>
        </w:rPr>
        <w:t>Serializable</w:t>
      </w:r>
      <w:r>
        <w:rPr>
          <w:rFonts w:ascii="Times New Roman" w:hAnsi="Times New Roman" w:cs="Times New Roman" w:eastAsia="Times New Roman"/>
          <w:b w:val="0"/>
          <w:i w:val="0"/>
          <w:sz w:val="26"/>
        </w:rPr>
        <w:t xml:space="preserve"> ngăn thêm bất thường tuần tự hoá, nhưng đổi lại giao dịch có thể bị bác với mã </w:t>
      </w:r>
      <w:r>
        <w:rPr>
          <w:rFonts w:ascii="Consolas" w:hAnsi="Consolas" w:cs="Consolas" w:eastAsia="Consolas"/>
          <w:b w:val="0"/>
          <w:i w:val="0"/>
          <w:sz w:val="23"/>
        </w:rPr>
        <w:t>40001</w:t>
      </w:r>
      <w:r>
        <w:rPr>
          <w:rFonts w:ascii="Times New Roman" w:hAnsi="Times New Roman" w:cs="Times New Roman" w:eastAsia="Times New Roman"/>
          <w:b w:val="0"/>
          <w:i w:val="0"/>
          <w:sz w:val="26"/>
        </w:rPr>
        <w:t xml:space="preserve"> và ứng dụng phải thử lại từ đầu [9].</w:t>
      </w:r>
    </w:p>
    <w:p>
      <w:pPr>
        <w:spacing w:lineRule="auto" w:line="360" w:before="120" w:after="120"/>
        <w:jc w:val="both"/>
      </w:pPr>
      <w:r>
        <w:rPr>
          <w:rFonts w:ascii="Times New Roman" w:hAnsi="Times New Roman" w:cs="Times New Roman" w:eastAsia="Times New Roman"/>
          <w:b w:val="0"/>
          <w:i w:val="0"/>
          <w:sz w:val="26"/>
        </w:rPr>
        <w:t xml:space="preserve">Điểm mấu chốt cho đề tài: </w:t>
      </w:r>
      <w:r>
        <w:rPr>
          <w:rFonts w:ascii="Times New Roman" w:hAnsi="Times New Roman" w:cs="Times New Roman" w:eastAsia="Times New Roman"/>
          <w:b/>
          <w:i w:val="0"/>
          <w:sz w:val="26"/>
        </w:rPr>
        <w:t>ngay cả ở mức Serializable, tài liệu PostgreSQL vẫn khuyến cáo không dựa vào kiểm tra ở tầng ứng dụng trước khi ghi</w:t>
      </w:r>
      <w:r>
        <w:rPr>
          <w:rFonts w:ascii="Times New Roman" w:hAnsi="Times New Roman" w:cs="Times New Roman" w:eastAsia="Times New Roman"/>
          <w:b w:val="0"/>
          <w:i w:val="0"/>
          <w:sz w:val="26"/>
        </w:rPr>
        <w:t xml:space="preserve"> — vẫn có thể gặp vi phạm ràng buộc duy nhất do xung đột giữa các giao dịch chồng lấn, kể cả sau khi đã kiểm tra tường minh rằng khoá chưa tồn tại [9]. Khuyến nghị là dùng </w:t>
      </w:r>
      <w:r>
        <w:rPr>
          <w:rFonts w:ascii="Times New Roman" w:hAnsi="Times New Roman" w:cs="Times New Roman" w:eastAsia="Times New Roman"/>
          <w:b/>
          <w:i w:val="0"/>
          <w:sz w:val="26"/>
        </w:rPr>
        <w:t>ràng buộc toàn vẹn</w:t>
      </w:r>
      <w:r>
        <w:rPr>
          <w:rFonts w:ascii="Times New Roman" w:hAnsi="Times New Roman" w:cs="Times New Roman" w:eastAsia="Times New Roman"/>
          <w:b w:val="0"/>
          <w:i w:val="0"/>
          <w:sz w:val="26"/>
        </w:rPr>
        <w:t>. Đó là căn cứ lý thuyết cho toàn bộ thiết kế của đồ án.</w:t>
      </w:r>
    </w:p>
    <w:p>
      <w:pPr>
        <w:keepNext/>
        <w:spacing w:lineRule="auto" w:line="360" w:before="240" w:after="120"/>
        <w:jc w:val="left"/>
      </w:pPr>
      <w:r>
        <w:rPr>
          <w:rFonts w:ascii="Times New Roman" w:hAnsi="Times New Roman" w:cs="Times New Roman" w:eastAsia="Times New Roman"/>
          <w:b/>
          <w:i w:val="0"/>
          <w:sz w:val="26"/>
        </w:rPr>
        <w:t>2.4.2. Kiểu dữ liệu khoảng</w:t>
      </w:r>
    </w:p>
    <w:p>
      <w:pPr>
        <w:spacing w:lineRule="auto" w:line="360" w:before="120" w:after="120"/>
        <w:jc w:val="both"/>
      </w:pPr>
      <w:r>
        <w:rPr>
          <w:rFonts w:ascii="Times New Roman" w:hAnsi="Times New Roman" w:cs="Times New Roman" w:eastAsia="Times New Roman"/>
          <w:b w:val="0"/>
          <w:i w:val="0"/>
          <w:sz w:val="26"/>
        </w:rPr>
        <w:t xml:space="preserve">PostgreSQL có kiểu </w:t>
      </w:r>
      <w:r>
        <w:rPr>
          <w:rFonts w:ascii="Consolas" w:hAnsi="Consolas" w:cs="Consolas" w:eastAsia="Consolas"/>
          <w:b w:val="0"/>
          <w:i w:val="0"/>
          <w:sz w:val="23"/>
        </w:rPr>
        <w:t>daterange</w:t>
      </w:r>
      <w:r>
        <w:rPr>
          <w:rFonts w:ascii="Times New Roman" w:hAnsi="Times New Roman" w:cs="Times New Roman" w:eastAsia="Times New Roman"/>
          <w:b w:val="0"/>
          <w:i w:val="0"/>
          <w:sz w:val="26"/>
        </w:rPr>
        <w:t xml:space="preserve"> biểu diễn một khoảng ngày như một giá trị duy nhất, kèm toán tử </w:t>
      </w:r>
      <w:r>
        <w:rPr>
          <w:rFonts w:ascii="Consolas" w:hAnsi="Consolas" w:cs="Consolas" w:eastAsia="Consolas"/>
          <w:b w:val="0"/>
          <w:i w:val="0"/>
          <w:sz w:val="23"/>
        </w:rPr>
        <w:t>&amp;&amp;</w:t>
      </w:r>
      <w:r>
        <w:rPr>
          <w:rFonts w:ascii="Times New Roman" w:hAnsi="Times New Roman" w:cs="Times New Roman" w:eastAsia="Times New Roman"/>
          <w:b w:val="0"/>
          <w:i w:val="0"/>
          <w:sz w:val="26"/>
        </w:rPr>
        <w:t xml:space="preserve"> kiểm tra hai khoảng có giao nhau hay không [8]:</w:t>
      </w:r>
    </w:p>
    <w:p>
      <w:pPr>
        <w:spacing w:lineRule="auto" w:line="240" w:before="120" w:after="120"/>
        <w:ind w:left="340"/>
        <w:jc w:val="left"/>
      </w:pPr>
      <w:r>
        <w:rPr>
          <w:rFonts w:ascii="Consolas" w:hAnsi="Consolas" w:cs="Consolas" w:eastAsia="Consolas"/>
          <w:b w:val="0"/>
          <w:i w:val="0"/>
          <w:sz w:val="21"/>
        </w:rPr>
        <w:t>SELECT daterange('2026-03-08','2026-03-10','[)')</w:t>
      </w:r>
      <w:r>
        <w:br/>
      </w:r>
      <w:r>
        <w:rPr>
          <w:rFonts w:ascii="Consolas" w:hAnsi="Consolas" w:cs="Consolas" w:eastAsia="Consolas"/>
          <w:b w:val="0"/>
          <w:i w:val="0"/>
          <w:sz w:val="21"/>
        </w:rPr>
        <w:t xml:space="preserve">    &amp;&amp; daterange('2026-03-10','2026-03-12','[)');   -- false, không giao nhau</w:t>
      </w:r>
    </w:p>
    <w:p>
      <w:pPr>
        <w:spacing w:lineRule="auto" w:line="360" w:before="120" w:after="120"/>
        <w:jc w:val="both"/>
      </w:pPr>
      <w:r>
        <w:rPr>
          <w:rFonts w:ascii="Times New Roman" w:hAnsi="Times New Roman" w:cs="Times New Roman" w:eastAsia="Times New Roman"/>
          <w:b w:val="0"/>
          <w:i w:val="0"/>
          <w:sz w:val="26"/>
        </w:rPr>
        <w:t xml:space="preserve">Ký hiệu </w:t>
      </w:r>
      <w:r>
        <w:rPr>
          <w:rFonts w:ascii="Consolas" w:hAnsi="Consolas" w:cs="Consolas" w:eastAsia="Consolas"/>
          <w:b w:val="0"/>
          <w:i w:val="0"/>
          <w:sz w:val="23"/>
        </w:rPr>
        <w:t>'[)'</w:t>
      </w:r>
      <w:r>
        <w:rPr>
          <w:rFonts w:ascii="Times New Roman" w:hAnsi="Times New Roman" w:cs="Times New Roman" w:eastAsia="Times New Roman"/>
          <w:b w:val="0"/>
          <w:i w:val="0"/>
          <w:sz w:val="26"/>
        </w:rPr>
        <w:t xml:space="preserve"> là </w:t>
      </w:r>
      <w:r>
        <w:rPr>
          <w:rFonts w:ascii="Times New Roman" w:hAnsi="Times New Roman" w:cs="Times New Roman" w:eastAsia="Times New Roman"/>
          <w:b/>
          <w:i w:val="0"/>
          <w:sz w:val="26"/>
        </w:rPr>
        <w:t>khoảng nửa mở</w:t>
      </w:r>
      <w:r>
        <w:rPr>
          <w:rFonts w:ascii="Times New Roman" w:hAnsi="Times New Roman" w:cs="Times New Roman" w:eastAsia="Times New Roman"/>
          <w:b w:val="0"/>
          <w:i w:val="0"/>
          <w:sz w:val="26"/>
        </w:rPr>
        <w:t>: bao gồm cận dưới, không bao gồm cận trên — đúng ngữ nghĩa nghiệp vụ lưu trú, nên đề tài chọn quy ước này.</w:t>
      </w:r>
    </w:p>
    <w:p>
      <w:pPr>
        <w:keepNext/>
        <w:spacing w:lineRule="auto" w:line="360" w:before="240" w:after="120"/>
        <w:jc w:val="left"/>
      </w:pPr>
      <w:r>
        <w:rPr>
          <w:rFonts w:ascii="Times New Roman" w:hAnsi="Times New Roman" w:cs="Times New Roman" w:eastAsia="Times New Roman"/>
          <w:b/>
          <w:i w:val="0"/>
          <w:sz w:val="26"/>
        </w:rPr>
        <w:t>2.4.3. Ràng buộc loại trừ</w:t>
      </w:r>
    </w:p>
    <w:p>
      <w:pPr>
        <w:spacing w:lineRule="auto" w:line="240" w:before="120" w:after="120"/>
        <w:ind w:left="340"/>
        <w:jc w:val="left"/>
      </w:pPr>
      <w:r>
        <w:rPr>
          <w:rFonts w:ascii="Consolas" w:hAnsi="Consolas" w:cs="Consolas" w:eastAsia="Consolas"/>
          <w:b w:val="0"/>
          <w:i w:val="0"/>
          <w:sz w:val="21"/>
        </w:rPr>
        <w:t>ALTER TABLE booking_rooms</w:t>
      </w:r>
      <w:r>
        <w:br/>
      </w:r>
      <w:r>
        <w:rPr>
          <w:rFonts w:ascii="Consolas" w:hAnsi="Consolas" w:cs="Consolas" w:eastAsia="Consolas"/>
          <w:b w:val="0"/>
          <w:i w:val="0"/>
          <w:sz w:val="21"/>
        </w:rPr>
        <w:t xml:space="preserve">    ADD CONSTRAINT booking_rooms_no_overlap</w:t>
      </w:r>
      <w:r>
        <w:br/>
      </w:r>
      <w:r>
        <w:rPr>
          <w:rFonts w:ascii="Consolas" w:hAnsi="Consolas" w:cs="Consolas" w:eastAsia="Consolas"/>
          <w:b w:val="0"/>
          <w:i w:val="0"/>
          <w:sz w:val="21"/>
        </w:rPr>
        <w:t xml:space="preserve">    EXCLUDE USING gist (room_id WITH =, stay WITH &amp;&amp;)</w:t>
      </w:r>
      <w:r>
        <w:br/>
      </w:r>
      <w:r>
        <w:rPr>
          <w:rFonts w:ascii="Consolas" w:hAnsi="Consolas" w:cs="Consolas" w:eastAsia="Consolas"/>
          <w:b w:val="0"/>
          <w:i w:val="0"/>
          <w:sz w:val="21"/>
        </w:rPr>
        <w:t xml:space="preserve">    WHERE (status = 'ACTIVE');</w:t>
      </w:r>
    </w:p>
    <w:p>
      <w:pPr>
        <w:spacing w:lineRule="auto" w:line="360" w:before="120" w:after="120"/>
        <w:jc w:val="both"/>
      </w:pPr>
      <w:r>
        <w:rPr>
          <w:rFonts w:ascii="Times New Roman" w:hAnsi="Times New Roman" w:cs="Times New Roman" w:eastAsia="Times New Roman"/>
          <w:b w:val="0"/>
          <w:i w:val="0"/>
          <w:sz w:val="26"/>
        </w:rPr>
        <w:t xml:space="preserve">Ràng buộc trên đọc là: không được phép tồn tại hai dòng có cùng </w:t>
      </w:r>
      <w:r>
        <w:rPr>
          <w:rFonts w:ascii="Consolas" w:hAnsi="Consolas" w:cs="Consolas" w:eastAsia="Consolas"/>
          <w:b w:val="0"/>
          <w:i w:val="0"/>
          <w:sz w:val="23"/>
        </w:rPr>
        <w:t>room_id</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và</w:t>
      </w:r>
      <w:r>
        <w:rPr>
          <w:rFonts w:ascii="Times New Roman" w:hAnsi="Times New Roman" w:cs="Times New Roman" w:eastAsia="Times New Roman"/>
          <w:b w:val="0"/>
          <w:i w:val="0"/>
          <w:sz w:val="26"/>
        </w:rPr>
        <w:t xml:space="preserve"> có </w:t>
      </w:r>
      <w:r>
        <w:rPr>
          <w:rFonts w:ascii="Consolas" w:hAnsi="Consolas" w:cs="Consolas" w:eastAsia="Consolas"/>
          <w:b w:val="0"/>
          <w:i w:val="0"/>
          <w:sz w:val="23"/>
        </w:rPr>
        <w:t>stay</w:t>
      </w:r>
      <w:r>
        <w:rPr>
          <w:rFonts w:ascii="Times New Roman" w:hAnsi="Times New Roman" w:cs="Times New Roman" w:eastAsia="Times New Roman"/>
          <w:b w:val="0"/>
          <w:i w:val="0"/>
          <w:sz w:val="26"/>
        </w:rPr>
        <w:t xml:space="preserve"> giao nhau, trong số các dòng đang ở trạng thái </w:t>
      </w:r>
      <w:r>
        <w:rPr>
          <w:rFonts w:ascii="Consolas" w:hAnsi="Consolas" w:cs="Consolas" w:eastAsia="Consolas"/>
          <w:b w:val="0"/>
          <w:i w:val="0"/>
          <w:sz w:val="23"/>
        </w:rPr>
        <w:t>ACTIVE</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Ba lý do ràng buộc này là lời giải đúng:</w:t>
      </w:r>
    </w:p>
    <w:p>
      <w:pPr>
        <w:spacing w:lineRule="auto" w:line="360" w:before="120" w:after="120"/>
        <w:jc w:val="both"/>
      </w:pPr>
      <w:r>
        <w:rPr>
          <w:rFonts w:ascii="Times New Roman" w:hAnsi="Times New Roman" w:cs="Times New Roman" w:eastAsia="Times New Roman"/>
          <w:b/>
          <w:i w:val="0"/>
          <w:sz w:val="26"/>
        </w:rPr>
        <w:t>Thứ nhất, nó đóng khe hở tranh chấp.</w:t>
      </w:r>
      <w:r>
        <w:rPr>
          <w:rFonts w:ascii="Times New Roman" w:hAnsi="Times New Roman" w:cs="Times New Roman" w:eastAsia="Times New Roman"/>
          <w:b w:val="0"/>
          <w:i w:val="0"/>
          <w:sz w:val="26"/>
        </w:rPr>
        <w:t xml:space="preserve"> Cách làm quen thuộc là kiểm tra rồi ghi:</w:t>
      </w:r>
    </w:p>
    <w:p>
      <w:pPr>
        <w:spacing w:lineRule="auto" w:line="240" w:before="120" w:after="120"/>
        <w:ind w:left="340"/>
        <w:jc w:val="left"/>
      </w:pPr>
      <w:r>
        <w:rPr>
          <w:rFonts w:ascii="Consolas" w:hAnsi="Consolas" w:cs="Consolas" w:eastAsia="Consolas"/>
          <w:b w:val="0"/>
          <w:i w:val="0"/>
          <w:sz w:val="21"/>
        </w:rPr>
        <w:t>SELECT ... WHERE NOT EXISTS (đơn nào giao ngày không?)   -- kiểm tra</w:t>
      </w:r>
      <w:r>
        <w:br/>
      </w:r>
      <w:r>
        <w:rPr>
          <w:rFonts w:ascii="Consolas" w:hAnsi="Consolas" w:cs="Consolas" w:eastAsia="Consolas"/>
          <w:b w:val="0"/>
          <w:i w:val="0"/>
          <w:sz w:val="21"/>
        </w:rPr>
        <w:t>INSERT INTO booking_rooms ...                            -- rồi ghi</w:t>
      </w:r>
    </w:p>
    <w:p>
      <w:pPr>
        <w:spacing w:lineRule="auto" w:line="360" w:before="120" w:after="120"/>
        <w:jc w:val="both"/>
      </w:pPr>
      <w:r>
        <w:rPr>
          <w:rFonts w:ascii="Times New Roman" w:hAnsi="Times New Roman" w:cs="Times New Roman" w:eastAsia="Times New Roman"/>
          <w:b w:val="0"/>
          <w:i w:val="0"/>
          <w:sz w:val="26"/>
        </w:rPr>
        <w:t>Giữa hai câu lệnh có một khoảng thời gian: hai giao dịch song song cùng đọc kết quả còn phòng rồi cùng ghi, và phòng bị bán hai lần. Mẫu này sai về nguyên lý như đã phân tích ở mục 2.4.1, không phải sai vì viết ẩu. Phương án khoá bi quan bịt được khe hở nhưng biến mọi lượt đặt cùng một loại phòng thành hàng đợi một luồng, và không còn đúng khi ứng dụng chạy nhiều bản song song.</w:t>
      </w:r>
    </w:p>
    <w:p>
      <w:pPr>
        <w:spacing w:lineRule="auto" w:line="360" w:before="120" w:after="120"/>
        <w:jc w:val="both"/>
      </w:pPr>
      <w:r>
        <w:rPr>
          <w:rFonts w:ascii="Times New Roman" w:hAnsi="Times New Roman" w:cs="Times New Roman" w:eastAsia="Times New Roman"/>
          <w:b w:val="0"/>
          <w:i w:val="0"/>
          <w:sz w:val="26"/>
        </w:rPr>
        <w:t xml:space="preserve">Với ràng buộc loại trừ, PostgreSQL bác một trong hai giao dịch ngay trong động cơ lưu trữ, bằng mã lỗi </w:t>
      </w:r>
      <w:r>
        <w:rPr>
          <w:rFonts w:ascii="Consolas" w:hAnsi="Consolas" w:cs="Consolas" w:eastAsia="Consolas"/>
          <w:b w:val="0"/>
          <w:i w:val="0"/>
          <w:sz w:val="23"/>
        </w:rPr>
        <w:t>SQLSTATE 23P01</w:t>
      </w:r>
      <w:r>
        <w:rPr>
          <w:rFonts w:ascii="Times New Roman" w:hAnsi="Times New Roman" w:cs="Times New Roman" w:eastAsia="Times New Roman"/>
          <w:b w:val="0"/>
          <w:i w:val="0"/>
          <w:sz w:val="26"/>
        </w:rPr>
        <w:t>. Không còn khe hở nào để chen vào.</w:t>
      </w:r>
    </w:p>
    <w:p>
      <w:pPr>
        <w:spacing w:lineRule="auto" w:line="360" w:before="120" w:after="120"/>
        <w:jc w:val="both"/>
      </w:pPr>
      <w:r>
        <w:rPr>
          <w:rFonts w:ascii="Times New Roman" w:hAnsi="Times New Roman" w:cs="Times New Roman" w:eastAsia="Times New Roman"/>
          <w:b w:val="0"/>
          <w:i w:val="0"/>
          <w:sz w:val="26"/>
        </w:rPr>
        <w:t>Hình 2.2 so sánh trực quan hai cách xử lý tranh chấp.</w:t>
      </w:r>
    </w:p>
    <w:p>
      <w:pPr>
        <w:spacing w:lineRule="auto" w:line="360" w:before="120" w:after="40"/>
        <w:jc w:val="center"/>
      </w:pPr>
      <w:r>
        <w:drawing>
          <wp:inline xmlns:a="http://schemas.openxmlformats.org/drawingml/2006/main" xmlns:pic="http://schemas.openxmlformats.org/drawingml/2006/picture">
            <wp:extent cx="3060000" cy="4143093"/>
            <wp:docPr id="6" name="Picture 6"/>
            <wp:cNvGraphicFramePr>
              <a:graphicFrameLocks noChangeAspect="1"/>
            </wp:cNvGraphicFramePr>
            <a:graphic>
              <a:graphicData uri="http://schemas.openxmlformats.org/drawingml/2006/picture">
                <pic:pic>
                  <pic:nvPicPr>
                    <pic:cNvPr id="0" name="hinh-2-2-tranh-chap-dat-phong.png"/>
                    <pic:cNvPicPr/>
                  </pic:nvPicPr>
                  <pic:blipFill>
                    <a:blip r:embed="rId14"/>
                    <a:stretch>
                      <a:fillRect/>
                    </a:stretch>
                  </pic:blipFill>
                  <pic:spPr>
                    <a:xfrm>
                      <a:off x="0" y="0"/>
                      <a:ext cx="3060000" cy="4143093"/>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2.2</w:t>
      </w:r>
      <w:r>
        <w:rPr>
          <w:rFonts w:ascii="Times New Roman" w:hAnsi="Times New Roman" w:cs="Times New Roman" w:eastAsia="Times New Roman"/>
          <w:b w:val="0"/>
          <w:i/>
          <w:sz w:val="24"/>
        </w:rPr>
        <w:t xml:space="preserve"> — Trực quan hai cách xử lý tranh chấp (Nguồn: tác giả)</w:t>
      </w:r>
    </w:p>
    <w:p>
      <w:pPr>
        <w:spacing w:lineRule="auto" w:line="360" w:before="120" w:after="120"/>
        <w:jc w:val="both"/>
      </w:pPr>
      <w:r>
        <w:rPr>
          <w:rFonts w:ascii="Times New Roman" w:hAnsi="Times New Roman" w:cs="Times New Roman" w:eastAsia="Times New Roman"/>
          <w:b/>
          <w:i w:val="0"/>
          <w:sz w:val="26"/>
        </w:rPr>
        <w:t>Thứ hai, nó đúng ngữ nghĩa nửa mở</w:t>
      </w:r>
      <w:r>
        <w:rPr>
          <w:rFonts w:ascii="Times New Roman" w:hAnsi="Times New Roman" w:cs="Times New Roman" w:eastAsia="Times New Roman"/>
          <w:b w:val="0"/>
          <w:i w:val="0"/>
          <w:sz w:val="26"/>
        </w:rPr>
        <w:t xml:space="preserve"> mà không cần một dòng mã ứng dụng nào.</w:t>
      </w:r>
    </w:p>
    <w:p>
      <w:pPr>
        <w:spacing w:lineRule="auto" w:line="360" w:before="120" w:after="120"/>
        <w:jc w:val="both"/>
      </w:pPr>
      <w:r>
        <w:rPr>
          <w:rFonts w:ascii="Times New Roman" w:hAnsi="Times New Roman" w:cs="Times New Roman" w:eastAsia="Times New Roman"/>
          <w:b/>
          <w:i w:val="0"/>
          <w:sz w:val="26"/>
        </w:rPr>
        <w:t>Thứ ba, nó cho phép huỷ đơn nhả phòng ngay mà vẫn giữ lịch sử.</w:t>
      </w:r>
      <w:r>
        <w:rPr>
          <w:rFonts w:ascii="Times New Roman" w:hAnsi="Times New Roman" w:cs="Times New Roman" w:eastAsia="Times New Roman"/>
          <w:b w:val="0"/>
          <w:i w:val="0"/>
          <w:sz w:val="26"/>
        </w:rPr>
        <w:t xml:space="preserve"> Mệnh đề </w:t>
      </w:r>
      <w:r>
        <w:rPr>
          <w:rFonts w:ascii="Consolas" w:hAnsi="Consolas" w:cs="Consolas" w:eastAsia="Consolas"/>
          <w:b w:val="0"/>
          <w:i w:val="0"/>
          <w:sz w:val="23"/>
        </w:rPr>
        <w:t>WHERE (status = 'ACTIVE')</w:t>
      </w:r>
      <w:r>
        <w:rPr>
          <w:rFonts w:ascii="Times New Roman" w:hAnsi="Times New Roman" w:cs="Times New Roman" w:eastAsia="Times New Roman"/>
          <w:b w:val="0"/>
          <w:i w:val="0"/>
          <w:sz w:val="26"/>
        </w:rPr>
        <w:t xml:space="preserve"> làm ràng buộc chỉ xét những dòng đang giữ chỗ. Huỷ đơn chỉ đổi trạng thái sang </w:t>
      </w:r>
      <w:r>
        <w:rPr>
          <w:rFonts w:ascii="Consolas" w:hAnsi="Consolas" w:cs="Consolas" w:eastAsia="Consolas"/>
          <w:b w:val="0"/>
          <w:i w:val="0"/>
          <w:sz w:val="23"/>
        </w:rPr>
        <w:t>RELEASED</w:t>
      </w:r>
      <w:r>
        <w:rPr>
          <w:rFonts w:ascii="Times New Roman" w:hAnsi="Times New Roman" w:cs="Times New Roman" w:eastAsia="Times New Roman"/>
          <w:b w:val="0"/>
          <w:i w:val="0"/>
          <w:sz w:val="26"/>
        </w:rPr>
        <w:t>: phòng mở lại lập tức, dòng dữ liệu vẫn còn để tra cứu.</w:t>
      </w:r>
    </w:p>
    <w:p>
      <w:pPr>
        <w:keepNext/>
        <w:spacing w:lineRule="auto" w:line="360" w:before="240" w:after="120"/>
        <w:jc w:val="left"/>
      </w:pPr>
      <w:r>
        <w:rPr>
          <w:rFonts w:ascii="Times New Roman" w:hAnsi="Times New Roman" w:cs="Times New Roman" w:eastAsia="Times New Roman"/>
          <w:b/>
          <w:i w:val="0"/>
          <w:sz w:val="26"/>
        </w:rPr>
        <w:t>2.4.4. Chỉ mục GiST và phần mở rộng btree_gist</w:t>
      </w:r>
    </w:p>
    <w:p>
      <w:pPr>
        <w:spacing w:lineRule="auto" w:line="360" w:before="120" w:after="120"/>
        <w:jc w:val="both"/>
      </w:pPr>
      <w:r>
        <w:rPr>
          <w:rFonts w:ascii="Times New Roman" w:hAnsi="Times New Roman" w:cs="Times New Roman" w:eastAsia="Times New Roman"/>
          <w:b w:val="0"/>
          <w:i w:val="0"/>
          <w:sz w:val="26"/>
        </w:rPr>
        <w:t xml:space="preserve">Ràng buộc loại trừ cần một chỉ mục hỗ trợ toán tử </w:t>
      </w:r>
      <w:r>
        <w:rPr>
          <w:rFonts w:ascii="Consolas" w:hAnsi="Consolas" w:cs="Consolas" w:eastAsia="Consolas"/>
          <w:b w:val="0"/>
          <w:i w:val="0"/>
          <w:sz w:val="23"/>
        </w:rPr>
        <w:t>&amp;&amp;</w:t>
      </w:r>
      <w:r>
        <w:rPr>
          <w:rFonts w:ascii="Times New Roman" w:hAnsi="Times New Roman" w:cs="Times New Roman" w:eastAsia="Times New Roman"/>
          <w:b w:val="0"/>
          <w:i w:val="0"/>
          <w:sz w:val="26"/>
        </w:rPr>
        <w:t xml:space="preserve">. Chỉ mục B-tree thông thường được thiết kế cho dữ liệu vô hướng và </w:t>
      </w:r>
      <w:r>
        <w:rPr>
          <w:rFonts w:ascii="Times New Roman" w:hAnsi="Times New Roman" w:cs="Times New Roman" w:eastAsia="Times New Roman"/>
          <w:b/>
          <w:i w:val="0"/>
          <w:sz w:val="26"/>
        </w:rPr>
        <w:t>chỉ hỗ trợ so sánh tuyến tính</w:t>
      </w:r>
      <w:r>
        <w:rPr>
          <w:rFonts w:ascii="Times New Roman" w:hAnsi="Times New Roman" w:cs="Times New Roman" w:eastAsia="Times New Roman"/>
          <w:b w:val="0"/>
          <w:i w:val="0"/>
          <w:sz w:val="26"/>
        </w:rPr>
        <w:t xml:space="preserve"> — bằng, lớn hơn, nhỏ hơn. Nó không trả lời được câu hỏi hai khoảng có giao nhau hay không.</w:t>
      </w:r>
    </w:p>
    <w:p>
      <w:pPr>
        <w:spacing w:lineRule="auto" w:line="360" w:before="120" w:after="120"/>
        <w:jc w:val="both"/>
      </w:pPr>
      <w:r>
        <w:rPr>
          <w:rFonts w:ascii="Times New Roman" w:hAnsi="Times New Roman" w:cs="Times New Roman" w:eastAsia="Times New Roman"/>
          <w:b/>
          <w:i w:val="0"/>
          <w:sz w:val="26"/>
        </w:rPr>
        <w:t>GiST</w:t>
      </w:r>
      <w:r>
        <w:rPr>
          <w:rFonts w:ascii="Times New Roman" w:hAnsi="Times New Roman" w:cs="Times New Roman" w:eastAsia="Times New Roman"/>
          <w:b w:val="0"/>
          <w:i w:val="0"/>
          <w:sz w:val="26"/>
        </w:rPr>
        <w:t xml:space="preserve"> là viết tắt của Generalized Search Tree — cây tìm kiếm tổng quát. Tài liệu PostgreSQL định nghĩa nó là một phương thức truy cập có cấu trúc cây cân bằng, đóng vai trò khuôn mẫu cơ sở để cài đặt các lược đồ đánh chỉ mục tuỳ ý [7].</w:t>
      </w:r>
    </w:p>
    <w:p>
      <w:pPr>
        <w:spacing w:lineRule="auto" w:line="360" w:before="120" w:after="120"/>
        <w:jc w:val="both"/>
      </w:pPr>
      <w:r>
        <w:rPr>
          <w:rFonts w:ascii="Times New Roman" w:hAnsi="Times New Roman" w:cs="Times New Roman" w:eastAsia="Times New Roman"/>
          <w:b w:val="0"/>
          <w:i w:val="0"/>
          <w:sz w:val="26"/>
        </w:rPr>
        <w:t xml:space="preserve">Điểm khác biệt cốt lõi so với B-tree: B-tree có cấu trúc cố định dựa trên thứ tự tuyến tính, còn GiST cho phép định nghĩa </w:t>
      </w:r>
      <w:r>
        <w:rPr>
          <w:rFonts w:ascii="Times New Roman" w:hAnsi="Times New Roman" w:cs="Times New Roman" w:eastAsia="Times New Roman"/>
          <w:b/>
          <w:i w:val="0"/>
          <w:sz w:val="26"/>
        </w:rPr>
        <w:t>lớp toán tử tuỳ chỉnh</w:t>
      </w:r>
      <w:r>
        <w:rPr>
          <w:rFonts w:ascii="Times New Roman" w:hAnsi="Times New Roman" w:cs="Times New Roman" w:eastAsia="Times New Roman"/>
          <w:b w:val="0"/>
          <w:i w:val="0"/>
          <w:sz w:val="26"/>
        </w:rPr>
        <w:t xml:space="preserve"> cho từng kiểu dữ liệu. Nhờ đó GiST xử lý được các phép toán như giao nhau, bao hàm, khoảng cách — những phép toán không quy về được thứ tự tuyến tính [7].</w:t>
      </w:r>
    </w:p>
    <w:p>
      <w:pPr>
        <w:spacing w:lineRule="auto" w:line="360" w:before="120" w:after="120"/>
        <w:jc w:val="both"/>
      </w:pPr>
      <w:r>
        <w:rPr>
          <w:rFonts w:ascii="Times New Roman" w:hAnsi="Times New Roman" w:cs="Times New Roman" w:eastAsia="Times New Roman"/>
          <w:b w:val="0"/>
          <w:i w:val="0"/>
          <w:sz w:val="26"/>
        </w:rPr>
        <w:t xml:space="preserve">Ràng buộc của đề tài trộn hai toán tử: </w:t>
      </w:r>
      <w:r>
        <w:rPr>
          <w:rFonts w:ascii="Consolas" w:hAnsi="Consolas" w:cs="Consolas" w:eastAsia="Consolas"/>
          <w:b w:val="0"/>
          <w:i w:val="0"/>
          <w:sz w:val="23"/>
        </w:rPr>
        <w:t>room_id WITH =</w:t>
      </w:r>
      <w:r>
        <w:rPr>
          <w:rFonts w:ascii="Times New Roman" w:hAnsi="Times New Roman" w:cs="Times New Roman" w:eastAsia="Times New Roman"/>
          <w:b w:val="0"/>
          <w:i w:val="0"/>
          <w:sz w:val="26"/>
        </w:rPr>
        <w:t xml:space="preserve"> thuộc về B-tree và </w:t>
      </w:r>
      <w:r>
        <w:rPr>
          <w:rFonts w:ascii="Consolas" w:hAnsi="Consolas" w:cs="Consolas" w:eastAsia="Consolas"/>
          <w:b w:val="0"/>
          <w:i w:val="0"/>
          <w:sz w:val="23"/>
        </w:rPr>
        <w:t>stay WITH &amp;&amp;</w:t>
      </w:r>
      <w:r>
        <w:rPr>
          <w:rFonts w:ascii="Times New Roman" w:hAnsi="Times New Roman" w:cs="Times New Roman" w:eastAsia="Times New Roman"/>
          <w:b w:val="0"/>
          <w:i w:val="0"/>
          <w:sz w:val="26"/>
        </w:rPr>
        <w:t xml:space="preserve"> thuộc về GiST. Phần mở rộng </w:t>
      </w:r>
      <w:r>
        <w:rPr>
          <w:rFonts w:ascii="Times New Roman" w:hAnsi="Times New Roman" w:cs="Times New Roman" w:eastAsia="Times New Roman"/>
          <w:b/>
          <w:i w:val="0"/>
          <w:sz w:val="26"/>
        </w:rPr>
        <w:t>`btree_gist`</w:t>
      </w:r>
      <w:r>
        <w:rPr>
          <w:rFonts w:ascii="Times New Roman" w:hAnsi="Times New Roman" w:cs="Times New Roman" w:eastAsia="Times New Roman"/>
          <w:b w:val="0"/>
          <w:i w:val="0"/>
          <w:sz w:val="26"/>
        </w:rPr>
        <w:t xml:space="preserve"> cho phép đưa cả hai vào một chỉ mục GiST duy nhất. Đây là lý do migration đầu tiên của hệ thống bắt đầu bằng câu lệnh tạo phần mở rộng này.</w:t>
      </w:r>
    </w:p>
    <w:p>
      <w:pPr>
        <w:keepNext/>
        <w:spacing w:lineRule="auto" w:line="360" w:before="240" w:after="120"/>
        <w:jc w:val="left"/>
      </w:pPr>
      <w:r>
        <w:rPr>
          <w:rFonts w:ascii="Times New Roman" w:hAnsi="Times New Roman" w:cs="Times New Roman" w:eastAsia="Times New Roman"/>
          <w:b/>
          <w:i w:val="0"/>
          <w:sz w:val="26"/>
        </w:rPr>
        <w:t>2.4.5. Cột sinh tự động</w:t>
      </w:r>
    </w:p>
    <w:p>
      <w:pPr>
        <w:spacing w:lineRule="auto" w:line="240" w:before="120" w:after="120"/>
        <w:ind w:left="340"/>
        <w:jc w:val="left"/>
      </w:pPr>
      <w:r>
        <w:rPr>
          <w:rFonts w:ascii="Consolas" w:hAnsi="Consolas" w:cs="Consolas" w:eastAsia="Consolas"/>
          <w:b w:val="0"/>
          <w:i w:val="0"/>
          <w:sz w:val="21"/>
        </w:rPr>
        <w:t>stay daterange GENERATED ALWAYS AS (daterange(check_in, check_out, '[)')) STORED</w:t>
      </w:r>
    </w:p>
    <w:p>
      <w:pPr>
        <w:spacing w:lineRule="auto" w:line="360" w:before="120" w:after="120"/>
        <w:jc w:val="both"/>
      </w:pPr>
      <w:r>
        <w:rPr>
          <w:rFonts w:ascii="Times New Roman" w:hAnsi="Times New Roman" w:cs="Times New Roman" w:eastAsia="Times New Roman"/>
          <w:b w:val="0"/>
          <w:i w:val="0"/>
          <w:sz w:val="26"/>
        </w:rPr>
        <w:t xml:space="preserve">Cột </w:t>
      </w:r>
      <w:r>
        <w:rPr>
          <w:rFonts w:ascii="Consolas" w:hAnsi="Consolas" w:cs="Consolas" w:eastAsia="Consolas"/>
          <w:b w:val="0"/>
          <w:i w:val="0"/>
          <w:sz w:val="23"/>
        </w:rPr>
        <w:t>stay</w:t>
      </w:r>
      <w:r>
        <w:rPr>
          <w:rFonts w:ascii="Times New Roman" w:hAnsi="Times New Roman" w:cs="Times New Roman" w:eastAsia="Times New Roman"/>
          <w:b w:val="0"/>
          <w:i w:val="0"/>
          <w:sz w:val="26"/>
        </w:rPr>
        <w:t xml:space="preserve"> không bao giờ được ghi trực tiếp; PostgreSQL tự tính từ hai cột ngày. Nếu để tầng ứng dụng tự tính rồi ghi vào, sẽ có lúc nó tính sai — và lúc đó ràng buộc đang canh một giá trị sai, tức là không canh gì cả.</w:t>
      </w:r>
    </w:p>
    <w:p>
      <w:pPr>
        <w:keepNext/>
        <w:spacing w:lineRule="auto" w:line="360" w:before="240" w:after="120"/>
        <w:jc w:val="left"/>
      </w:pPr>
      <w:r>
        <w:rPr>
          <w:rFonts w:ascii="Times New Roman" w:hAnsi="Times New Roman" w:cs="Times New Roman" w:eastAsia="Times New Roman"/>
          <w:b/>
          <w:i w:val="0"/>
          <w:sz w:val="26"/>
        </w:rPr>
        <w:t>2.4.6. Trigger ràng buộc hoãn</w:t>
      </w:r>
    </w:p>
    <w:p>
      <w:pPr>
        <w:spacing w:lineRule="auto" w:line="360" w:before="120" w:after="120"/>
        <w:jc w:val="both"/>
      </w:pPr>
      <w:r>
        <w:rPr>
          <w:rFonts w:ascii="Times New Roman" w:hAnsi="Times New Roman" w:cs="Times New Roman" w:eastAsia="Times New Roman"/>
          <w:b w:val="0"/>
          <w:i w:val="0"/>
          <w:sz w:val="26"/>
        </w:rPr>
        <w:t xml:space="preserve">Hệ thống có một bất biến thứ hai: </w:t>
      </w:r>
      <w:r>
        <w:rPr>
          <w:rFonts w:ascii="Times New Roman" w:hAnsi="Times New Roman" w:cs="Times New Roman" w:eastAsia="Times New Roman"/>
          <w:b/>
          <w:i w:val="0"/>
          <w:sz w:val="26"/>
        </w:rPr>
        <w:t>số phòng đã gán phải khớp số phòng đơn yêu cầu</w:t>
      </w:r>
      <w:r>
        <w:rPr>
          <w:rFonts w:ascii="Times New Roman" w:hAnsi="Times New Roman" w:cs="Times New Roman" w:eastAsia="Times New Roman"/>
          <w:b w:val="0"/>
          <w:i w:val="0"/>
          <w:sz w:val="26"/>
        </w:rPr>
        <w:t xml:space="preserve">. Bất biến này không kiểm được bằng ràng buộc </w:t>
      </w:r>
      <w:r>
        <w:rPr>
          <w:rFonts w:ascii="Consolas" w:hAnsi="Consolas" w:cs="Consolas" w:eastAsia="Consolas"/>
          <w:b w:val="0"/>
          <w:i w:val="0"/>
          <w:sz w:val="23"/>
        </w:rPr>
        <w:t>CHECK</w:t>
      </w:r>
      <w:r>
        <w:rPr>
          <w:rFonts w:ascii="Times New Roman" w:hAnsi="Times New Roman" w:cs="Times New Roman" w:eastAsia="Times New Roman"/>
          <w:b w:val="0"/>
          <w:i w:val="0"/>
          <w:sz w:val="26"/>
        </w:rPr>
        <w:t xml:space="preserve"> vì nó liên quan tới hai bảng.</w:t>
      </w:r>
    </w:p>
    <w:p>
      <w:pPr>
        <w:spacing w:lineRule="auto" w:line="360" w:before="120" w:after="120"/>
        <w:jc w:val="both"/>
      </w:pPr>
      <w:r>
        <w:rPr>
          <w:rFonts w:ascii="Times New Roman" w:hAnsi="Times New Roman" w:cs="Times New Roman" w:eastAsia="Times New Roman"/>
          <w:b w:val="0"/>
          <w:i w:val="0"/>
          <w:sz w:val="26"/>
        </w:rPr>
        <w:t xml:space="preserve">Nếu kiểm tra ngay sau mỗi câu lệnh chèn, một đơn đặt hai phòng sẽ bị bác ngay sau dòng đầu tiên, vì lúc đó mới có một phòng trong khi đơn yêu cầu hai. Giải pháp là </w:t>
      </w:r>
      <w:r>
        <w:rPr>
          <w:rFonts w:ascii="Consolas" w:hAnsi="Consolas" w:cs="Consolas" w:eastAsia="Consolas"/>
          <w:b w:val="0"/>
          <w:i w:val="0"/>
          <w:sz w:val="23"/>
        </w:rPr>
        <w:t>CONSTRAINT TRIGGER ... DEFERRABLE INITIALLY DEFERRED</w:t>
      </w:r>
      <w:r>
        <w:rPr>
          <w:rFonts w:ascii="Times New Roman" w:hAnsi="Times New Roman" w:cs="Times New Roman" w:eastAsia="Times New Roman"/>
          <w:b w:val="0"/>
          <w:i w:val="0"/>
          <w:sz w:val="26"/>
        </w:rPr>
        <w:t xml:space="preserve">: PostgreSQL hoãn việc kiểm tra tới </w:t>
      </w:r>
      <w:r>
        <w:rPr>
          <w:rFonts w:ascii="Times New Roman" w:hAnsi="Times New Roman" w:cs="Times New Roman" w:eastAsia="Times New Roman"/>
          <w:b/>
          <w:i w:val="0"/>
          <w:sz w:val="26"/>
        </w:rPr>
        <w:t>thời điểm commit</w:t>
      </w:r>
      <w:r>
        <w:rPr>
          <w:rFonts w:ascii="Times New Roman" w:hAnsi="Times New Roman" w:cs="Times New Roman" w:eastAsia="Times New Roman"/>
          <w:b w:val="0"/>
          <w:i w:val="0"/>
          <w:sz w:val="26"/>
        </w:rPr>
        <w:t>, khi mọi dòng đã ghi xong.</w:t>
      </w:r>
    </w:p>
    <w:p>
      <w:pPr>
        <w:spacing w:lineRule="auto" w:line="360" w:before="120" w:after="120"/>
        <w:jc w:val="both"/>
      </w:pPr>
      <w:r>
        <w:rPr>
          <w:rFonts w:ascii="Times New Roman" w:hAnsi="Times New Roman" w:cs="Times New Roman" w:eastAsia="Times New Roman"/>
          <w:b w:val="0"/>
          <w:i w:val="0"/>
          <w:sz w:val="26"/>
        </w:rPr>
        <w:t>Mã nguồn đầy đủ của hai trigger này trình bày ở Phụ lục D.</w:t>
      </w:r>
    </w:p>
    <w:p>
      <w:pPr>
        <w:keepNext/>
        <w:spacing w:lineRule="auto" w:line="360" w:before="240" w:after="120"/>
        <w:jc w:val="left"/>
      </w:pPr>
      <w:r>
        <w:rPr>
          <w:rFonts w:ascii="Times New Roman" w:hAnsi="Times New Roman" w:cs="Times New Roman" w:eastAsia="Times New Roman"/>
          <w:b/>
          <w:i w:val="0"/>
          <w:sz w:val="27"/>
        </w:rPr>
        <w:t>2.5. Xác thực và phân quyền bằng JSON Web Token</w:t>
      </w:r>
    </w:p>
    <w:p>
      <w:pPr>
        <w:spacing w:lineRule="auto" w:line="360" w:before="120" w:after="120"/>
        <w:jc w:val="both"/>
      </w:pPr>
      <w:r>
        <w:rPr>
          <w:rFonts w:ascii="Times New Roman" w:hAnsi="Times New Roman" w:cs="Times New Roman" w:eastAsia="Times New Roman"/>
          <w:b w:val="0"/>
          <w:i w:val="0"/>
          <w:sz w:val="26"/>
        </w:rPr>
        <w:t>JSON Web Token là chuỗi ký tự gồm phần đầu, phần tải và chữ ký, đã ký bằng khoá bí mật của máy chủ. Máy chủ không cần lưu phiên làm việc, chỉ cần xác minh chữ ký.</w:t>
      </w:r>
    </w:p>
    <w:p>
      <w:pPr>
        <w:spacing w:lineRule="auto" w:line="360" w:before="120" w:after="120"/>
        <w:jc w:val="both"/>
      </w:pPr>
      <w:r>
        <w:rPr>
          <w:rFonts w:ascii="Times New Roman" w:hAnsi="Times New Roman" w:cs="Times New Roman" w:eastAsia="Times New Roman"/>
          <w:b w:val="0"/>
          <w:i w:val="0"/>
          <w:sz w:val="26"/>
        </w:rPr>
        <w:t xml:space="preserve">Đề tài dùng </w:t>
      </w:r>
      <w:r>
        <w:rPr>
          <w:rFonts w:ascii="Times New Roman" w:hAnsi="Times New Roman" w:cs="Times New Roman" w:eastAsia="Times New Roman"/>
          <w:b/>
          <w:i w:val="0"/>
          <w:sz w:val="26"/>
        </w:rPr>
        <w:t>hai loại token với hai vòng đời</w:t>
      </w:r>
      <w:r>
        <w:rPr>
          <w:rFonts w:ascii="Times New Roman" w:hAnsi="Times New Roman" w:cs="Times New Roman" w:eastAsia="Times New Roman"/>
          <w:b w:val="0"/>
          <w:i w:val="0"/>
          <w:sz w:val="26"/>
        </w:rPr>
        <w:t>: token truy cập sống ngắn, lưu trong bộ nhớ của trang và gửi kèm mỗi yêu cầu; token làm mới sống dài, lưu trong cookie mà mã kịch bản không đọc được. Tách đôi như vậy vì token truy cập có thể bị mã độc chèn vào trang lấy được, nhưng nó hết hạn sau vài phút; còn token làm mới sống lâu thì nằm ngoài tầm với của mã kịch bản.</w:t>
      </w:r>
    </w:p>
    <w:p>
      <w:pPr>
        <w:spacing w:lineRule="auto" w:line="360" w:before="120" w:after="120"/>
        <w:jc w:val="both"/>
      </w:pPr>
      <w:r>
        <w:rPr>
          <w:rFonts w:ascii="Times New Roman" w:hAnsi="Times New Roman" w:cs="Times New Roman" w:eastAsia="Times New Roman"/>
          <w:b w:val="0"/>
          <w:i w:val="0"/>
          <w:sz w:val="26"/>
        </w:rPr>
        <w:t xml:space="preserve">Nhược điểm cố hữu của JWT là không thu hồi được trước hạn. Đề tài khắc phục bằng một </w:t>
      </w:r>
      <w:r>
        <w:rPr>
          <w:rFonts w:ascii="Times New Roman" w:hAnsi="Times New Roman" w:cs="Times New Roman" w:eastAsia="Times New Roman"/>
          <w:b/>
          <w:i w:val="0"/>
          <w:sz w:val="26"/>
        </w:rPr>
        <w:t>số phiên bản</w:t>
      </w:r>
      <w:r>
        <w:rPr>
          <w:rFonts w:ascii="Times New Roman" w:hAnsi="Times New Roman" w:cs="Times New Roman" w:eastAsia="Times New Roman"/>
          <w:b w:val="0"/>
          <w:i w:val="0"/>
          <w:sz w:val="26"/>
        </w:rPr>
        <w:t xml:space="preserve"> lưu trong bảng người dùng và nhúng vào token: khi đổi mật khẩu hoặc đăng xuất, số đó tăng lên và mọi token cũ mất hiệu lực ngay.</w:t>
      </w:r>
    </w:p>
    <w:p>
      <w:pPr>
        <w:keepNext/>
        <w:spacing w:lineRule="auto" w:line="360" w:before="240" w:after="120"/>
        <w:jc w:val="left"/>
      </w:pPr>
      <w:r>
        <w:rPr>
          <w:rFonts w:ascii="Times New Roman" w:hAnsi="Times New Roman" w:cs="Times New Roman" w:eastAsia="Times New Roman"/>
          <w:b/>
          <w:i w:val="0"/>
          <w:sz w:val="27"/>
        </w:rPr>
        <w:t>2.6. Quản lý phiên bản lược đồ bằng Flyway</w:t>
      </w:r>
    </w:p>
    <w:p>
      <w:pPr>
        <w:spacing w:lineRule="auto" w:line="360" w:before="120" w:after="120"/>
        <w:jc w:val="both"/>
      </w:pPr>
      <w:r>
        <w:rPr>
          <w:rFonts w:ascii="Times New Roman" w:hAnsi="Times New Roman" w:cs="Times New Roman" w:eastAsia="Times New Roman"/>
          <w:b w:val="0"/>
          <w:i w:val="0"/>
          <w:sz w:val="26"/>
        </w:rPr>
        <w:t xml:space="preserve">Flyway thực thi các tệp SQL đánh số theo thứ tự và ghi lại tệp nào đã chạy kèm giá trị băm của nó. Nguyên tắc </w:t>
      </w:r>
      <w:r>
        <w:rPr>
          <w:rFonts w:ascii="Times New Roman" w:hAnsi="Times New Roman" w:cs="Times New Roman" w:eastAsia="Times New Roman"/>
          <w:b/>
          <w:i w:val="0"/>
          <w:sz w:val="26"/>
        </w:rPr>
        <w:t>bất biến</w:t>
      </w:r>
      <w:r>
        <w:rPr>
          <w:rFonts w:ascii="Times New Roman" w:hAnsi="Times New Roman" w:cs="Times New Roman" w:eastAsia="Times New Roman"/>
          <w:b w:val="0"/>
          <w:i w:val="0"/>
          <w:sz w:val="26"/>
        </w:rPr>
        <w:t>: migration đã phát hành không bao giờ được sửa, vì sửa làm giá trị băm thay đổi và Flyway chặn khởi động. Muốn đổi lược đồ thì thêm một migration mới. Hệ thống hiện có chín migration.</w:t>
      </w:r>
    </w:p>
    <w:p>
      <w:pPr>
        <w:spacing w:lineRule="auto" w:line="360" w:before="120" w:after="120"/>
        <w:jc w:val="both"/>
      </w:pPr>
      <w:r>
        <w:rPr>
          <w:rFonts w:ascii="Times New Roman" w:hAnsi="Times New Roman" w:cs="Times New Roman" w:eastAsia="Times New Roman"/>
          <w:b w:val="0"/>
          <w:i w:val="0"/>
          <w:sz w:val="26"/>
        </w:rPr>
        <w:t xml:space="preserve">Dữ liệu mẫu </w:t>
      </w:r>
      <w:r>
        <w:rPr>
          <w:rFonts w:ascii="Times New Roman" w:hAnsi="Times New Roman" w:cs="Times New Roman" w:eastAsia="Times New Roman"/>
          <w:b/>
          <w:i w:val="0"/>
          <w:sz w:val="26"/>
        </w:rPr>
        <w:t>cố ý không đi qua Flyway</w:t>
      </w:r>
      <w:r>
        <w:rPr>
          <w:rFonts w:ascii="Times New Roman" w:hAnsi="Times New Roman" w:cs="Times New Roman" w:eastAsia="Times New Roman"/>
          <w:b w:val="0"/>
          <w:i w:val="0"/>
          <w:sz w:val="26"/>
        </w:rPr>
        <w:t>. Nếu dữ liệu minh hoạ là một migration, việc chuyển sang môi trường thật trên cùng khối dữ liệu sẽ mang theo cả 329 đơn giả. Dữ liệu mẫu được nạp bởi một thành phần riêng chỉ kích hoạt ở cấu hình trình diễn.</w:t>
      </w:r>
    </w:p>
    <w:p>
      <w:pPr>
        <w:keepNext/>
        <w:spacing w:lineRule="auto" w:line="360" w:before="240" w:after="120"/>
        <w:jc w:val="left"/>
      </w:pPr>
      <w:r>
        <w:rPr>
          <w:rFonts w:ascii="Times New Roman" w:hAnsi="Times New Roman" w:cs="Times New Roman" w:eastAsia="Times New Roman"/>
          <w:b/>
          <w:i w:val="0"/>
          <w:sz w:val="27"/>
        </w:rPr>
        <w:t>2.7. Đóng gói bằng Docker và Docker Compose</w:t>
      </w:r>
    </w:p>
    <w:p>
      <w:pPr>
        <w:spacing w:lineRule="auto" w:line="360" w:before="120" w:after="120"/>
        <w:jc w:val="both"/>
      </w:pPr>
      <w:r>
        <w:rPr>
          <w:rFonts w:ascii="Times New Roman" w:hAnsi="Times New Roman" w:cs="Times New Roman" w:eastAsia="Times New Roman"/>
          <w:b w:val="0"/>
          <w:i w:val="0"/>
          <w:sz w:val="26"/>
        </w:rPr>
        <w:t xml:space="preserve">Ảnh Docker là bản đóng gói gồm ứng dụng và mọi thành phần nó cần để chạy. Đề tài dùng </w:t>
      </w:r>
      <w:r>
        <w:rPr>
          <w:rFonts w:ascii="Times New Roman" w:hAnsi="Times New Roman" w:cs="Times New Roman" w:eastAsia="Times New Roman"/>
          <w:b/>
          <w:i w:val="0"/>
          <w:sz w:val="26"/>
        </w:rPr>
        <w:t>tệp Dockerfile nhiều tầng</w:t>
      </w:r>
      <w:r>
        <w:rPr>
          <w:rFonts w:ascii="Times New Roman" w:hAnsi="Times New Roman" w:cs="Times New Roman" w:eastAsia="Times New Roman"/>
          <w:b w:val="0"/>
          <w:i w:val="0"/>
          <w:sz w:val="26"/>
        </w:rPr>
        <w:t>: tầng đầu chứa công cụ biên dịch, tầng sau chỉ chứa kết quả biên dịch, nên ảnh cuối không mang theo trình biên dịch và có ít bề mặt tấn công hơn. Docker Compose mô tả nhiều dịch vụ trong một tệp cấu hình.</w:t>
      </w:r>
    </w:p>
    <w:p>
      <w:pPr>
        <w:spacing w:lineRule="auto" w:line="360" w:before="120" w:after="120"/>
        <w:jc w:val="both"/>
      </w:pPr>
      <w:r>
        <w:rPr>
          <w:rFonts w:ascii="Times New Roman" w:hAnsi="Times New Roman" w:cs="Times New Roman" w:eastAsia="Times New Roman"/>
          <w:b w:val="0"/>
          <w:i w:val="0"/>
          <w:sz w:val="26"/>
        </w:rPr>
        <w:t xml:space="preserve">Hệ thống gồm bốn dịch vụ: máy chủ web, ứng dụng, cơ sở dữ liệu và máy chủ thư giả lập. </w:t>
      </w:r>
      <w:r>
        <w:rPr>
          <w:rFonts w:ascii="Times New Roman" w:hAnsi="Times New Roman" w:cs="Times New Roman" w:eastAsia="Times New Roman"/>
          <w:b/>
          <w:i w:val="0"/>
          <w:sz w:val="26"/>
        </w:rPr>
        <w:t>Chỉ máy chủ web và giao diện xem thư mở cổng ra máy chủ</w:t>
      </w:r>
      <w:r>
        <w:rPr>
          <w:rFonts w:ascii="Times New Roman" w:hAnsi="Times New Roman" w:cs="Times New Roman" w:eastAsia="Times New Roman"/>
          <w:b w:val="0"/>
          <w:i w:val="0"/>
          <w:sz w:val="26"/>
        </w:rPr>
        <w:t>; ứng dụng và cơ sở dữ liệu không mở cổng nào, và đây là điều kiện để tin được thông tin địa chỉ mà máy chủ web chuyển tiếp, giải thích ở mục 3.9.3.</w:t>
      </w:r>
    </w:p>
    <w:p>
      <w:pPr>
        <w:keepNext/>
        <w:spacing w:lineRule="auto" w:line="360" w:before="240" w:after="120"/>
        <w:jc w:val="left"/>
      </w:pPr>
      <w:r>
        <w:rPr>
          <w:rFonts w:ascii="Times New Roman" w:hAnsi="Times New Roman" w:cs="Times New Roman" w:eastAsia="Times New Roman"/>
          <w:b/>
          <w:i w:val="0"/>
          <w:sz w:val="27"/>
        </w:rPr>
        <w:t>2.8. Thanh toán qua mã QR và webhook</w:t>
      </w:r>
    </w:p>
    <w:p>
      <w:pPr>
        <w:spacing w:lineRule="auto" w:line="360" w:before="120" w:after="120"/>
        <w:jc w:val="both"/>
      </w:pPr>
      <w:r>
        <w:rPr>
          <w:rFonts w:ascii="Times New Roman" w:hAnsi="Times New Roman" w:cs="Times New Roman" w:eastAsia="Times New Roman"/>
          <w:b/>
          <w:i w:val="0"/>
          <w:sz w:val="26"/>
        </w:rPr>
        <w:t>VietQR</w:t>
      </w:r>
      <w:r>
        <w:rPr>
          <w:rFonts w:ascii="Times New Roman" w:hAnsi="Times New Roman" w:cs="Times New Roman" w:eastAsia="Times New Roman"/>
          <w:b w:val="0"/>
          <w:i w:val="0"/>
          <w:sz w:val="26"/>
        </w:rPr>
        <w:t xml:space="preserve"> là chuẩn mã QR thanh toán của hệ thống ngân hàng Việt Nam. Quét mã điền sẵn số tài khoản, số tiền và nội dung chuyển khoản.</w:t>
      </w:r>
    </w:p>
    <w:p>
      <w:pPr>
        <w:spacing w:lineRule="auto" w:line="360" w:before="120" w:after="120"/>
        <w:jc w:val="both"/>
      </w:pPr>
      <w:r>
        <w:rPr>
          <w:rFonts w:ascii="Times New Roman" w:hAnsi="Times New Roman" w:cs="Times New Roman" w:eastAsia="Times New Roman"/>
          <w:b/>
          <w:i w:val="0"/>
          <w:sz w:val="26"/>
        </w:rPr>
        <w:t>SePay</w:t>
      </w:r>
      <w:r>
        <w:rPr>
          <w:rFonts w:ascii="Times New Roman" w:hAnsi="Times New Roman" w:cs="Times New Roman" w:eastAsia="Times New Roman"/>
          <w:b w:val="0"/>
          <w:i w:val="0"/>
          <w:sz w:val="26"/>
        </w:rPr>
        <w:t xml:space="preserve"> là dịch vụ trung gian đọc biến động số dư của tài khoản ngân hàng và gọi webhook tới hệ thống khi có tiền về [14].</w:t>
      </w:r>
    </w:p>
    <w:p>
      <w:pPr>
        <w:spacing w:lineRule="auto" w:line="360" w:before="120" w:after="120"/>
        <w:jc w:val="both"/>
      </w:pPr>
      <w:r>
        <w:rPr>
          <w:rFonts w:ascii="Times New Roman" w:hAnsi="Times New Roman" w:cs="Times New Roman" w:eastAsia="Times New Roman"/>
          <w:b/>
          <w:i w:val="0"/>
          <w:sz w:val="26"/>
        </w:rPr>
        <w:t>Webhook</w:t>
      </w:r>
      <w:r>
        <w:rPr>
          <w:rFonts w:ascii="Times New Roman" w:hAnsi="Times New Roman" w:cs="Times New Roman" w:eastAsia="Times New Roman"/>
          <w:b w:val="0"/>
          <w:i w:val="0"/>
          <w:sz w:val="26"/>
        </w:rPr>
        <w:t xml:space="preserve"> là cơ chế ngược với việc hỏi liên tục: thay vì hệ thống hỏi có tiền chưa mỗi vài giây, nhà cung cấp chủ động gọi vào một endpoint do hệ thống cung cấp.</w:t>
      </w:r>
    </w:p>
    <w:p>
      <w:pPr>
        <w:spacing w:lineRule="auto" w:line="360" w:before="120" w:after="120"/>
        <w:jc w:val="both"/>
      </w:pPr>
      <w:r>
        <w:rPr>
          <w:rFonts w:ascii="Times New Roman" w:hAnsi="Times New Roman" w:cs="Times New Roman" w:eastAsia="Times New Roman"/>
          <w:b w:val="0"/>
          <w:i w:val="0"/>
          <w:sz w:val="26"/>
        </w:rPr>
        <w:t>Ba vấn đề kỹ thuật phải giải quyết:</w:t>
      </w:r>
    </w:p>
    <w:p>
      <w:pPr>
        <w:spacing w:lineRule="auto" w:line="240" w:before="160" w:after="40"/>
        <w:jc w:val="center"/>
      </w:pPr>
      <w:r>
        <w:rPr>
          <w:rFonts w:ascii="Times New Roman" w:hAnsi="Times New Roman" w:cs="Times New Roman" w:eastAsia="Times New Roman"/>
          <w:b/>
          <w:i w:val="0"/>
          <w:sz w:val="24"/>
        </w:rPr>
        <w:t>Bảng 2.2</w:t>
      </w:r>
      <w:r>
        <w:rPr>
          <w:rFonts w:ascii="Times New Roman" w:hAnsi="Times New Roman" w:cs="Times New Roman" w:eastAsia="Times New Roman"/>
          <w:b w:val="0"/>
          <w:i/>
          <w:sz w:val="24"/>
        </w:rPr>
        <w:t xml:space="preserve"> — Các vấn đề của thanh toán qua webhook và cách giải quyết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Vấn đề</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Cách giải quyết</w:t>
            </w:r>
          </w:p>
        </w:tc>
      </w:tr>
      <w:tr>
        <w:tc>
          <w:tcPr>
            <w:tcW w:type="dxa" w:w="4535"/>
          </w:tcPr>
          <w:p>
            <w:pPr>
              <w:spacing w:lineRule="auto" w:line="240" w:before="20" w:after="20"/>
              <w:jc w:val="left"/>
            </w:pPr>
            <w:r/>
            <w:r>
              <w:rPr>
                <w:rFonts w:ascii="Times New Roman" w:hAnsi="Times New Roman" w:cs="Times New Roman" w:eastAsia="Times New Roman"/>
                <w:b w:val="0"/>
                <w:i w:val="0"/>
                <w:sz w:val="22"/>
              </w:rPr>
              <w:t>Bất kỳ ai cũng gọi được endpoint webhook</w:t>
            </w:r>
          </w:p>
        </w:tc>
        <w:tc>
          <w:tcPr>
            <w:tcW w:type="dxa" w:w="4535"/>
          </w:tcPr>
          <w:p>
            <w:pPr>
              <w:spacing w:lineRule="auto" w:line="240" w:before="20" w:after="20"/>
              <w:jc w:val="left"/>
            </w:pPr>
            <w:r/>
            <w:r>
              <w:rPr>
                <w:rFonts w:ascii="Times New Roman" w:hAnsi="Times New Roman" w:cs="Times New Roman" w:eastAsia="Times New Roman"/>
                <w:b w:val="0"/>
                <w:i w:val="0"/>
                <w:sz w:val="22"/>
              </w:rPr>
              <w:t>Xác thực bằng khoá trong phần đầu 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Nhà cung cấp có thể gửi lại cùng một sự kiện</w:t>
            </w:r>
          </w:p>
        </w:tc>
        <w:tc>
          <w:tcPr>
            <w:tcW w:type="dxa" w:w="4535"/>
          </w:tcPr>
          <w:p>
            <w:pPr>
              <w:spacing w:lineRule="auto" w:line="240" w:before="20" w:after="20"/>
              <w:jc w:val="left"/>
            </w:pPr>
            <w:r/>
            <w:r>
              <w:rPr>
                <w:rFonts w:ascii="Times New Roman" w:hAnsi="Times New Roman" w:cs="Times New Roman" w:eastAsia="Times New Roman"/>
                <w:b w:val="0"/>
                <w:i w:val="0"/>
                <w:sz w:val="22"/>
              </w:rPr>
              <w:t>Ràng buộc duy nhất trên cặp nhà cung cấp và mã sự kiện — gửi lại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Tiền về sau khi đơn đã hết hạn</w:t>
            </w:r>
          </w:p>
        </w:tc>
        <w:tc>
          <w:tcPr>
            <w:tcW w:type="dxa" w:w="4535"/>
          </w:tcPr>
          <w:p>
            <w:pPr>
              <w:spacing w:lineRule="auto" w:line="240" w:before="20" w:after="20"/>
              <w:jc w:val="left"/>
            </w:pPr>
            <w:r/>
            <w:r>
              <w:rPr>
                <w:rFonts w:ascii="Times New Roman" w:hAnsi="Times New Roman" w:cs="Times New Roman" w:eastAsia="Times New Roman"/>
                <w:b w:val="0"/>
                <w:i w:val="0"/>
                <w:sz w:val="22"/>
              </w:rPr>
              <w:t>Mở lại đơn sang trạng thái chờ đối soát, thử giành lại phòng; không được thì vào hàng đợi hoàn tiền</w:t>
            </w:r>
          </w:p>
        </w:tc>
      </w:tr>
    </w:tbl>
    <w:p>
      <w:pPr>
        <w:keepNext/>
        <w:spacing w:lineRule="auto" w:line="360" w:before="240" w:after="120"/>
        <w:jc w:val="left"/>
      </w:pPr>
      <w:r>
        <w:rPr>
          <w:rFonts w:ascii="Times New Roman" w:hAnsi="Times New Roman" w:cs="Times New Roman" w:eastAsia="Times New Roman"/>
          <w:b/>
          <w:i w:val="0"/>
          <w:sz w:val="27"/>
        </w:rPr>
        <w:t>2.9. Kiểm thử với Testcontainers</w:t>
      </w:r>
    </w:p>
    <w:p>
      <w:pPr>
        <w:spacing w:lineRule="auto" w:line="360" w:before="120" w:after="120"/>
        <w:jc w:val="both"/>
      </w:pPr>
      <w:r>
        <w:rPr>
          <w:rFonts w:ascii="Times New Roman" w:hAnsi="Times New Roman" w:cs="Times New Roman" w:eastAsia="Times New Roman"/>
          <w:b w:val="0"/>
          <w:i w:val="0"/>
          <w:sz w:val="26"/>
        </w:rPr>
        <w:t xml:space="preserve">Testcontainers khởi động một container Docker thật trong lúc chạy kiểm thử. Đề tài bắt buộc dùng nó vì phần lớn nội dung đáng kiểm thử ở hệ thống này </w:t>
      </w:r>
      <w:r>
        <w:rPr>
          <w:rFonts w:ascii="Times New Roman" w:hAnsi="Times New Roman" w:cs="Times New Roman" w:eastAsia="Times New Roman"/>
          <w:b/>
          <w:i w:val="0"/>
          <w:sz w:val="26"/>
        </w:rPr>
        <w:t>chính là hành vi của cơ sở dữ liệu</w:t>
      </w:r>
      <w:r>
        <w:rPr>
          <w:rFonts w:ascii="Times New Roman" w:hAnsi="Times New Roman" w:cs="Times New Roman" w:eastAsia="Times New Roman"/>
          <w:b w:val="0"/>
          <w:i w:val="0"/>
          <w:sz w:val="26"/>
        </w:rPr>
        <w:t>: ràng buộc loại trừ, kiểu khoảng, trigger hoãn, mã trạng thái SQL. Cơ sở dữ liệu trong bộ nhớ không có những tính năng đó, nên kiểm thử chạy trên nền giả lập sẽ thành công mà không chứng minh được điều duy nhất đáng chứng minh.</w:t>
      </w:r>
    </w:p>
    <w:p>
      <w:pPr>
        <w:pageBreakBefore/>
        <w:spacing w:lineRule="auto" w:line="360" w:before="0" w:after="240"/>
        <w:jc w:val="center"/>
      </w:pPr>
      <w:r>
        <w:rPr>
          <w:rFonts w:ascii="Times New Roman" w:hAnsi="Times New Roman" w:cs="Times New Roman" w:eastAsia="Times New Roman"/>
          <w:b/>
          <w:i w:val="0"/>
          <w:sz w:val="28"/>
        </w:rPr>
        <w:t>CHƯƠNG 3. HIỆN THỰC HÓA NGHIÊN CỨU</w:t>
      </w:r>
    </w:p>
    <w:p>
      <w:pPr>
        <w:keepNext/>
        <w:spacing w:lineRule="auto" w:line="360" w:before="240" w:after="120"/>
        <w:jc w:val="left"/>
      </w:pPr>
      <w:r>
        <w:rPr>
          <w:rFonts w:ascii="Times New Roman" w:hAnsi="Times New Roman" w:cs="Times New Roman" w:eastAsia="Times New Roman"/>
          <w:b/>
          <w:i w:val="0"/>
          <w:sz w:val="27"/>
        </w:rPr>
        <w:t>3.1. Phân tích chức năng — biểu đồ use case</w:t>
      </w:r>
    </w:p>
    <w:p>
      <w:pPr>
        <w:keepNext/>
        <w:spacing w:lineRule="auto" w:line="360" w:before="240" w:after="120"/>
        <w:jc w:val="left"/>
      </w:pPr>
      <w:r>
        <w:rPr>
          <w:rFonts w:ascii="Times New Roman" w:hAnsi="Times New Roman" w:cs="Times New Roman" w:eastAsia="Times New Roman"/>
          <w:b/>
          <w:i w:val="0"/>
          <w:sz w:val="26"/>
        </w:rPr>
        <w:t>3.1.1. Xác định tác nhân</w:t>
      </w:r>
    </w:p>
    <w:p>
      <w:pPr>
        <w:spacing w:lineRule="auto" w:line="240" w:before="160" w:after="40"/>
        <w:jc w:val="center"/>
      </w:pPr>
      <w:r>
        <w:rPr>
          <w:rFonts w:ascii="Times New Roman" w:hAnsi="Times New Roman" w:cs="Times New Roman" w:eastAsia="Times New Roman"/>
          <w:b/>
          <w:i w:val="0"/>
          <w:sz w:val="24"/>
        </w:rPr>
        <w:t>Bảng 3.1</w:t>
      </w:r>
      <w:r>
        <w:rPr>
          <w:rFonts w:ascii="Times New Roman" w:hAnsi="Times New Roman" w:cs="Times New Roman" w:eastAsia="Times New Roman"/>
          <w:b w:val="0"/>
          <w:i/>
          <w:sz w:val="24"/>
        </w:rPr>
        <w:t xml:space="preserve"> — Các tác nhân của hệ thống và cơ chế xác thực tương ứng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Tác nhân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Cơ chế xác thực</w:t>
            </w:r>
          </w:p>
        </w:tc>
      </w:tr>
      <w:tr>
        <w:tc>
          <w:tcPr>
            <w:tcW w:type="dxa" w:w="3024"/>
          </w:tcPr>
          <w:p>
            <w:pPr>
              <w:spacing w:lineRule="auto" w:line="240" w:before="20" w:after="20"/>
              <w:jc w:val="left"/>
            </w:pPr>
            <w:r/>
            <w:r>
              <w:rPr>
                <w:rFonts w:ascii="Times New Roman" w:hAnsi="Times New Roman" w:cs="Times New Roman" w:eastAsia="Times New Roman"/>
                <w:b/>
                <w:i w:val="0"/>
                <w:sz w:val="22"/>
              </w:rPr>
              <w:t>Khách vãng lai</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tài khoản. Đặt, tra cứu và huỷ đơn bằng mã đơn và số điện thoại</w:t>
            </w:r>
          </w:p>
        </w:tc>
        <w:tc>
          <w:tcPr>
            <w:tcW w:type="dxa" w:w="3024"/>
          </w:tcPr>
          <w:p>
            <w:pPr>
              <w:spacing w:lineRule="auto" w:line="240" w:before="20" w:after="20"/>
              <w:jc w:val="left"/>
            </w:pPr>
            <w:r/>
            <w:r>
              <w:rPr>
                <w:rFonts w:ascii="Times New Roman" w:hAnsi="Times New Roman" w:cs="Times New Roman" w:eastAsia="Times New Roman"/>
                <w:b w:val="0"/>
                <w:i w:val="0"/>
                <w:sz w:val="22"/>
              </w:rPr>
              <w:t>Không đăng nhập. Thao tác trên một đơn cụ thể cần mã đơn và số điện thoại, hoặc mã truy cập trong liên kết thư xác nhận</w:t>
            </w:r>
          </w:p>
        </w:tc>
      </w:tr>
      <w:tr>
        <w:tc>
          <w:tcPr>
            <w:tcW w:type="dxa" w:w="3024"/>
          </w:tcPr>
          <w:p>
            <w:pPr>
              <w:spacing w:lineRule="auto" w:line="240" w:before="20" w:after="20"/>
              <w:jc w:val="left"/>
            </w:pPr>
            <w:r/>
            <w:r>
              <w:rPr>
                <w:rFonts w:ascii="Times New Roman" w:hAnsi="Times New Roman" w:cs="Times New Roman" w:eastAsia="Times New Roman"/>
                <w:b/>
                <w:i w:val="0"/>
                <w:sz w:val="22"/>
              </w:rPr>
              <w:t>Khách có tài khoản</w:t>
            </w:r>
          </w:p>
        </w:tc>
        <w:tc>
          <w:tcPr>
            <w:tcW w:type="dxa" w:w="3024"/>
          </w:tcPr>
          <w:p>
            <w:pPr>
              <w:spacing w:lineRule="auto" w:line="240" w:before="20" w:after="20"/>
              <w:jc w:val="left"/>
            </w:pPr>
            <w:r/>
            <w:r>
              <w:rPr>
                <w:rFonts w:ascii="Times New Roman" w:hAnsi="Times New Roman" w:cs="Times New Roman" w:eastAsia="Times New Roman"/>
                <w:b w:val="0"/>
                <w:i w:val="0"/>
                <w:sz w:val="22"/>
              </w:rPr>
              <w:t>Thực hiện được mọi thao tác của khách vãng lai, thêm việc xem lại mọi đơn ở một nơi</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Token, vai trò </w:t>
            </w:r>
            <w:r>
              <w:rPr>
                <w:rFonts w:ascii="Consolas" w:hAnsi="Consolas" w:cs="Consolas" w:eastAsia="Consolas"/>
                <w:b w:val="0"/>
                <w:i w:val="0"/>
                <w:sz w:val="19"/>
              </w:rPr>
              <w:t>CUSTOMER</w:t>
            </w:r>
          </w:p>
        </w:tc>
      </w:tr>
      <w:tr>
        <w:tc>
          <w:tcPr>
            <w:tcW w:type="dxa" w:w="3024"/>
          </w:tcPr>
          <w:p>
            <w:pPr>
              <w:spacing w:lineRule="auto" w:line="240" w:before="20" w:after="20"/>
              <w:jc w:val="left"/>
            </w:pPr>
            <w:r/>
            <w:r>
              <w:rPr>
                <w:rFonts w:ascii="Times New Roman" w:hAnsi="Times New Roman" w:cs="Times New Roman" w:eastAsia="Times New Roman"/>
                <w:b/>
                <w:i w:val="0"/>
                <w:sz w:val="22"/>
              </w:rPr>
              <w:t>Quản trị viên</w:t>
            </w:r>
          </w:p>
        </w:tc>
        <w:tc>
          <w:tcPr>
            <w:tcW w:type="dxa" w:w="3024"/>
          </w:tcPr>
          <w:p>
            <w:pPr>
              <w:spacing w:lineRule="auto" w:line="240" w:before="20" w:after="20"/>
              <w:jc w:val="left"/>
            </w:pPr>
            <w:r/>
            <w:r>
              <w:rPr>
                <w:rFonts w:ascii="Times New Roman" w:hAnsi="Times New Roman" w:cs="Times New Roman" w:eastAsia="Times New Roman"/>
                <w:b w:val="0"/>
                <w:i w:val="0"/>
                <w:sz w:val="22"/>
              </w:rPr>
              <w:t>Chủ homestay và nhân viên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Token, vai trò </w:t>
            </w:r>
            <w:r>
              <w:rPr>
                <w:rFonts w:ascii="Consolas" w:hAnsi="Consolas" w:cs="Consolas" w:eastAsia="Consolas"/>
                <w:b w:val="0"/>
                <w:i w:val="0"/>
                <w:sz w:val="19"/>
              </w:rPr>
              <w:t>ADMIN</w:t>
            </w:r>
          </w:p>
        </w:tc>
      </w:tr>
      <w:tr>
        <w:tc>
          <w:tcPr>
            <w:tcW w:type="dxa" w:w="3024"/>
          </w:tcPr>
          <w:p>
            <w:pPr>
              <w:spacing w:lineRule="auto" w:line="240" w:before="20" w:after="20"/>
              <w:jc w:val="left"/>
            </w:pPr>
            <w:r/>
            <w:r>
              <w:rPr>
                <w:rFonts w:ascii="Times New Roman" w:hAnsi="Times New Roman" w:cs="Times New Roman" w:eastAsia="Times New Roman"/>
                <w:b w:val="0"/>
                <w:i/>
                <w:sz w:val="22"/>
              </w:rPr>
              <w:t>Tác nhân hệ thống</w:t>
            </w:r>
          </w:p>
        </w:tc>
        <w:tc>
          <w:tcPr>
            <w:tcW w:type="dxa" w:w="3024"/>
          </w:tcPr>
          <w:p>
            <w:pPr>
              <w:spacing w:lineRule="auto" w:line="240" w:before="20" w:after="20"/>
              <w:jc w:val="left"/>
            </w:pPr>
            <w:r/>
            <w:r>
              <w:rPr>
                <w:rFonts w:ascii="Times New Roman" w:hAnsi="Times New Roman" w:cs="Times New Roman" w:eastAsia="Times New Roman"/>
                <w:b w:val="0"/>
                <w:i w:val="0"/>
                <w:sz w:val="22"/>
              </w:rPr>
              <w:t>Nhà cung cấp thanh toán gọi webhook; bộ quét định kỳ</w:t>
            </w:r>
          </w:p>
        </w:tc>
        <w:tc>
          <w:tcPr>
            <w:tcW w:type="dxa" w:w="3024"/>
          </w:tcPr>
          <w:p>
            <w:pPr>
              <w:spacing w:lineRule="auto" w:line="240" w:before="20" w:after="20"/>
              <w:jc w:val="left"/>
            </w:pPr>
            <w:r/>
            <w:r>
              <w:rPr>
                <w:rFonts w:ascii="Times New Roman" w:hAnsi="Times New Roman" w:cs="Times New Roman" w:eastAsia="Times New Roman"/>
                <w:b w:val="0"/>
                <w:i w:val="0"/>
                <w:sz w:val="22"/>
              </w:rPr>
              <w:t>Khoá trong phần đầu yêu cầu, hoặc nội bộ</w:t>
            </w:r>
          </w:p>
        </w:tc>
      </w:tr>
    </w:tbl>
    <w:p>
      <w:pPr>
        <w:spacing w:lineRule="auto" w:line="360" w:before="120" w:after="120"/>
        <w:jc w:val="both"/>
      </w:pPr>
      <w:r>
        <w:rPr>
          <w:rFonts w:ascii="Times New Roman" w:hAnsi="Times New Roman" w:cs="Times New Roman" w:eastAsia="Times New Roman"/>
          <w:b w:val="0"/>
          <w:i w:val="0"/>
          <w:sz w:val="26"/>
        </w:rPr>
        <w:t>Hình 3.1 thể hiện biểu đồ use case tổng quát với đủ mười một use case của hệ thống.</w:t>
      </w:r>
    </w:p>
    <w:p>
      <w:pPr>
        <w:spacing w:lineRule="auto" w:line="360" w:before="120" w:after="120"/>
        <w:jc w:val="both"/>
      </w:pPr>
      <w:r>
        <w:rPr>
          <w:rFonts w:ascii="Times New Roman" w:hAnsi="Times New Roman" w:cs="Times New Roman" w:eastAsia="Times New Roman"/>
          <w:b w:val="0"/>
          <w:i w:val="0"/>
          <w:sz w:val="26"/>
        </w:rPr>
        <w:t xml:space="preserve">Trong biểu đồ, </w:t>
      </w:r>
      <w:r>
        <w:rPr>
          <w:rFonts w:ascii="Times New Roman" w:hAnsi="Times New Roman" w:cs="Times New Roman" w:eastAsia="Times New Roman"/>
          <w:b w:val="0"/>
          <w:i/>
          <w:sz w:val="26"/>
        </w:rPr>
        <w:t>Khách có tài khoản</w:t>
      </w:r>
      <w:r>
        <w:rPr>
          <w:rFonts w:ascii="Times New Roman" w:hAnsi="Times New Roman" w:cs="Times New Roman" w:eastAsia="Times New Roman"/>
          <w:b w:val="0"/>
          <w:i w:val="0"/>
          <w:sz w:val="26"/>
        </w:rPr>
        <w:t xml:space="preserve"> nối với </w:t>
      </w:r>
      <w:r>
        <w:rPr>
          <w:rFonts w:ascii="Times New Roman" w:hAnsi="Times New Roman" w:cs="Times New Roman" w:eastAsia="Times New Roman"/>
          <w:b w:val="0"/>
          <w:i/>
          <w:sz w:val="26"/>
        </w:rPr>
        <w:t>Khách vãng lai</w:t>
      </w:r>
      <w:r>
        <w:rPr>
          <w:rFonts w:ascii="Times New Roman" w:hAnsi="Times New Roman" w:cs="Times New Roman" w:eastAsia="Times New Roman"/>
          <w:b w:val="0"/>
          <w:i w:val="0"/>
          <w:sz w:val="26"/>
        </w:rPr>
        <w:t xml:space="preserve"> bằng quan hệ kế thừa thay cho bốn đường liên kết trùng nhau: theo Bảng 3.1, tác nhân này làm được mọi thao tác của khách vãng lai và chỉ thêm UC7.</w:t>
      </w:r>
    </w:p>
    <w:p>
      <w:pPr>
        <w:spacing w:lineRule="auto" w:line="360" w:before="120" w:after="40"/>
        <w:jc w:val="center"/>
      </w:pPr>
      <w:r>
        <w:drawing>
          <wp:inline xmlns:a="http://schemas.openxmlformats.org/drawingml/2006/main" xmlns:pic="http://schemas.openxmlformats.org/drawingml/2006/picture">
            <wp:extent cx="4973684" cy="2520000"/>
            <wp:docPr id="7" name="Picture 7"/>
            <wp:cNvGraphicFramePr>
              <a:graphicFrameLocks noChangeAspect="1"/>
            </wp:cNvGraphicFramePr>
            <a:graphic>
              <a:graphicData uri="http://schemas.openxmlformats.org/drawingml/2006/picture">
                <pic:pic>
                  <pic:nvPicPr>
                    <pic:cNvPr id="0" name="hinh-3-1-use-case.png"/>
                    <pic:cNvPicPr/>
                  </pic:nvPicPr>
                  <pic:blipFill>
                    <a:blip r:embed="rId15"/>
                    <a:stretch>
                      <a:fillRect/>
                    </a:stretch>
                  </pic:blipFill>
                  <pic:spPr>
                    <a:xfrm>
                      <a:off x="0" y="0"/>
                      <a:ext cx="4973684"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w:t>
      </w:r>
      <w:r>
        <w:rPr>
          <w:rFonts w:ascii="Times New Roman" w:hAnsi="Times New Roman" w:cs="Times New Roman" w:eastAsia="Times New Roman"/>
          <w:b w:val="0"/>
          <w:i/>
          <w:sz w:val="24"/>
        </w:rPr>
        <w:t xml:space="preserve"> — Biểu đồ use case tổng quát với đủ mười một use case của hệ thống (Nguồn: tác giả)</w:t>
      </w:r>
    </w:p>
    <w:p>
      <w:pPr>
        <w:keepNext/>
        <w:spacing w:lineRule="auto" w:line="360" w:before="240" w:after="120"/>
        <w:jc w:val="left"/>
      </w:pPr>
      <w:r>
        <w:rPr>
          <w:rFonts w:ascii="Times New Roman" w:hAnsi="Times New Roman" w:cs="Times New Roman" w:eastAsia="Times New Roman"/>
          <w:b/>
          <w:i w:val="0"/>
          <w:sz w:val="26"/>
        </w:rPr>
        <w:t>3.1.2. Danh sách use case</w:t>
      </w:r>
    </w:p>
    <w:p>
      <w:pPr>
        <w:spacing w:lineRule="auto" w:line="240" w:before="160" w:after="40"/>
        <w:jc w:val="center"/>
      </w:pPr>
      <w:r>
        <w:rPr>
          <w:rFonts w:ascii="Times New Roman" w:hAnsi="Times New Roman" w:cs="Times New Roman" w:eastAsia="Times New Roman"/>
          <w:b/>
          <w:i w:val="0"/>
          <w:sz w:val="24"/>
        </w:rPr>
        <w:t>Bảng 3.2</w:t>
      </w:r>
      <w:r>
        <w:rPr>
          <w:rFonts w:ascii="Times New Roman" w:hAnsi="Times New Roman" w:cs="Times New Roman" w:eastAsia="Times New Roman"/>
          <w:b w:val="0"/>
          <w:i/>
          <w:sz w:val="24"/>
        </w:rPr>
        <w:t xml:space="preserve"> — Danh sách use case và tác nhân chính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use case</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Tác nhân chính</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w:t>
            </w:r>
          </w:p>
        </w:tc>
        <w:tc>
          <w:tcPr>
            <w:tcW w:type="dxa" w:w="3024"/>
          </w:tcPr>
          <w:p>
            <w:pPr>
              <w:spacing w:lineRule="auto" w:line="240" w:before="20" w:after="20"/>
              <w:jc w:val="left"/>
            </w:pPr>
            <w:r/>
            <w:r>
              <w:rPr>
                <w:rFonts w:ascii="Times New Roman" w:hAnsi="Times New Roman" w:cs="Times New Roman" w:eastAsia="Times New Roman"/>
                <w:b w:val="0"/>
                <w:i w:val="0"/>
                <w:sz w:val="22"/>
              </w:rPr>
              <w:t>Tìm phòng trống</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UC2</w:t>
            </w:r>
          </w:p>
        </w:tc>
        <w:tc>
          <w:tcPr>
            <w:tcW w:type="dxa" w:w="3024"/>
          </w:tcPr>
          <w:p>
            <w:pPr>
              <w:spacing w:lineRule="auto" w:line="240" w:before="20" w:after="20"/>
              <w:jc w:val="left"/>
            </w:pPr>
            <w:r/>
            <w:r>
              <w:rPr>
                <w:rFonts w:ascii="Times New Roman" w:hAnsi="Times New Roman" w:cs="Times New Roman" w:eastAsia="Times New Roman"/>
                <w:b w:val="0"/>
                <w:i w:val="0"/>
                <w:sz w:val="22"/>
              </w:rPr>
              <w:t>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UC3</w:t>
            </w:r>
          </w:p>
        </w:tc>
        <w:tc>
          <w:tcPr>
            <w:tcW w:type="dxa" w:w="3024"/>
          </w:tcPr>
          <w:p>
            <w:pPr>
              <w:spacing w:lineRule="auto" w:line="240" w:before="20" w:after="20"/>
              <w:jc w:val="left"/>
            </w:pPr>
            <w:r/>
            <w:r>
              <w:rPr>
                <w:rFonts w:ascii="Times New Roman" w:hAnsi="Times New Roman" w:cs="Times New Roman" w:eastAsia="Times New Roman"/>
                <w:b w:val="0"/>
                <w:i w:val="0"/>
                <w:sz w:val="22"/>
              </w:rPr>
              <w:t>Thanh toán cọc</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UC4</w:t>
            </w:r>
          </w:p>
        </w:tc>
        <w:tc>
          <w:tcPr>
            <w:tcW w:type="dxa" w:w="3024"/>
          </w:tcPr>
          <w:p>
            <w:pPr>
              <w:spacing w:lineRule="auto" w:line="240" w:before="20" w:after="20"/>
              <w:jc w:val="left"/>
            </w:pPr>
            <w:r/>
            <w:r>
              <w:rPr>
                <w:rFonts w:ascii="Times New Roman" w:hAnsi="Times New Roman" w:cs="Times New Roman" w:eastAsia="Times New Roman"/>
                <w:b w:val="0"/>
                <w:i w:val="0"/>
                <w:sz w:val="22"/>
              </w:rPr>
              <w:t>Đối soát 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UC5</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và huỷ đơn</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UC6</w:t>
            </w:r>
          </w:p>
        </w:tc>
        <w:tc>
          <w:tcPr>
            <w:tcW w:type="dxa" w:w="3024"/>
          </w:tcPr>
          <w:p>
            <w:pPr>
              <w:spacing w:lineRule="auto" w:line="240" w:before="20" w:after="20"/>
              <w:jc w:val="left"/>
            </w:pPr>
            <w:r/>
            <w:r>
              <w:rPr>
                <w:rFonts w:ascii="Times New Roman" w:hAnsi="Times New Roman" w:cs="Times New Roman" w:eastAsia="Times New Roman"/>
                <w:b w:val="0"/>
                <w:i w:val="0"/>
                <w:sz w:val="22"/>
              </w:rPr>
              <w:t>Quản lý đơn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UC7</w:t>
            </w:r>
          </w:p>
        </w:tc>
        <w:tc>
          <w:tcPr>
            <w:tcW w:type="dxa" w:w="3024"/>
          </w:tcPr>
          <w:p>
            <w:pPr>
              <w:spacing w:lineRule="auto" w:line="240" w:before="20" w:after="20"/>
              <w:jc w:val="left"/>
            </w:pPr>
            <w:r/>
            <w:r>
              <w:rPr>
                <w:rFonts w:ascii="Times New Roman" w:hAnsi="Times New Roman" w:cs="Times New Roman" w:eastAsia="Times New Roman"/>
                <w:b w:val="0"/>
                <w:i w:val="0"/>
                <w:sz w:val="22"/>
              </w:rPr>
              <w:t>Xem lại toàn bộ đơn đã đặt</w:t>
            </w:r>
          </w:p>
        </w:tc>
        <w:tc>
          <w:tcPr>
            <w:tcW w:type="dxa" w:w="3024"/>
          </w:tcPr>
          <w:p>
            <w:pPr>
              <w:spacing w:lineRule="auto" w:line="240" w:before="20" w:after="20"/>
              <w:jc w:val="left"/>
            </w:pPr>
            <w:r/>
            <w:r>
              <w:rPr>
                <w:rFonts w:ascii="Times New Roman" w:hAnsi="Times New Roman" w:cs="Times New Roman" w:eastAsia="Times New Roman"/>
                <w:b w:val="0"/>
                <w:i w:val="0"/>
                <w:sz w:val="22"/>
              </w:rPr>
              <w:t>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UC8</w:t>
            </w:r>
          </w:p>
        </w:tc>
        <w:tc>
          <w:tcPr>
            <w:tcW w:type="dxa" w:w="3024"/>
          </w:tcPr>
          <w:p>
            <w:pPr>
              <w:spacing w:lineRule="auto" w:line="240" w:before="20" w:after="20"/>
              <w:jc w:val="left"/>
            </w:pPr>
            <w:r/>
            <w:r>
              <w:rPr>
                <w:rFonts w:ascii="Times New Roman" w:hAnsi="Times New Roman" w:cs="Times New Roman" w:eastAsia="Times New Roman"/>
                <w:b w:val="0"/>
                <w:i w:val="0"/>
                <w:sz w:val="22"/>
              </w:rPr>
              <w:t>Xem báo cáo doanh thu</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UC9</w:t>
            </w:r>
          </w:p>
        </w:tc>
        <w:tc>
          <w:tcPr>
            <w:tcW w:type="dxa" w:w="3024"/>
          </w:tcPr>
          <w:p>
            <w:pPr>
              <w:spacing w:lineRule="auto" w:line="240" w:before="20" w:after="20"/>
              <w:jc w:val="left"/>
            </w:pPr>
            <w:r/>
            <w:r>
              <w:rPr>
                <w:rFonts w:ascii="Times New Roman" w:hAnsi="Times New Roman" w:cs="Times New Roman" w:eastAsia="Times New Roman"/>
                <w:b w:val="0"/>
                <w:i w:val="0"/>
                <w:sz w:val="22"/>
              </w:rPr>
              <w:t>Đặt ngày khả dụng của phòng</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UC10</w:t>
            </w:r>
          </w:p>
        </w:tc>
        <w:tc>
          <w:tcPr>
            <w:tcW w:type="dxa" w:w="3024"/>
          </w:tcPr>
          <w:p>
            <w:pPr>
              <w:spacing w:lineRule="auto" w:line="240" w:before="20" w:after="20"/>
              <w:jc w:val="left"/>
            </w:pPr>
            <w:r/>
            <w:r>
              <w:rPr>
                <w:rFonts w:ascii="Times New Roman" w:hAnsi="Times New Roman" w:cs="Times New Roman" w:eastAsia="Times New Roman"/>
                <w:b w:val="0"/>
                <w:i w:val="0"/>
                <w:sz w:val="22"/>
              </w:rPr>
              <w:t>Soạn nội dung trang chủ</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UC11</w:t>
            </w:r>
          </w:p>
        </w:tc>
        <w:tc>
          <w:tcPr>
            <w:tcW w:type="dxa" w:w="3024"/>
          </w:tcPr>
          <w:p>
            <w:pPr>
              <w:spacing w:lineRule="auto" w:line="240" w:before="20" w:after="20"/>
              <w:jc w:val="left"/>
            </w:pPr>
            <w:r/>
            <w:r>
              <w:rPr>
                <w:rFonts w:ascii="Times New Roman" w:hAnsi="Times New Roman" w:cs="Times New Roman" w:eastAsia="Times New Roman"/>
                <w:b w:val="0"/>
                <w:i w:val="0"/>
                <w:sz w:val="22"/>
              </w:rPr>
              <w:t>Viết đánh giá</w:t>
            </w:r>
          </w:p>
        </w:tc>
        <w:tc>
          <w:tcPr>
            <w:tcW w:type="dxa" w:w="3024"/>
          </w:tcPr>
          <w:p>
            <w:pPr>
              <w:spacing w:lineRule="auto" w:line="240" w:before="20" w:after="20"/>
              <w:jc w:val="left"/>
            </w:pPr>
            <w:r/>
            <w:r>
              <w:rPr>
                <w:rFonts w:ascii="Times New Roman" w:hAnsi="Times New Roman" w:cs="Times New Roman" w:eastAsia="Times New Roman"/>
                <w:b w:val="0"/>
                <w:i w:val="0"/>
                <w:sz w:val="22"/>
              </w:rPr>
              <w:t>Khách đã trả phòng</w:t>
            </w:r>
          </w:p>
        </w:tc>
      </w:tr>
    </w:tbl>
    <w:p>
      <w:pPr>
        <w:keepNext/>
        <w:spacing w:lineRule="auto" w:line="360" w:before="240" w:after="120"/>
        <w:jc w:val="left"/>
      </w:pPr>
      <w:r>
        <w:rPr>
          <w:rFonts w:ascii="Times New Roman" w:hAnsi="Times New Roman" w:cs="Times New Roman" w:eastAsia="Times New Roman"/>
          <w:b/>
          <w:i w:val="0"/>
          <w:sz w:val="26"/>
        </w:rPr>
        <w:t>3.1.3. Đặc tả use case</w:t>
      </w:r>
    </w:p>
    <w:p>
      <w:pPr>
        <w:spacing w:lineRule="auto" w:line="360" w:before="120" w:after="120"/>
        <w:jc w:val="both"/>
      </w:pPr>
      <w:r>
        <w:rPr>
          <w:rFonts w:ascii="Times New Roman" w:hAnsi="Times New Roman" w:cs="Times New Roman" w:eastAsia="Times New Roman"/>
          <w:b w:val="0"/>
          <w:i w:val="0"/>
          <w:sz w:val="26"/>
        </w:rPr>
        <w:t xml:space="preserve">Đặc tả đầy đủ của </w:t>
      </w:r>
      <w:r>
        <w:rPr>
          <w:rFonts w:ascii="Times New Roman" w:hAnsi="Times New Roman" w:cs="Times New Roman" w:eastAsia="Times New Roman"/>
          <w:b/>
          <w:i w:val="0"/>
          <w:sz w:val="26"/>
        </w:rPr>
        <w:t>cả mười một use case</w:t>
      </w:r>
      <w:r>
        <w:rPr>
          <w:rFonts w:ascii="Times New Roman" w:hAnsi="Times New Roman" w:cs="Times New Roman" w:eastAsia="Times New Roman"/>
          <w:b w:val="0"/>
          <w:i w:val="0"/>
          <w:sz w:val="26"/>
        </w:rPr>
        <w:t xml:space="preserve"> — tác nhân, tiền điều kiện, luồng chính, luồng thay thế, hậu điều kiện — trình bày ở Phụ lục A. Hai use case trọng tâm là UC1 </w:t>
      </w:r>
      <w:r>
        <w:rPr>
          <w:rFonts w:ascii="Times New Roman" w:hAnsi="Times New Roman" w:cs="Times New Roman" w:eastAsia="Times New Roman"/>
          <w:b w:val="0"/>
          <w:i/>
          <w:sz w:val="26"/>
        </w:rPr>
        <w:t>Tìm phòng trống</w:t>
      </w:r>
      <w:r>
        <w:rPr>
          <w:rFonts w:ascii="Times New Roman" w:hAnsi="Times New Roman" w:cs="Times New Roman" w:eastAsia="Times New Roman"/>
          <w:b w:val="0"/>
          <w:i w:val="0"/>
          <w:sz w:val="26"/>
        </w:rPr>
        <w:t xml:space="preserve"> và UC2 </w:t>
      </w:r>
      <w:r>
        <w:rPr>
          <w:rFonts w:ascii="Times New Roman" w:hAnsi="Times New Roman" w:cs="Times New Roman" w:eastAsia="Times New Roman"/>
          <w:b w:val="0"/>
          <w:i/>
          <w:sz w:val="26"/>
        </w:rPr>
        <w:t>Đặt phòng</w:t>
      </w:r>
      <w:r>
        <w:rPr>
          <w:rFonts w:ascii="Times New Roman" w:hAnsi="Times New Roman" w:cs="Times New Roman" w:eastAsia="Times New Roman"/>
          <w:b w:val="0"/>
          <w:i w:val="0"/>
          <w:sz w:val="26"/>
        </w:rPr>
        <w:t>: UC1 là nơi truy vấn còn phòng chạy, UC2 là nơi ràng buộc loại trừ của cơ sở dữ liệu ra quyết định cuối cùng khi hai khách cùng đặt một phòng.</w:t>
      </w:r>
    </w:p>
    <w:p>
      <w:pPr>
        <w:keepNext/>
        <w:spacing w:lineRule="auto" w:line="360" w:before="240" w:after="120"/>
        <w:jc w:val="left"/>
      </w:pPr>
      <w:r>
        <w:rPr>
          <w:rFonts w:ascii="Times New Roman" w:hAnsi="Times New Roman" w:cs="Times New Roman" w:eastAsia="Times New Roman"/>
          <w:b/>
          <w:i w:val="0"/>
          <w:sz w:val="27"/>
        </w:rPr>
        <w:t>3.2. Thiết kế cơ sở dữ liệu</w:t>
      </w:r>
    </w:p>
    <w:p>
      <w:pPr>
        <w:keepNext/>
        <w:spacing w:lineRule="auto" w:line="360" w:before="240" w:after="120"/>
        <w:jc w:val="left"/>
      </w:pPr>
      <w:r>
        <w:rPr>
          <w:rFonts w:ascii="Times New Roman" w:hAnsi="Times New Roman" w:cs="Times New Roman" w:eastAsia="Times New Roman"/>
          <w:b/>
          <w:i w:val="0"/>
          <w:sz w:val="26"/>
        </w:rPr>
        <w:t>3.2.1. Tổng quan</w:t>
      </w:r>
    </w:p>
    <w:p>
      <w:pPr>
        <w:spacing w:lineRule="auto" w:line="360" w:before="120" w:after="120"/>
        <w:jc w:val="both"/>
      </w:pPr>
      <w:r>
        <w:rPr>
          <w:rFonts w:ascii="Times New Roman" w:hAnsi="Times New Roman" w:cs="Times New Roman" w:eastAsia="Times New Roman"/>
          <w:b w:val="0"/>
          <w:i w:val="0"/>
          <w:sz w:val="26"/>
        </w:rPr>
        <w:t xml:space="preserve">Lược đồ gồm </w:t>
      </w:r>
      <w:r>
        <w:rPr>
          <w:rFonts w:ascii="Times New Roman" w:hAnsi="Times New Roman" w:cs="Times New Roman" w:eastAsia="Times New Roman"/>
          <w:b/>
          <w:i w:val="0"/>
          <w:sz w:val="26"/>
        </w:rPr>
        <w:t>21 bảng nghiệp vụ</w:t>
      </w:r>
      <w:r>
        <w:rPr>
          <w:rFonts w:ascii="Times New Roman" w:hAnsi="Times New Roman" w:cs="Times New Roman" w:eastAsia="Times New Roman"/>
          <w:b w:val="0"/>
          <w:i w:val="0"/>
          <w:sz w:val="26"/>
        </w:rPr>
        <w:t xml:space="preserve">, dựng bởi </w:t>
      </w:r>
      <w:r>
        <w:rPr>
          <w:rFonts w:ascii="Times New Roman" w:hAnsi="Times New Roman" w:cs="Times New Roman" w:eastAsia="Times New Roman"/>
          <w:b/>
          <w:i w:val="0"/>
          <w:sz w:val="26"/>
        </w:rPr>
        <w:t>chín migration</w:t>
      </w:r>
      <w:r>
        <w:rPr>
          <w:rFonts w:ascii="Times New Roman" w:hAnsi="Times New Roman" w:cs="Times New Roman" w:eastAsia="Times New Roman"/>
          <w:b w:val="0"/>
          <w:i w:val="0"/>
          <w:sz w:val="26"/>
        </w:rPr>
        <w:t xml:space="preserve"> Flyway từ </w:t>
      </w:r>
      <w:r>
        <w:rPr>
          <w:rFonts w:ascii="Consolas" w:hAnsi="Consolas" w:cs="Consolas" w:eastAsia="Consolas"/>
          <w:b w:val="0"/>
          <w:i w:val="0"/>
          <w:sz w:val="23"/>
        </w:rPr>
        <w:t>V1</w:t>
      </w:r>
      <w:r>
        <w:rPr>
          <w:rFonts w:ascii="Times New Roman" w:hAnsi="Times New Roman" w:cs="Times New Roman" w:eastAsia="Times New Roman"/>
          <w:b w:val="0"/>
          <w:i w:val="0"/>
          <w:sz w:val="26"/>
        </w:rPr>
        <w:t xml:space="preserve"> tới </w:t>
      </w:r>
      <w:r>
        <w:rPr>
          <w:rFonts w:ascii="Consolas" w:hAnsi="Consolas" w:cs="Consolas" w:eastAsia="Consolas"/>
          <w:b w:val="0"/>
          <w:i w:val="0"/>
          <w:sz w:val="23"/>
        </w:rPr>
        <w:t>V9</w:t>
      </w:r>
      <w:r>
        <w:rPr>
          <w:rFonts w:ascii="Times New Roman" w:hAnsi="Times New Roman" w:cs="Times New Roman" w:eastAsia="Times New Roman"/>
          <w:b w:val="0"/>
          <w:i w:val="0"/>
          <w:sz w:val="26"/>
        </w:rPr>
        <w:t>. Bảng thứ 22 trong lược đồ công khai là sổ ghi chép của chính Flyway, không thuộc mô hình nghiệp vụ.</w:t>
      </w:r>
    </w:p>
    <w:p>
      <w:pPr>
        <w:spacing w:lineRule="auto" w:line="360" w:before="120" w:after="120"/>
        <w:jc w:val="both"/>
      </w:pPr>
      <w:r>
        <w:rPr>
          <w:rFonts w:ascii="Times New Roman" w:hAnsi="Times New Roman" w:cs="Times New Roman" w:eastAsia="Times New Roman"/>
          <w:b w:val="0"/>
          <w:i w:val="0"/>
          <w:sz w:val="26"/>
        </w:rPr>
        <w:t>Hình 3.2 thể hiện sơ đồ quan hệ thực thể tổng thể.</w:t>
      </w:r>
    </w:p>
    <w:p>
      <w:pPr>
        <w:spacing w:lineRule="auto" w:line="360" w:before="120" w:after="40"/>
        <w:jc w:val="center"/>
      </w:pPr>
      <w:r>
        <w:drawing>
          <wp:inline xmlns:a="http://schemas.openxmlformats.org/drawingml/2006/main" xmlns:pic="http://schemas.openxmlformats.org/drawingml/2006/picture">
            <wp:extent cx="3060000" cy="3031571"/>
            <wp:docPr id="8" name="Picture 8"/>
            <wp:cNvGraphicFramePr>
              <a:graphicFrameLocks noChangeAspect="1"/>
            </wp:cNvGraphicFramePr>
            <a:graphic>
              <a:graphicData uri="http://schemas.openxmlformats.org/drawingml/2006/picture">
                <pic:pic>
                  <pic:nvPicPr>
                    <pic:cNvPr id="0" name="hinh-3-2-erd-tong-the.png"/>
                    <pic:cNvPicPr/>
                  </pic:nvPicPr>
                  <pic:blipFill>
                    <a:blip r:embed="rId16"/>
                    <a:stretch>
                      <a:fillRect/>
                    </a:stretch>
                  </pic:blipFill>
                  <pic:spPr>
                    <a:xfrm>
                      <a:off x="0" y="0"/>
                      <a:ext cx="3060000" cy="3031571"/>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3.2</w:t>
      </w:r>
      <w:r>
        <w:rPr>
          <w:rFonts w:ascii="Times New Roman" w:hAnsi="Times New Roman" w:cs="Times New Roman" w:eastAsia="Times New Roman"/>
          <w:b w:val="0"/>
          <w:i/>
          <w:sz w:val="24"/>
        </w:rPr>
        <w:t xml:space="preserve"> — Sơ đồ quan hệ thực thể tổng thể (Nguồn: tác giả)</w:t>
      </w:r>
    </w:p>
    <w:p>
      <w:pPr>
        <w:spacing w:lineRule="auto" w:line="240" w:before="160" w:after="40"/>
        <w:jc w:val="center"/>
      </w:pPr>
      <w:r>
        <w:rPr>
          <w:rFonts w:ascii="Times New Roman" w:hAnsi="Times New Roman" w:cs="Times New Roman" w:eastAsia="Times New Roman"/>
          <w:b/>
          <w:i w:val="0"/>
          <w:sz w:val="24"/>
        </w:rPr>
        <w:t>Bảng 3.3</w:t>
      </w:r>
      <w:r>
        <w:rPr>
          <w:rFonts w:ascii="Times New Roman" w:hAnsi="Times New Roman" w:cs="Times New Roman" w:eastAsia="Times New Roman"/>
          <w:b w:val="0"/>
          <w:i/>
          <w:sz w:val="24"/>
        </w:rPr>
        <w:t xml:space="preserve"> — Các nhóm bảng dữ liệu theo migration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Migration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 bảng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Vai trò</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Người dùng và xác thực</w:t>
            </w:r>
          </w:p>
        </w:tc>
        <w:tc>
          <w:tcPr>
            <w:tcW w:type="dxa" w:w="2268"/>
          </w:tcPr>
          <w:p>
            <w:pPr>
              <w:spacing w:lineRule="auto" w:line="240" w:before="20" w:after="20"/>
              <w:jc w:val="left"/>
            </w:pPr>
            <w:r/>
            <w:r>
              <w:rPr>
                <w:rFonts w:ascii="Times New Roman" w:hAnsi="Times New Roman" w:cs="Times New Roman" w:eastAsia="Times New Roman"/>
                <w:b w:val="0"/>
                <w:i w:val="0"/>
                <w:sz w:val="22"/>
              </w:rPr>
              <w:t>V1</w:t>
            </w:r>
          </w:p>
        </w:tc>
        <w:tc>
          <w:tcPr>
            <w:tcW w:type="dxa" w:w="2268"/>
          </w:tcPr>
          <w:p>
            <w:pPr>
              <w:spacing w:lineRule="auto" w:line="240" w:before="20" w:after="20"/>
              <w:jc w:val="left"/>
            </w:pPr>
            <w:r/>
            <w:r>
              <w:rPr>
                <w:rFonts w:ascii="Consolas" w:hAnsi="Consolas" w:cs="Consolas" w:eastAsia="Consolas"/>
                <w:b w:val="0"/>
                <w:i w:val="0"/>
                <w:sz w:val="19"/>
              </w:rPr>
              <w:t>users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refresh_tokens</w:t>
            </w:r>
          </w:p>
        </w:tc>
        <w:tc>
          <w:tcPr>
            <w:tcW w:type="dxa" w:w="2268"/>
          </w:tcPr>
          <w:p>
            <w:pPr>
              <w:spacing w:lineRule="auto" w:line="240" w:before="20" w:after="20"/>
              <w:jc w:val="left"/>
            </w:pPr>
            <w:r/>
            <w:r>
              <w:rPr>
                <w:rFonts w:ascii="Times New Roman" w:hAnsi="Times New Roman" w:cs="Times New Roman" w:eastAsia="Times New Roman"/>
                <w:b w:val="0"/>
                <w:i w:val="0"/>
                <w:sz w:val="22"/>
              </w:rPr>
              <w:t>Tài khoản, vai trò, phiên đăng nhập</w:t>
            </w:r>
          </w:p>
        </w:tc>
      </w:tr>
      <w:tr>
        <w:tc>
          <w:tcPr>
            <w:tcW w:type="dxa" w:w="2268"/>
          </w:tcPr>
          <w:p>
            <w:pPr>
              <w:spacing w:lineRule="auto" w:line="240" w:before="20" w:after="20"/>
              <w:jc w:val="left"/>
            </w:pPr>
            <w:r/>
            <w:r>
              <w:rPr>
                <w:rFonts w:ascii="Times New Roman" w:hAnsi="Times New Roman" w:cs="Times New Roman" w:eastAsia="Times New Roman"/>
                <w:b w:val="0"/>
                <w:i w:val="0"/>
                <w:sz w:val="22"/>
              </w:rPr>
              <w:t>Phòng và tiện nghi</w:t>
            </w:r>
          </w:p>
        </w:tc>
        <w:tc>
          <w:tcPr>
            <w:tcW w:type="dxa" w:w="2268"/>
          </w:tcPr>
          <w:p>
            <w:pPr>
              <w:spacing w:lineRule="auto" w:line="240" w:before="20" w:after="20"/>
              <w:jc w:val="left"/>
            </w:pPr>
            <w:r/>
            <w:r>
              <w:rPr>
                <w:rFonts w:ascii="Times New Roman" w:hAnsi="Times New Roman" w:cs="Times New Roman" w:eastAsia="Times New Roman"/>
                <w:b w:val="0"/>
                <w:i w:val="0"/>
                <w:sz w:val="22"/>
              </w:rPr>
              <w:t>V2</w:t>
            </w:r>
          </w:p>
        </w:tc>
        <w:tc>
          <w:tcPr>
            <w:tcW w:type="dxa" w:w="2268"/>
          </w:tcPr>
          <w:p>
            <w:pPr>
              <w:spacing w:lineRule="auto" w:line="240" w:before="20" w:after="20"/>
              <w:jc w:val="left"/>
            </w:pPr>
            <w:r/>
            <w:r>
              <w:rPr>
                <w:rFonts w:ascii="Consolas" w:hAnsi="Consolas" w:cs="Consolas" w:eastAsia="Consolas"/>
                <w:b w:val="0"/>
                <w:i w:val="0"/>
                <w:sz w:val="19"/>
              </w:rPr>
              <w:t>amenities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room_type_images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room_type_amenities</w:t>
            </w:r>
          </w:p>
        </w:tc>
        <w:tc>
          <w:tcPr>
            <w:tcW w:type="dxa" w:w="2268"/>
          </w:tcPr>
          <w:p>
            <w:pPr>
              <w:spacing w:lineRule="auto" w:line="240" w:before="20" w:after="20"/>
              <w:jc w:val="left"/>
            </w:pPr>
            <w:r/>
            <w:r>
              <w:rPr>
                <w:rFonts w:ascii="Times New Roman" w:hAnsi="Times New Roman" w:cs="Times New Roman" w:eastAsia="Times New Roman"/>
                <w:b w:val="0"/>
                <w:i w:val="0"/>
                <w:sz w:val="22"/>
              </w:rPr>
              <w:t>Danh mục sản phẩm</w:t>
            </w:r>
          </w:p>
        </w:tc>
      </w:tr>
      <w:tr>
        <w:tc>
          <w:tcPr>
            <w:tcW w:type="dxa" w:w="2268"/>
          </w:tcPr>
          <w:p>
            <w:pPr>
              <w:spacing w:lineRule="auto" w:line="240" w:before="20" w:after="20"/>
              <w:jc w:val="left"/>
            </w:pPr>
            <w:r/>
            <w:r>
              <w:rPr>
                <w:rFonts w:ascii="Times New Roman" w:hAnsi="Times New Roman" w:cs="Times New Roman" w:eastAsia="Times New Roman"/>
                <w:b w:val="0"/>
                <w:i w:val="0"/>
                <w:sz w:val="22"/>
              </w:rPr>
              <w:t>Đặt phòng</w:t>
            </w:r>
          </w:p>
        </w:tc>
        <w:tc>
          <w:tcPr>
            <w:tcW w:type="dxa" w:w="2268"/>
          </w:tcPr>
          <w:p>
            <w:pPr>
              <w:spacing w:lineRule="auto" w:line="240" w:before="20" w:after="20"/>
              <w:jc w:val="left"/>
            </w:pPr>
            <w:r/>
            <w:r>
              <w:rPr>
                <w:rFonts w:ascii="Times New Roman" w:hAnsi="Times New Roman" w:cs="Times New Roman" w:eastAsia="Times New Roman"/>
                <w:b w:val="0"/>
                <w:i w:val="0"/>
                <w:sz w:val="22"/>
              </w:rPr>
              <w:t>V3</w:t>
            </w:r>
          </w:p>
        </w:tc>
        <w:tc>
          <w:tcPr>
            <w:tcW w:type="dxa" w:w="2268"/>
          </w:tcPr>
          <w:p>
            <w:pPr>
              <w:spacing w:lineRule="auto" w:line="240" w:before="20" w:after="20"/>
              <w:jc w:val="left"/>
            </w:pPr>
            <w:r/>
            <w:r>
              <w:rPr>
                <w:rFonts w:ascii="Consolas" w:hAnsi="Consolas" w:cs="Consolas" w:eastAsia="Consolas"/>
                <w:b w:val="0"/>
                <w:i w:val="0"/>
                <w:sz w:val="19"/>
              </w:rPr>
              <w:t>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booking_rooms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booking_status_history</w:t>
            </w:r>
          </w:p>
        </w:tc>
        <w:tc>
          <w:tcPr>
            <w:tcW w:type="dxa" w:w="2268"/>
          </w:tcPr>
          <w:p>
            <w:pPr>
              <w:spacing w:lineRule="auto" w:line="240" w:before="20" w:after="20"/>
              <w:jc w:val="left"/>
            </w:pPr>
            <w:r/>
            <w:r>
              <w:rPr>
                <w:rFonts w:ascii="Times New Roman" w:hAnsi="Times New Roman" w:cs="Times New Roman" w:eastAsia="Times New Roman"/>
                <w:b/>
                <w:i w:val="0"/>
                <w:sz w:val="22"/>
              </w:rPr>
              <w:t>Lõi nghiệp vụ</w:t>
            </w:r>
          </w:p>
        </w:tc>
      </w:tr>
      <w:tr>
        <w:tc>
          <w:tcPr>
            <w:tcW w:type="dxa" w:w="2268"/>
          </w:tcPr>
          <w:p>
            <w:pPr>
              <w:spacing w:lineRule="auto" w:line="240" w:before="20" w:after="20"/>
              <w:jc w:val="left"/>
            </w:pPr>
            <w:r/>
            <w:r>
              <w:rPr>
                <w:rFonts w:ascii="Times New Roman" w:hAnsi="Times New Roman" w:cs="Times New Roman" w:eastAsia="Times New Roman"/>
                <w:b w:val="0"/>
                <w:i w:val="0"/>
                <w:sz w:val="22"/>
              </w:rPr>
              <w:t>Thanh toán và thư</w:t>
            </w:r>
          </w:p>
        </w:tc>
        <w:tc>
          <w:tcPr>
            <w:tcW w:type="dxa" w:w="2268"/>
          </w:tcPr>
          <w:p>
            <w:pPr>
              <w:spacing w:lineRule="auto" w:line="240" w:before="20" w:after="20"/>
              <w:jc w:val="left"/>
            </w:pPr>
            <w:r/>
            <w:r>
              <w:rPr>
                <w:rFonts w:ascii="Times New Roman" w:hAnsi="Times New Roman" w:cs="Times New Roman" w:eastAsia="Times New Roman"/>
                <w:b w:val="0"/>
                <w:i w:val="0"/>
                <w:sz w:val="22"/>
              </w:rPr>
              <w:t>V4</w:t>
            </w:r>
          </w:p>
        </w:tc>
        <w:tc>
          <w:tcPr>
            <w:tcW w:type="dxa" w:w="2268"/>
          </w:tcPr>
          <w:p>
            <w:pPr>
              <w:spacing w:lineRule="auto" w:line="240" w:before="20" w:after="20"/>
              <w:jc w:val="left"/>
            </w:pPr>
            <w:r/>
            <w:r>
              <w:rPr>
                <w:rFonts w:ascii="Consolas" w:hAnsi="Consolas" w:cs="Consolas" w:eastAsia="Consolas"/>
                <w:b w:val="0"/>
                <w:i w:val="0"/>
                <w:sz w:val="19"/>
              </w:rPr>
              <w:t>payments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payment_webhook_events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outbound_emails</w:t>
            </w:r>
          </w:p>
        </w:tc>
        <w:tc>
          <w:tcPr>
            <w:tcW w:type="dxa" w:w="2268"/>
          </w:tcPr>
          <w:p>
            <w:pPr>
              <w:spacing w:lineRule="auto" w:line="240" w:before="20" w:after="20"/>
              <w:jc w:val="left"/>
            </w:pPr>
            <w:r/>
            <w:r>
              <w:rPr>
                <w:rFonts w:ascii="Times New Roman" w:hAnsi="Times New Roman" w:cs="Times New Roman" w:eastAsia="Times New Roman"/>
                <w:b w:val="0"/>
                <w:i w:val="0"/>
                <w:sz w:val="22"/>
              </w:rPr>
              <w:t>Tiền và liên lạc</w:t>
            </w:r>
          </w:p>
        </w:tc>
      </w:tr>
      <w:tr>
        <w:tc>
          <w:tcPr>
            <w:tcW w:type="dxa" w:w="2268"/>
          </w:tcPr>
          <w:p>
            <w:pPr>
              <w:spacing w:lineRule="auto" w:line="240" w:before="20" w:after="20"/>
              <w:jc w:val="left"/>
            </w:pPr>
            <w:r/>
            <w:r>
              <w:rPr>
                <w:rFonts w:ascii="Times New Roman" w:hAnsi="Times New Roman" w:cs="Times New Roman" w:eastAsia="Times New Roman"/>
                <w:b w:val="0"/>
                <w:i w:val="0"/>
                <w:sz w:val="22"/>
              </w:rPr>
              <w:t>Khuyến mãi và đánh giá</w:t>
            </w:r>
          </w:p>
        </w:tc>
        <w:tc>
          <w:tcPr>
            <w:tcW w:type="dxa" w:w="2268"/>
          </w:tcPr>
          <w:p>
            <w:pPr>
              <w:spacing w:lineRule="auto" w:line="240" w:before="20" w:after="20"/>
              <w:jc w:val="left"/>
            </w:pPr>
            <w:r/>
            <w:r>
              <w:rPr>
                <w:rFonts w:ascii="Times New Roman" w:hAnsi="Times New Roman" w:cs="Times New Roman" w:eastAsia="Times New Roman"/>
                <w:b w:val="0"/>
                <w:i w:val="0"/>
                <w:sz w:val="22"/>
              </w:rPr>
              <w:t>V5</w:t>
            </w:r>
          </w:p>
        </w:tc>
        <w:tc>
          <w:tcPr>
            <w:tcW w:type="dxa" w:w="2268"/>
          </w:tcPr>
          <w:p>
            <w:pPr>
              <w:spacing w:lineRule="auto" w:line="240" w:before="20" w:after="20"/>
              <w:jc w:val="left"/>
            </w:pPr>
            <w:r/>
            <w:r>
              <w:rPr>
                <w:rFonts w:ascii="Consolas" w:hAnsi="Consolas" w:cs="Consolas" w:eastAsia="Consolas"/>
                <w:b w:val="0"/>
                <w:i w:val="0"/>
                <w:sz w:val="19"/>
              </w:rPr>
              <w:t>promotions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reviews</w:t>
            </w:r>
          </w:p>
        </w:tc>
        <w:tc>
          <w:tcPr>
            <w:tcW w:type="dxa" w:w="2268"/>
          </w:tcPr>
          <w:p>
            <w:pPr>
              <w:spacing w:lineRule="auto" w:line="240" w:before="20" w:after="20"/>
              <w:jc w:val="left"/>
            </w:pPr>
            <w:r/>
            <w:r>
              <w:rPr>
                <w:rFonts w:ascii="Times New Roman" w:hAnsi="Times New Roman" w:cs="Times New Roman" w:eastAsia="Times New Roman"/>
                <w:b w:val="0"/>
                <w:i w:val="0"/>
                <w:sz w:val="22"/>
              </w:rPr>
              <w:t>Tiếp thị và uy tín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Nội dung</w:t>
            </w:r>
          </w:p>
        </w:tc>
        <w:tc>
          <w:tcPr>
            <w:tcW w:type="dxa" w:w="2268"/>
          </w:tcPr>
          <w:p>
            <w:pPr>
              <w:spacing w:lineRule="auto" w:line="240" w:before="20" w:after="20"/>
              <w:jc w:val="left"/>
            </w:pPr>
            <w:r/>
            <w:r>
              <w:rPr>
                <w:rFonts w:ascii="Times New Roman" w:hAnsi="Times New Roman" w:cs="Times New Roman" w:eastAsia="Times New Roman"/>
                <w:b w:val="0"/>
                <w:i w:val="0"/>
                <w:sz w:val="22"/>
              </w:rPr>
              <w:t>V6</w:t>
            </w:r>
          </w:p>
        </w:tc>
        <w:tc>
          <w:tcPr>
            <w:tcW w:type="dxa" w:w="2268"/>
          </w:tcPr>
          <w:p>
            <w:pPr>
              <w:spacing w:lineRule="auto" w:line="240" w:before="20" w:after="20"/>
              <w:jc w:val="left"/>
            </w:pPr>
            <w:r/>
            <w:r>
              <w:rPr>
                <w:rFonts w:ascii="Consolas" w:hAnsi="Consolas" w:cs="Consolas" w:eastAsia="Consolas"/>
                <w:b w:val="0"/>
                <w:i w:val="0"/>
                <w:sz w:val="19"/>
              </w:rPr>
              <w:t>site_contents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banners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gallery_images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posts</w:t>
            </w:r>
          </w:p>
        </w:tc>
        <w:tc>
          <w:tcPr>
            <w:tcW w:type="dxa" w:w="2268"/>
          </w:tcPr>
          <w:p>
            <w:pPr>
              <w:spacing w:lineRule="auto" w:line="240" w:before="20" w:after="20"/>
              <w:jc w:val="left"/>
            </w:pPr>
            <w:r/>
            <w:r>
              <w:rPr>
                <w:rFonts w:ascii="Times New Roman" w:hAnsi="Times New Roman" w:cs="Times New Roman" w:eastAsia="Times New Roman"/>
                <w:b w:val="0"/>
                <w:i w:val="0"/>
                <w:sz w:val="22"/>
              </w:rPr>
              <w:t>Trang chủ, tin tức</w:t>
            </w:r>
          </w:p>
        </w:tc>
      </w:tr>
      <w:tr>
        <w:tc>
          <w:tcPr>
            <w:tcW w:type="dxa" w:w="2268"/>
          </w:tcPr>
          <w:p>
            <w:pPr>
              <w:spacing w:lineRule="auto" w:line="240" w:before="20" w:after="20"/>
              <w:jc w:val="left"/>
            </w:pPr>
            <w:r/>
            <w:r>
              <w:rPr>
                <w:rFonts w:ascii="Times New Roman" w:hAnsi="Times New Roman" w:cs="Times New Roman" w:eastAsia="Times New Roman"/>
                <w:b w:val="0"/>
                <w:i w:val="0"/>
                <w:sz w:val="22"/>
              </w:rPr>
              <w:t>Ghi chú nội bộ</w:t>
            </w:r>
          </w:p>
        </w:tc>
        <w:tc>
          <w:tcPr>
            <w:tcW w:type="dxa" w:w="2268"/>
          </w:tcPr>
          <w:p>
            <w:pPr>
              <w:spacing w:lineRule="auto" w:line="240" w:before="20" w:after="20"/>
              <w:jc w:val="left"/>
            </w:pPr>
            <w:r/>
            <w:r>
              <w:rPr>
                <w:rFonts w:ascii="Times New Roman" w:hAnsi="Times New Roman" w:cs="Times New Roman" w:eastAsia="Times New Roman"/>
                <w:b w:val="0"/>
                <w:i w:val="0"/>
                <w:sz w:val="22"/>
              </w:rPr>
              <w:t>V7</w:t>
            </w:r>
          </w:p>
        </w:tc>
        <w:tc>
          <w:tcPr>
            <w:tcW w:type="dxa" w:w="2268"/>
          </w:tcPr>
          <w:p>
            <w:pPr>
              <w:spacing w:lineRule="auto" w:line="240" w:before="20" w:after="20"/>
              <w:jc w:val="left"/>
            </w:pPr>
            <w:r/>
            <w:r>
              <w:rPr>
                <w:rFonts w:ascii="Consolas" w:hAnsi="Consolas" w:cs="Consolas" w:eastAsia="Consolas"/>
                <w:b w:val="0"/>
                <w:i w:val="0"/>
                <w:sz w:val="19"/>
              </w:rPr>
              <w:t>booking_notes</w:t>
            </w:r>
          </w:p>
        </w:tc>
        <w:tc>
          <w:tcPr>
            <w:tcW w:type="dxa" w:w="2268"/>
          </w:tcPr>
          <w:p>
            <w:pPr>
              <w:spacing w:lineRule="auto" w:line="240" w:before="20" w:after="20"/>
              <w:jc w:val="left"/>
            </w:pPr>
            <w:r/>
            <w:r>
              <w:rPr>
                <w:rFonts w:ascii="Times New Roman" w:hAnsi="Times New Roman" w:cs="Times New Roman" w:eastAsia="Times New Roman"/>
                <w:b w:val="0"/>
                <w:i w:val="0"/>
                <w:sz w:val="22"/>
              </w:rPr>
              <w:t>Trao đổi nội bộ trên đơn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Ngày 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V8</w:t>
            </w:r>
          </w:p>
        </w:tc>
        <w:tc>
          <w:tcPr>
            <w:tcW w:type="dxa" w:w="2268"/>
          </w:tcPr>
          <w:p>
            <w:pPr>
              <w:spacing w:lineRule="auto" w:line="240" w:before="20" w:after="20"/>
              <w:jc w:val="left"/>
            </w:pPr>
            <w:r/>
            <w:r>
              <w:rPr>
                <w:rFonts w:ascii="Consolas" w:hAnsi="Consolas" w:cs="Consolas" w:eastAsia="Consolas"/>
                <w:b w:val="0"/>
                <w:i w:val="0"/>
                <w:sz w:val="19"/>
              </w:rPr>
              <w:t>room_closures</w:t>
            </w:r>
          </w:p>
        </w:tc>
        <w:tc>
          <w:tcPr>
            <w:tcW w:type="dxa" w:w="2268"/>
          </w:tcPr>
          <w:p>
            <w:pPr>
              <w:spacing w:lineRule="auto" w:line="240" w:before="20" w:after="20"/>
              <w:jc w:val="left"/>
            </w:pPr>
            <w:r/>
            <w:r>
              <w:rPr>
                <w:rFonts w:ascii="Times New Roman" w:hAnsi="Times New Roman" w:cs="Times New Roman" w:eastAsia="Times New Roman"/>
                <w:b w:val="0"/>
                <w:i w:val="0"/>
                <w:sz w:val="22"/>
              </w:rPr>
              <w:t>Khoảng ngày phòng không nhận khách</w:t>
            </w:r>
          </w:p>
        </w:tc>
      </w:tr>
    </w:tbl>
    <w:p>
      <w:pPr>
        <w:spacing w:lineRule="auto" w:line="360" w:before="120" w:after="120"/>
        <w:jc w:val="both"/>
      </w:pPr>
      <w:r>
        <w:rPr>
          <w:rFonts w:ascii="Times New Roman" w:hAnsi="Times New Roman" w:cs="Times New Roman" w:eastAsia="Times New Roman"/>
          <w:b w:val="0"/>
          <w:i w:val="0"/>
          <w:sz w:val="26"/>
        </w:rPr>
        <w:t>Hình 3.3 thể hiện chi tiết nhóm bảng đặt phòng, nơi đặt ràng buộc quan trọng nhất của hệ thống.</w:t>
      </w:r>
    </w:p>
    <w:p>
      <w:pPr>
        <w:spacing w:lineRule="auto" w:line="360" w:before="120" w:after="40"/>
        <w:jc w:val="center"/>
      </w:pPr>
      <w:r>
        <w:drawing>
          <wp:inline xmlns:a="http://schemas.openxmlformats.org/drawingml/2006/main" xmlns:pic="http://schemas.openxmlformats.org/drawingml/2006/picture">
            <wp:extent cx="3086403" cy="2519999"/>
            <wp:docPr id="9" name="Picture 9"/>
            <wp:cNvGraphicFramePr>
              <a:graphicFrameLocks noChangeAspect="1"/>
            </wp:cNvGraphicFramePr>
            <a:graphic>
              <a:graphicData uri="http://schemas.openxmlformats.org/drawingml/2006/picture">
                <pic:pic>
                  <pic:nvPicPr>
                    <pic:cNvPr id="0" name="hinh-3-3-erd-dat-phong.png"/>
                    <pic:cNvPicPr/>
                  </pic:nvPicPr>
                  <pic:blipFill>
                    <a:blip r:embed="rId17"/>
                    <a:stretch>
                      <a:fillRect/>
                    </a:stretch>
                  </pic:blipFill>
                  <pic:spPr>
                    <a:xfrm>
                      <a:off x="0" y="0"/>
                      <a:ext cx="3086403" cy="251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3.3</w:t>
      </w:r>
      <w:r>
        <w:rPr>
          <w:rFonts w:ascii="Times New Roman" w:hAnsi="Times New Roman" w:cs="Times New Roman" w:eastAsia="Times New Roman"/>
          <w:b w:val="0"/>
          <w:i/>
          <w:sz w:val="24"/>
        </w:rPr>
        <w:t xml:space="preserve"> — Chi tiết nhóm bảng đặt phòng, nơi đặt ràng buộc quan trọng nhất của hệ thống (Nguồn: tác giả)</w:t>
      </w:r>
    </w:p>
    <w:p>
      <w:pPr>
        <w:keepNext/>
        <w:spacing w:lineRule="auto" w:line="360" w:before="240" w:after="120"/>
        <w:jc w:val="left"/>
      </w:pPr>
      <w:r>
        <w:rPr>
          <w:rFonts w:ascii="Times New Roman" w:hAnsi="Times New Roman" w:cs="Times New Roman" w:eastAsia="Times New Roman"/>
          <w:b/>
          <w:i w:val="0"/>
          <w:sz w:val="26"/>
        </w:rPr>
        <w:t>3.2.2. Mô tả bốn bảng cốt lõi</w:t>
      </w:r>
    </w:p>
    <w:p>
      <w:pPr>
        <w:spacing w:lineRule="auto" w:line="360" w:before="120" w:after="120"/>
        <w:jc w:val="both"/>
      </w:pPr>
      <w:r>
        <w:rPr>
          <w:rFonts w:ascii="Times New Roman" w:hAnsi="Times New Roman" w:cs="Times New Roman" w:eastAsia="Times New Roman"/>
          <w:b w:val="0"/>
          <w:i w:val="0"/>
          <w:sz w:val="26"/>
        </w:rPr>
        <w:t xml:space="preserve">Bốn bảng dưới đây mang các ràng buộc quyết định của hệ thống; phần này giải thích </w:t>
      </w:r>
      <w:r>
        <w:rPr>
          <w:rFonts w:ascii="Times New Roman" w:hAnsi="Times New Roman" w:cs="Times New Roman" w:eastAsia="Times New Roman"/>
          <w:b/>
          <w:i w:val="0"/>
          <w:sz w:val="26"/>
        </w:rPr>
        <w:t>vì sao</w:t>
      </w:r>
      <w:r>
        <w:rPr>
          <w:rFonts w:ascii="Times New Roman" w:hAnsi="Times New Roman" w:cs="Times New Roman" w:eastAsia="Times New Roman"/>
          <w:b w:val="0"/>
          <w:i w:val="0"/>
          <w:sz w:val="26"/>
        </w:rPr>
        <w:t xml:space="preserve"> mỗi ràng buộc tồn tại. Danh sách cột đầy đủ của cả 21 bảng, theo mẫu ba cột tên cột – kiểu – mô tả và ràng buộc, trình bày ở Phụ lục B.</w:t>
      </w:r>
    </w:p>
    <w:p>
      <w:pPr>
        <w:spacing w:lineRule="auto" w:line="360" w:before="120" w:after="120"/>
        <w:jc w:val="both"/>
      </w:pPr>
      <w:r>
        <w:rPr>
          <w:rFonts w:ascii="Times New Roman" w:hAnsi="Times New Roman" w:cs="Times New Roman" w:eastAsia="Times New Roman"/>
          <w:b/>
          <w:i w:val="0"/>
          <w:sz w:val="26"/>
        </w:rPr>
        <w:t>Bảng `users` — tài khoản người dùng</w:t>
      </w:r>
    </w:p>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ck_users_email_lower</w:t>
      </w:r>
      <w:r>
        <w:rPr>
          <w:rFonts w:ascii="Times New Roman" w:hAnsi="Times New Roman" w:cs="Times New Roman" w:eastAsia="Times New Roman"/>
          <w:b w:val="0"/>
          <w:i w:val="0"/>
          <w:sz w:val="26"/>
        </w:rPr>
        <w:t xml:space="preserve"> buộc lưu email chữ thường </w:t>
      </w:r>
      <w:r>
        <w:rPr>
          <w:rFonts w:ascii="Times New Roman" w:hAnsi="Times New Roman" w:cs="Times New Roman" w:eastAsia="Times New Roman"/>
          <w:b/>
          <w:i w:val="0"/>
          <w:sz w:val="26"/>
        </w:rPr>
        <w:t>ở tầng dữ liệu</w:t>
      </w:r>
      <w:r>
        <w:rPr>
          <w:rFonts w:ascii="Times New Roman" w:hAnsi="Times New Roman" w:cs="Times New Roman" w:eastAsia="Times New Roman"/>
          <w:b w:val="0"/>
          <w:i w:val="0"/>
          <w:sz w:val="26"/>
        </w:rPr>
        <w:t xml:space="preserve"> thay vì phó mặc cho tầng ứng dụng. Chỉ cần một chỗ quên chuẩn hoá là tạo được hai tài khoản cho cùng một hộp thư.</w:t>
      </w:r>
    </w:p>
    <w:p>
      <w:pPr>
        <w:spacing w:lineRule="auto" w:line="360" w:before="120" w:after="120"/>
        <w:jc w:val="both"/>
      </w:pPr>
      <w:r>
        <w:rPr>
          <w:rFonts w:ascii="Times New Roman" w:hAnsi="Times New Roman" w:cs="Times New Roman" w:eastAsia="Times New Roman"/>
          <w:b/>
          <w:i w:val="0"/>
          <w:sz w:val="26"/>
        </w:rPr>
        <w:t>Bảng `bookings` — đơn đặt phòng</w:t>
      </w:r>
    </w:p>
    <w:p>
      <w:pPr>
        <w:spacing w:lineRule="auto" w:line="360" w:before="120" w:after="120"/>
        <w:jc w:val="both"/>
      </w:pPr>
      <w:r>
        <w:rPr>
          <w:rFonts w:ascii="Times New Roman" w:hAnsi="Times New Roman" w:cs="Times New Roman" w:eastAsia="Times New Roman"/>
          <w:b w:val="0"/>
          <w:i w:val="0"/>
          <w:sz w:val="26"/>
        </w:rPr>
        <w:t xml:space="preserve">Bốn cột kết thúc bằng </w:t>
      </w:r>
      <w:r>
        <w:rPr>
          <w:rFonts w:ascii="Consolas" w:hAnsi="Consolas" w:cs="Consolas" w:eastAsia="Consolas"/>
          <w:b w:val="0"/>
          <w:i w:val="0"/>
          <w:sz w:val="23"/>
        </w:rPr>
        <w:t>_snapshot</w:t>
      </w:r>
      <w:r>
        <w:rPr>
          <w:rFonts w:ascii="Times New Roman" w:hAnsi="Times New Roman" w:cs="Times New Roman" w:eastAsia="Times New Roman"/>
          <w:b w:val="0"/>
          <w:i w:val="0"/>
          <w:sz w:val="26"/>
        </w:rPr>
        <w:t xml:space="preserve"> lưu bản sao giá trị tại thời điểm đặt. Khi quản trị viên đổi giá hoặc đổi tên loại phòng sau này, đơn cũ vẫn giữ nguyên số tiền và tên mà khách đã nhìn thấy lúc đặt.</w:t>
      </w:r>
    </w:p>
    <w:p>
      <w:pPr>
        <w:spacing w:lineRule="auto" w:line="360" w:before="120" w:after="120"/>
        <w:jc w:val="both"/>
      </w:pPr>
      <w:r>
        <w:rPr>
          <w:rFonts w:ascii="Times New Roman" w:hAnsi="Times New Roman" w:cs="Times New Roman" w:eastAsia="Times New Roman"/>
          <w:b/>
          <w:i w:val="0"/>
          <w:sz w:val="26"/>
        </w:rPr>
        <w:t>Bảng `booking_rooms` — gán phòng vật lý cho đơn</w:t>
      </w:r>
    </w:p>
    <w:p>
      <w:pPr>
        <w:spacing w:lineRule="auto" w:line="360" w:before="120" w:after="120"/>
        <w:jc w:val="both"/>
      </w:pPr>
      <w:r>
        <w:rPr>
          <w:rFonts w:ascii="Times New Roman" w:hAnsi="Times New Roman" w:cs="Times New Roman" w:eastAsia="Times New Roman"/>
          <w:b w:val="0"/>
          <w:i w:val="0"/>
          <w:sz w:val="26"/>
        </w:rPr>
        <w:t>Ràng buộc quyết định của toàn hệ thống nằm trên bảng này:</w:t>
      </w:r>
    </w:p>
    <w:p>
      <w:pPr>
        <w:spacing w:lineRule="auto" w:line="240" w:before="120" w:after="120"/>
        <w:ind w:left="340"/>
        <w:jc w:val="left"/>
      </w:pPr>
      <w:r>
        <w:rPr>
          <w:rFonts w:ascii="Consolas" w:hAnsi="Consolas" w:cs="Consolas" w:eastAsia="Consolas"/>
          <w:b w:val="0"/>
          <w:i w:val="0"/>
          <w:sz w:val="21"/>
        </w:rPr>
        <w:t>EXCLUDE USING gist (room_id WITH =, stay WITH &amp;&amp;) WHERE (status = 'ACTIVE')</w:t>
      </w:r>
    </w:p>
    <w:p>
      <w:pPr>
        <w:spacing w:lineRule="auto" w:line="360" w:before="120" w:after="120"/>
        <w:jc w:val="both"/>
      </w:pPr>
      <w:r>
        <w:rPr>
          <w:rFonts w:ascii="Times New Roman" w:hAnsi="Times New Roman" w:cs="Times New Roman" w:eastAsia="Times New Roman"/>
          <w:b w:val="0"/>
          <w:i w:val="0"/>
          <w:sz w:val="26"/>
        </w:rPr>
        <w:t xml:space="preserve">Bảng này còn mang hai trigger ràng buộc hoãn bảo đảm số dòng </w:t>
      </w:r>
      <w:r>
        <w:rPr>
          <w:rFonts w:ascii="Consolas" w:hAnsi="Consolas" w:cs="Consolas" w:eastAsia="Consolas"/>
          <w:b w:val="0"/>
          <w:i w:val="0"/>
          <w:sz w:val="23"/>
        </w:rPr>
        <w:t>ACTIVE</w:t>
      </w:r>
      <w:r>
        <w:rPr>
          <w:rFonts w:ascii="Times New Roman" w:hAnsi="Times New Roman" w:cs="Times New Roman" w:eastAsia="Times New Roman"/>
          <w:b w:val="0"/>
          <w:i w:val="0"/>
          <w:sz w:val="26"/>
        </w:rPr>
        <w:t xml:space="preserve"> luôn khớp </w:t>
      </w:r>
      <w:r>
        <w:rPr>
          <w:rFonts w:ascii="Consolas" w:hAnsi="Consolas" w:cs="Consolas" w:eastAsia="Consolas"/>
          <w:b w:val="0"/>
          <w:i w:val="0"/>
          <w:sz w:val="23"/>
        </w:rPr>
        <w:t>room_quantity</w:t>
      </w:r>
      <w:r>
        <w:rPr>
          <w:rFonts w:ascii="Times New Roman" w:hAnsi="Times New Roman" w:cs="Times New Roman" w:eastAsia="Times New Roman"/>
          <w:b w:val="0"/>
          <w:i w:val="0"/>
          <w:sz w:val="26"/>
        </w:rPr>
        <w:t xml:space="preserve"> của đơn, đặt ở cả hai phía: khi sửa </w:t>
      </w:r>
      <w:r>
        <w:rPr>
          <w:rFonts w:ascii="Consolas" w:hAnsi="Consolas" w:cs="Consolas" w:eastAsia="Consolas"/>
          <w:b w:val="0"/>
          <w:i w:val="0"/>
          <w:sz w:val="23"/>
        </w:rPr>
        <w:t>booking_rooms</w:t>
      </w:r>
      <w:r>
        <w:rPr>
          <w:rFonts w:ascii="Times New Roman" w:hAnsi="Times New Roman" w:cs="Times New Roman" w:eastAsia="Times New Roman"/>
          <w:b w:val="0"/>
          <w:i w:val="0"/>
          <w:sz w:val="26"/>
        </w:rPr>
        <w:t xml:space="preserve"> và khi sửa </w:t>
      </w:r>
      <w:r>
        <w:rPr>
          <w:rFonts w:ascii="Consolas" w:hAnsi="Consolas" w:cs="Consolas" w:eastAsia="Consolas"/>
          <w:b w:val="0"/>
          <w:i w:val="0"/>
          <w:sz w:val="23"/>
        </w:rPr>
        <w:t>room_quantity</w:t>
      </w:r>
      <w:r>
        <w:rPr>
          <w:rFonts w:ascii="Times New Roman" w:hAnsi="Times New Roman" w:cs="Times New Roman" w:eastAsia="Times New Roman"/>
          <w:b w:val="0"/>
          <w:i w:val="0"/>
          <w:sz w:val="26"/>
        </w:rPr>
        <w:t xml:space="preserve"> trên </w:t>
      </w:r>
      <w:r>
        <w:rPr>
          <w:rFonts w:ascii="Consolas" w:hAnsi="Consolas" w:cs="Consolas" w:eastAsia="Consolas"/>
          <w:b w:val="0"/>
          <w:i w:val="0"/>
          <w:sz w:val="23"/>
        </w:rPr>
        <w:t>bookings</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i w:val="0"/>
          <w:sz w:val="26"/>
        </w:rPr>
        <w:t>Bảng `room_closures` — khoảng ngày phòng không nhận khách</w:t>
      </w:r>
    </w:p>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room_closures_no_overlap</w:t>
      </w:r>
      <w:r>
        <w:rPr>
          <w:rFonts w:ascii="Times New Roman" w:hAnsi="Times New Roman" w:cs="Times New Roman" w:eastAsia="Times New Roman"/>
          <w:b w:val="0"/>
          <w:i w:val="0"/>
          <w:sz w:val="26"/>
        </w:rPr>
        <w:t xml:space="preserve"> chống hai khoảng đóng chồng nhau trên cùng một phòng.</w:t>
      </w:r>
    </w:p>
    <w:p>
      <w:pPr>
        <w:keepNext/>
        <w:spacing w:lineRule="auto" w:line="360" w:before="240" w:after="120"/>
        <w:jc w:val="left"/>
      </w:pPr>
      <w:r>
        <w:rPr>
          <w:rFonts w:ascii="Times New Roman" w:hAnsi="Times New Roman" w:cs="Times New Roman" w:eastAsia="Times New Roman"/>
          <w:b/>
          <w:i w:val="0"/>
          <w:sz w:val="26"/>
        </w:rPr>
        <w:t>3.2.3. Hai lần sử dụng ràng buộc loại trừ</w:t>
      </w:r>
    </w:p>
    <w:p>
      <w:pPr>
        <w:spacing w:lineRule="auto" w:line="360" w:before="120" w:after="120"/>
        <w:jc w:val="both"/>
      </w:pPr>
      <w:r>
        <w:rPr>
          <w:rFonts w:ascii="Times New Roman" w:hAnsi="Times New Roman" w:cs="Times New Roman" w:eastAsia="Times New Roman"/>
          <w:b w:val="0"/>
          <w:i w:val="0"/>
          <w:sz w:val="26"/>
        </w:rPr>
        <w:t>Cùng một cơ chế được sử dụng cho hai bài toán khác nhau, cho thấy lựa chọn PostgreSQL không nhằm phục vụ một trường hợp duy nhất.</w:t>
      </w:r>
    </w:p>
    <w:p>
      <w:pPr>
        <w:spacing w:lineRule="auto" w:line="240" w:before="160" w:after="40"/>
        <w:jc w:val="center"/>
      </w:pPr>
      <w:r>
        <w:rPr>
          <w:rFonts w:ascii="Times New Roman" w:hAnsi="Times New Roman" w:cs="Times New Roman" w:eastAsia="Times New Roman"/>
          <w:b/>
          <w:i w:val="0"/>
          <w:sz w:val="24"/>
        </w:rPr>
        <w:t>Bảng 3.4</w:t>
      </w:r>
      <w:r>
        <w:rPr>
          <w:rFonts w:ascii="Times New Roman" w:hAnsi="Times New Roman" w:cs="Times New Roman" w:eastAsia="Times New Roman"/>
          <w:b w:val="0"/>
          <w:i/>
          <w:sz w:val="24"/>
        </w:rPr>
        <w:t xml:space="preserve"> — Hai lần sử dụng ràng buộc loại trừ và điều được chống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Lần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Bảng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Ràng buộc</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Chống điều gì</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Consolas" w:hAnsi="Consolas" w:cs="Consolas" w:eastAsia="Consolas"/>
                <w:b w:val="0"/>
                <w:i w:val="0"/>
                <w:sz w:val="19"/>
              </w:rPr>
              <w:t>booking_rooms</w:t>
            </w:r>
          </w:p>
        </w:tc>
        <w:tc>
          <w:tcPr>
            <w:tcW w:type="dxa" w:w="2268"/>
          </w:tcPr>
          <w:p>
            <w:pPr>
              <w:spacing w:lineRule="auto" w:line="240" w:before="20" w:after="20"/>
              <w:jc w:val="left"/>
            </w:pPr>
            <w:r/>
            <w:r>
              <w:rPr>
                <w:rFonts w:ascii="Consolas" w:hAnsi="Consolas" w:cs="Consolas" w:eastAsia="Consolas"/>
                <w:b w:val="0"/>
                <w:i w:val="0"/>
                <w:sz w:val="19"/>
              </w:rPr>
              <w:t>booking_rooms_no_overlap</w:t>
            </w:r>
          </w:p>
        </w:tc>
        <w:tc>
          <w:tcPr>
            <w:tcW w:type="dxa" w:w="2268"/>
          </w:tcPr>
          <w:p>
            <w:pPr>
              <w:spacing w:lineRule="auto" w:line="240" w:before="20" w:after="20"/>
              <w:jc w:val="left"/>
            </w:pPr>
            <w:r/>
            <w:r>
              <w:rPr>
                <w:rFonts w:ascii="Times New Roman" w:hAnsi="Times New Roman" w:cs="Times New Roman" w:eastAsia="Times New Roman"/>
                <w:b w:val="0"/>
                <w:i w:val="0"/>
                <w:sz w:val="22"/>
              </w:rPr>
              <w:t>Hai đơn cùng giữ một phòng trong những ngày giao nhau</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Consolas" w:hAnsi="Consolas" w:cs="Consolas" w:eastAsia="Consolas"/>
                <w:b w:val="0"/>
                <w:i w:val="0"/>
                <w:sz w:val="19"/>
              </w:rPr>
              <w:t>room_closures</w:t>
            </w:r>
          </w:p>
        </w:tc>
        <w:tc>
          <w:tcPr>
            <w:tcW w:type="dxa" w:w="2268"/>
          </w:tcPr>
          <w:p>
            <w:pPr>
              <w:spacing w:lineRule="auto" w:line="240" w:before="20" w:after="20"/>
              <w:jc w:val="left"/>
            </w:pPr>
            <w:r/>
            <w:r>
              <w:rPr>
                <w:rFonts w:ascii="Consolas" w:hAnsi="Consolas" w:cs="Consolas" w:eastAsia="Consolas"/>
                <w:b w:val="0"/>
                <w:i w:val="0"/>
                <w:sz w:val="19"/>
              </w:rPr>
              <w:t>room_closures_no_overlap</w:t>
            </w:r>
          </w:p>
        </w:tc>
        <w:tc>
          <w:tcPr>
            <w:tcW w:type="dxa" w:w="2268"/>
          </w:tcPr>
          <w:p>
            <w:pPr>
              <w:spacing w:lineRule="auto" w:line="240" w:before="20" w:after="20"/>
              <w:jc w:val="left"/>
            </w:pPr>
            <w:r/>
            <w:r>
              <w:rPr>
                <w:rFonts w:ascii="Times New Roman" w:hAnsi="Times New Roman" w:cs="Times New Roman" w:eastAsia="Times New Roman"/>
                <w:b w:val="0"/>
                <w:i w:val="0"/>
                <w:sz w:val="22"/>
              </w:rPr>
              <w:t>Hai khoảng đóng chồng nhau trên cùng một phòng</w:t>
            </w:r>
          </w:p>
        </w:tc>
      </w:tr>
    </w:tbl>
    <w:p>
      <w:pPr>
        <w:spacing w:lineRule="auto" w:line="360" w:before="120" w:after="120"/>
        <w:jc w:val="both"/>
      </w:pPr>
      <w:r>
        <w:rPr>
          <w:rFonts w:ascii="Times New Roman" w:hAnsi="Times New Roman" w:cs="Times New Roman" w:eastAsia="Times New Roman"/>
          <w:b w:val="0"/>
          <w:i w:val="0"/>
          <w:sz w:val="26"/>
        </w:rPr>
        <w:t xml:space="preserve">Lần thứ hai giải quyết một lỗi rất khó chẩn đoán từ phía người dùng. Nếu cho phép hai khoảng đóng chồng nhau, màn hình quản trị hiển thị hai dòng mô tả cùng một điều, và việc xoá một dòng </w:t>
      </w:r>
      <w:r>
        <w:rPr>
          <w:rFonts w:ascii="Times New Roman" w:hAnsi="Times New Roman" w:cs="Times New Roman" w:eastAsia="Times New Roman"/>
          <w:b/>
          <w:i w:val="0"/>
          <w:sz w:val="26"/>
        </w:rPr>
        <w:t>không mở lại được phòng</w:t>
      </w:r>
      <w:r>
        <w:rPr>
          <w:rFonts w:ascii="Times New Roman" w:hAnsi="Times New Roman" w:cs="Times New Roman" w:eastAsia="Times New Roman"/>
          <w:b w:val="0"/>
          <w:i w:val="0"/>
          <w:sz w:val="26"/>
        </w:rPr>
        <w:t>: người dùng nhấn xoá, thấy dòng biến mất, rồi vẫn không bán được phòng mà không có cách nào hiểu vì sao.</w:t>
      </w:r>
    </w:p>
    <w:p>
      <w:pPr>
        <w:spacing w:lineRule="auto" w:line="360" w:before="120" w:after="120"/>
        <w:jc w:val="both"/>
      </w:pPr>
      <w:r>
        <w:rPr>
          <w:rFonts w:ascii="Times New Roman" w:hAnsi="Times New Roman" w:cs="Times New Roman" w:eastAsia="Times New Roman"/>
          <w:b w:val="0"/>
          <w:i w:val="0"/>
          <w:sz w:val="26"/>
        </w:rPr>
        <w:t xml:space="preserve">Khác biệt giữa hai ràng buộc: </w:t>
      </w:r>
      <w:r>
        <w:rPr>
          <w:rFonts w:ascii="Consolas" w:hAnsi="Consolas" w:cs="Consolas" w:eastAsia="Consolas"/>
          <w:b w:val="0"/>
          <w:i w:val="0"/>
          <w:sz w:val="23"/>
        </w:rPr>
        <w:t>booking_rooms_no_overlap</w:t>
      </w:r>
      <w:r>
        <w:rPr>
          <w:rFonts w:ascii="Times New Roman" w:hAnsi="Times New Roman" w:cs="Times New Roman" w:eastAsia="Times New Roman"/>
          <w:b w:val="0"/>
          <w:i w:val="0"/>
          <w:sz w:val="26"/>
        </w:rPr>
        <w:t xml:space="preserve"> có mệnh đề điều kiện </w:t>
      </w:r>
      <w:r>
        <w:rPr>
          <w:rFonts w:ascii="Consolas" w:hAnsi="Consolas" w:cs="Consolas" w:eastAsia="Consolas"/>
          <w:b w:val="0"/>
          <w:i w:val="0"/>
          <w:sz w:val="23"/>
        </w:rPr>
        <w:t>WHERE (status = 'ACTIVE')</w:t>
      </w:r>
      <w:r>
        <w:rPr>
          <w:rFonts w:ascii="Times New Roman" w:hAnsi="Times New Roman" w:cs="Times New Roman" w:eastAsia="Times New Roman"/>
          <w:b w:val="0"/>
          <w:i w:val="0"/>
          <w:sz w:val="26"/>
        </w:rPr>
        <w:t xml:space="preserve"> vì dòng gán phòng có trạng thái và cần giữ lịch sử; </w:t>
      </w:r>
      <w:r>
        <w:rPr>
          <w:rFonts w:ascii="Consolas" w:hAnsi="Consolas" w:cs="Consolas" w:eastAsia="Consolas"/>
          <w:b w:val="0"/>
          <w:i w:val="0"/>
          <w:sz w:val="23"/>
        </w:rPr>
        <w:t>room_closures_no_overlap</w:t>
      </w:r>
      <w:r>
        <w:rPr>
          <w:rFonts w:ascii="Times New Roman" w:hAnsi="Times New Roman" w:cs="Times New Roman" w:eastAsia="Times New Roman"/>
          <w:b w:val="0"/>
          <w:i w:val="0"/>
          <w:sz w:val="26"/>
        </w:rPr>
        <w:t xml:space="preserve"> không có, vì khoảng đóng không có trạng thái và xoá là xoá hẳn.</w:t>
      </w:r>
    </w:p>
    <w:p>
      <w:pPr>
        <w:keepNext/>
        <w:spacing w:lineRule="auto" w:line="360" w:before="240" w:after="120"/>
        <w:jc w:val="left"/>
      </w:pPr>
      <w:r>
        <w:rPr>
          <w:rFonts w:ascii="Times New Roman" w:hAnsi="Times New Roman" w:cs="Times New Roman" w:eastAsia="Times New Roman"/>
          <w:b/>
          <w:i w:val="0"/>
          <w:sz w:val="26"/>
        </w:rPr>
        <w:t>3.2.4. Chuẩn hoá dữ liệu</w:t>
      </w:r>
    </w:p>
    <w:p>
      <w:pPr>
        <w:spacing w:lineRule="auto" w:line="360" w:before="120" w:after="120"/>
        <w:jc w:val="both"/>
      </w:pPr>
      <w:r>
        <w:rPr>
          <w:rFonts w:ascii="Times New Roman" w:hAnsi="Times New Roman" w:cs="Times New Roman" w:eastAsia="Times New Roman"/>
          <w:b w:val="0"/>
          <w:i w:val="0"/>
          <w:sz w:val="26"/>
        </w:rPr>
        <w:t xml:space="preserve">Lược đồ đạt </w:t>
      </w:r>
      <w:r>
        <w:rPr>
          <w:rFonts w:ascii="Times New Roman" w:hAnsi="Times New Roman" w:cs="Times New Roman" w:eastAsia="Times New Roman"/>
          <w:b/>
          <w:i w:val="0"/>
          <w:sz w:val="26"/>
        </w:rPr>
        <w:t>dạng chuẩn 3</w:t>
      </w:r>
      <w:r>
        <w:rPr>
          <w:rFonts w:ascii="Times New Roman" w:hAnsi="Times New Roman" w:cs="Times New Roman" w:eastAsia="Times New Roman"/>
          <w:b w:val="0"/>
          <w:i w:val="0"/>
          <w:sz w:val="26"/>
        </w:rPr>
        <w:t>. Hai điểm đáng nêu:</w:t>
      </w:r>
    </w:p>
    <w:p>
      <w:pPr>
        <w:spacing w:lineRule="auto" w:line="360" w:before="120" w:after="120"/>
        <w:jc w:val="both"/>
      </w:pPr>
      <w:r>
        <w:rPr>
          <w:rFonts w:ascii="Times New Roman" w:hAnsi="Times New Roman" w:cs="Times New Roman" w:eastAsia="Times New Roman"/>
          <w:b/>
          <w:i w:val="0"/>
          <w:sz w:val="26"/>
        </w:rPr>
        <w:t>Tách `room_types` và `rooms` là quyết định mô hình hoá quan trọng nhất.</w:t>
      </w:r>
      <w:r>
        <w:rPr>
          <w:rFonts w:ascii="Times New Roman" w:hAnsi="Times New Roman" w:cs="Times New Roman" w:eastAsia="Times New Roman"/>
          <w:b w:val="0"/>
          <w:i w:val="0"/>
          <w:sz w:val="26"/>
        </w:rPr>
        <w:t xml:space="preserve"> Khách đặt một </w:t>
      </w:r>
      <w:r>
        <w:rPr>
          <w:rFonts w:ascii="Times New Roman" w:hAnsi="Times New Roman" w:cs="Times New Roman" w:eastAsia="Times New Roman"/>
          <w:b/>
          <w:i w:val="0"/>
          <w:sz w:val="26"/>
        </w:rPr>
        <w:t>loại phòng</w:t>
      </w:r>
      <w:r>
        <w:rPr>
          <w:rFonts w:ascii="Times New Roman" w:hAnsi="Times New Roman" w:cs="Times New Roman" w:eastAsia="Times New Roman"/>
          <w:b w:val="0"/>
          <w:i w:val="0"/>
          <w:sz w:val="26"/>
        </w:rPr>
        <w:t xml:space="preserve">, nhưng ràng buộc chống trùng lịch phải đặt lên </w:t>
      </w:r>
      <w:r>
        <w:rPr>
          <w:rFonts w:ascii="Times New Roman" w:hAnsi="Times New Roman" w:cs="Times New Roman" w:eastAsia="Times New Roman"/>
          <w:b/>
          <w:i w:val="0"/>
          <w:sz w:val="26"/>
        </w:rPr>
        <w:t>phòng vật lý</w:t>
      </w:r>
      <w:r>
        <w:rPr>
          <w:rFonts w:ascii="Times New Roman" w:hAnsi="Times New Roman" w:cs="Times New Roman" w:eastAsia="Times New Roman"/>
          <w:b w:val="0"/>
          <w:i w:val="0"/>
          <w:sz w:val="26"/>
        </w:rPr>
        <w:t>. Gộp hai khái niệm vào một bảng thì hoặc không chống trùng được, hoặc buộc khách phải chọn đúng số phòng — điều không nền tảng đặt phòng nào thực hiện.</w:t>
      </w:r>
    </w:p>
    <w:p>
      <w:pPr>
        <w:spacing w:lineRule="auto" w:line="360" w:before="120" w:after="120"/>
        <w:jc w:val="both"/>
      </w:pPr>
      <w:r>
        <w:rPr>
          <w:rFonts w:ascii="Times New Roman" w:hAnsi="Times New Roman" w:cs="Times New Roman" w:eastAsia="Times New Roman"/>
          <w:b/>
          <w:i w:val="0"/>
          <w:sz w:val="26"/>
        </w:rPr>
        <w:t>Các chỗ cố ý phi chuẩn hoá.</w:t>
      </w:r>
      <w:r>
        <w:rPr>
          <w:rFonts w:ascii="Times New Roman" w:hAnsi="Times New Roman" w:cs="Times New Roman" w:eastAsia="Times New Roman"/>
          <w:b w:val="0"/>
          <w:i w:val="0"/>
          <w:sz w:val="26"/>
        </w:rPr>
        <w:t xml:space="preserve"> Cột </w:t>
      </w:r>
      <w:r>
        <w:rPr>
          <w:rFonts w:ascii="Consolas" w:hAnsi="Consolas" w:cs="Consolas" w:eastAsia="Consolas"/>
          <w:b w:val="0"/>
          <w:i w:val="0"/>
          <w:sz w:val="23"/>
        </w:rPr>
        <w:t>guest_name_snapshot</w:t>
      </w:r>
      <w:r>
        <w:rPr>
          <w:rFonts w:ascii="Times New Roman" w:hAnsi="Times New Roman" w:cs="Times New Roman" w:eastAsia="Times New Roman"/>
          <w:b w:val="0"/>
          <w:i w:val="0"/>
          <w:sz w:val="26"/>
        </w:rPr>
        <w:t xml:space="preserve"> trong bảng </w:t>
      </w:r>
      <w:r>
        <w:rPr>
          <w:rFonts w:ascii="Consolas" w:hAnsi="Consolas" w:cs="Consolas" w:eastAsia="Consolas"/>
          <w:b w:val="0"/>
          <w:i w:val="0"/>
          <w:sz w:val="23"/>
        </w:rPr>
        <w:t>reviews</w:t>
      </w:r>
      <w:r>
        <w:rPr>
          <w:rFonts w:ascii="Times New Roman" w:hAnsi="Times New Roman" w:cs="Times New Roman" w:eastAsia="Times New Roman"/>
          <w:b w:val="0"/>
          <w:i w:val="0"/>
          <w:sz w:val="26"/>
        </w:rPr>
        <w:t xml:space="preserve"> và bốn cột kết thúc bằng </w:t>
      </w:r>
      <w:r>
        <w:rPr>
          <w:rFonts w:ascii="Consolas" w:hAnsi="Consolas" w:cs="Consolas" w:eastAsia="Consolas"/>
          <w:b w:val="0"/>
          <w:i w:val="0"/>
          <w:sz w:val="23"/>
        </w:rPr>
        <w:t>_snapshot</w:t>
      </w:r>
      <w:r>
        <w:rPr>
          <w:rFonts w:ascii="Times New Roman" w:hAnsi="Times New Roman" w:cs="Times New Roman" w:eastAsia="Times New Roman"/>
          <w:b w:val="0"/>
          <w:i w:val="0"/>
          <w:sz w:val="26"/>
        </w:rPr>
        <w:t xml:space="preserve"> trong bảng </w:t>
      </w:r>
      <w:r>
        <w:rPr>
          <w:rFonts w:ascii="Consolas" w:hAnsi="Consolas" w:cs="Consolas" w:eastAsia="Consolas"/>
          <w:b w:val="0"/>
          <w:i w:val="0"/>
          <w:sz w:val="23"/>
        </w:rPr>
        <w:t>bookings</w:t>
      </w:r>
      <w:r>
        <w:rPr>
          <w:rFonts w:ascii="Times New Roman" w:hAnsi="Times New Roman" w:cs="Times New Roman" w:eastAsia="Times New Roman"/>
          <w:b w:val="0"/>
          <w:i w:val="0"/>
          <w:sz w:val="26"/>
        </w:rPr>
        <w:t xml:space="preserve"> lưu bản sao giá trị tại thời điểm phát sinh, thay vì tham chiếu. Lý do: những giá trị này phải </w:t>
      </w:r>
      <w:r>
        <w:rPr>
          <w:rFonts w:ascii="Times New Roman" w:hAnsi="Times New Roman" w:cs="Times New Roman" w:eastAsia="Times New Roman"/>
          <w:b/>
          <w:i w:val="0"/>
          <w:sz w:val="26"/>
        </w:rPr>
        <w:t>đóng băng</w:t>
      </w:r>
      <w:r>
        <w:rPr>
          <w:rFonts w:ascii="Times New Roman" w:hAnsi="Times New Roman" w:cs="Times New Roman" w:eastAsia="Times New Roman"/>
          <w:b w:val="0"/>
          <w:i w:val="0"/>
          <w:sz w:val="26"/>
        </w:rPr>
        <w:t xml:space="preserve"> tại thời điểm đó. Khách đổi tên tài khoản hoặc quản trị viên đổi giá phòng sau này không được phép làm thay đổi nội dung đã phát sinh.</w:t>
      </w:r>
    </w:p>
    <w:p>
      <w:pPr>
        <w:keepNext/>
        <w:spacing w:lineRule="auto" w:line="360" w:before="240" w:after="120"/>
        <w:jc w:val="left"/>
      </w:pPr>
      <w:r>
        <w:rPr>
          <w:rFonts w:ascii="Times New Roman" w:hAnsi="Times New Roman" w:cs="Times New Roman" w:eastAsia="Times New Roman"/>
          <w:b/>
          <w:i w:val="0"/>
          <w:sz w:val="27"/>
        </w:rPr>
        <w:t>3.3. Thiết kế lớp và máy trạng thái</w:t>
      </w:r>
    </w:p>
    <w:p>
      <w:pPr>
        <w:keepNext/>
        <w:spacing w:lineRule="auto" w:line="360" w:before="240" w:after="120"/>
        <w:jc w:val="left"/>
      </w:pPr>
      <w:r>
        <w:rPr>
          <w:rFonts w:ascii="Times New Roman" w:hAnsi="Times New Roman" w:cs="Times New Roman" w:eastAsia="Times New Roman"/>
          <w:b/>
          <w:i w:val="0"/>
          <w:sz w:val="26"/>
        </w:rPr>
        <w:t>3.3.1. Biểu đồ lớp</w:t>
      </w:r>
    </w:p>
    <w:p>
      <w:pPr>
        <w:spacing w:lineRule="auto" w:line="360" w:before="120" w:after="120"/>
        <w:jc w:val="both"/>
      </w:pPr>
      <w:r>
        <w:rPr>
          <w:rFonts w:ascii="Times New Roman" w:hAnsi="Times New Roman" w:cs="Times New Roman" w:eastAsia="Times New Roman"/>
          <w:b w:val="0"/>
          <w:i w:val="0"/>
          <w:sz w:val="26"/>
        </w:rPr>
        <w:t xml:space="preserve">Hệ thống có </w:t>
      </w:r>
      <w:r>
        <w:rPr>
          <w:rFonts w:ascii="Times New Roman" w:hAnsi="Times New Roman" w:cs="Times New Roman" w:eastAsia="Times New Roman"/>
          <w:b/>
          <w:i w:val="0"/>
          <w:sz w:val="26"/>
        </w:rPr>
        <w:t>20 thực thể</w:t>
      </w:r>
      <w:r>
        <w:rPr>
          <w:rFonts w:ascii="Times New Roman" w:hAnsi="Times New Roman" w:cs="Times New Roman" w:eastAsia="Times New Roman"/>
          <w:b w:val="0"/>
          <w:i w:val="0"/>
          <w:sz w:val="26"/>
        </w:rPr>
        <w:t xml:space="preserve"> ánh xạ tới 20 trong số 21 bảng. Hình 3.4 thể hiện biểu đồ lớp của các thực thể cốt lõi thuộc nhóm đặt phòng và thanh toán.</w:t>
      </w:r>
    </w:p>
    <w:p>
      <w:pPr>
        <w:spacing w:lineRule="auto" w:line="360" w:before="120" w:after="40"/>
        <w:jc w:val="center"/>
      </w:pPr>
      <w:r>
        <w:drawing>
          <wp:inline xmlns:a="http://schemas.openxmlformats.org/drawingml/2006/main" xmlns:pic="http://schemas.openxmlformats.org/drawingml/2006/picture">
            <wp:extent cx="3060000" cy="2603807"/>
            <wp:docPr id="10" name="Picture 10"/>
            <wp:cNvGraphicFramePr>
              <a:graphicFrameLocks noChangeAspect="1"/>
            </wp:cNvGraphicFramePr>
            <a:graphic>
              <a:graphicData uri="http://schemas.openxmlformats.org/drawingml/2006/picture">
                <pic:pic>
                  <pic:nvPicPr>
                    <pic:cNvPr id="0" name="hinh-3-4-bieu-do-lop.png"/>
                    <pic:cNvPicPr/>
                  </pic:nvPicPr>
                  <pic:blipFill>
                    <a:blip r:embed="rId18"/>
                    <a:stretch>
                      <a:fillRect/>
                    </a:stretch>
                  </pic:blipFill>
                  <pic:spPr>
                    <a:xfrm>
                      <a:off x="0" y="0"/>
                      <a:ext cx="3060000" cy="2603807"/>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3.4</w:t>
      </w:r>
      <w:r>
        <w:rPr>
          <w:rFonts w:ascii="Times New Roman" w:hAnsi="Times New Roman" w:cs="Times New Roman" w:eastAsia="Times New Roman"/>
          <w:b w:val="0"/>
          <w:i/>
          <w:sz w:val="24"/>
        </w:rPr>
        <w:t xml:space="preserve"> — Biểu đồ lớp của các thực thể cốt lõi thuộc nhóm đặt phòng và thanh toán (Nguồn: tác giả)</w:t>
      </w:r>
    </w:p>
    <w:p>
      <w:pPr>
        <w:spacing w:lineRule="auto" w:line="360" w:before="120" w:after="120"/>
        <w:jc w:val="both"/>
      </w:pPr>
      <w:r>
        <w:rPr>
          <w:rFonts w:ascii="Times New Roman" w:hAnsi="Times New Roman" w:cs="Times New Roman" w:eastAsia="Times New Roman"/>
          <w:b w:val="0"/>
          <w:i w:val="0"/>
          <w:sz w:val="26"/>
        </w:rPr>
        <w:t>Hai lớp cơ sở trừu tượng được dùng lại cho nhiều thực thể:</w:t>
      </w:r>
    </w:p>
    <w:p>
      <w:pPr>
        <w:spacing w:lineRule="auto" w:line="240" w:before="160" w:after="40"/>
        <w:jc w:val="center"/>
      </w:pPr>
      <w:r>
        <w:rPr>
          <w:rFonts w:ascii="Times New Roman" w:hAnsi="Times New Roman" w:cs="Times New Roman" w:eastAsia="Times New Roman"/>
          <w:b/>
          <w:i w:val="0"/>
          <w:sz w:val="24"/>
        </w:rPr>
        <w:t>Bảng 3.5</w:t>
      </w:r>
      <w:r>
        <w:rPr>
          <w:rFonts w:ascii="Times New Roman" w:hAnsi="Times New Roman" w:cs="Times New Roman" w:eastAsia="Times New Roman"/>
          <w:b w:val="0"/>
          <w:i/>
          <w:sz w:val="24"/>
        </w:rPr>
        <w:t xml:space="preserve"> — Các lớp cơ sở dùng chung và nhóm thực thể sử dụng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 cơ sở</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Cột cung cấp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Dùng cho nhóm bảng nào</w:t>
            </w:r>
          </w:p>
        </w:tc>
      </w:tr>
      <w:tr>
        <w:tc>
          <w:tcPr>
            <w:tcW w:type="dxa" w:w="3024"/>
          </w:tcPr>
          <w:p>
            <w:pPr>
              <w:spacing w:lineRule="auto" w:line="240" w:before="20" w:after="20"/>
              <w:jc w:val="left"/>
            </w:pPr>
            <w:r/>
            <w:r>
              <w:rPr>
                <w:rFonts w:ascii="Consolas" w:hAnsi="Consolas" w:cs="Consolas" w:eastAsia="Consolas"/>
                <w:b w:val="0"/>
                <w:i w:val="0"/>
                <w:sz w:val="19"/>
              </w:rPr>
              <w:t>BaseAuditEntity</w:t>
            </w:r>
          </w:p>
        </w:tc>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Bảng có vòng đời dài, có sửa đổi</w:t>
            </w:r>
          </w:p>
        </w:tc>
      </w:tr>
      <w:tr>
        <w:tc>
          <w:tcPr>
            <w:tcW w:type="dxa" w:w="3024"/>
          </w:tcPr>
          <w:p>
            <w:pPr>
              <w:spacing w:lineRule="auto" w:line="240" w:before="20" w:after="20"/>
              <w:jc w:val="left"/>
            </w:pPr>
            <w:r/>
            <w:r>
              <w:rPr>
                <w:rFonts w:ascii="Consolas" w:hAnsi="Consolas" w:cs="Consolas" w:eastAsia="Consolas"/>
                <w:b w:val="0"/>
                <w:i w:val="0"/>
                <w:sz w:val="19"/>
              </w:rPr>
              <w:t>BaseCreatedEntity</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Chỉ </w:t>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Bảng chỉ ghi thêm, không bao giờ sửa</w:t>
            </w:r>
          </w:p>
        </w:tc>
      </w:tr>
    </w:tbl>
    <w:p>
      <w:pPr>
        <w:spacing w:lineRule="auto" w:line="360" w:before="120" w:after="120"/>
        <w:jc w:val="both"/>
      </w:pPr>
      <w:r>
        <w:rPr>
          <w:rFonts w:ascii="Times New Roman" w:hAnsi="Times New Roman" w:cs="Times New Roman" w:eastAsia="Times New Roman"/>
          <w:b w:val="0"/>
          <w:i w:val="0"/>
          <w:sz w:val="26"/>
        </w:rPr>
        <w:t>Việc tách hai lớp cơ sở là bắt buộc chứ không phải lựa chọn phong cách. Chế độ kiểm tra lược đồ báo lỗi ngay nếu một thực thể khai báo một cột mà migration không có, nên không thể dùng chung một lớp cơ sở cho cả hai nhóm bảng.</w:t>
      </w:r>
    </w:p>
    <w:p>
      <w:pPr>
        <w:keepNext/>
        <w:spacing w:lineRule="auto" w:line="360" w:before="240" w:after="120"/>
        <w:jc w:val="left"/>
      </w:pPr>
      <w:r>
        <w:rPr>
          <w:rFonts w:ascii="Times New Roman" w:hAnsi="Times New Roman" w:cs="Times New Roman" w:eastAsia="Times New Roman"/>
          <w:b/>
          <w:i w:val="0"/>
          <w:sz w:val="26"/>
        </w:rPr>
        <w:t>3.3.2. Máy trạng thái đơn đặt phòng</w:t>
      </w:r>
    </w:p>
    <w:p>
      <w:pPr>
        <w:spacing w:lineRule="auto" w:line="360" w:before="120" w:after="120"/>
        <w:jc w:val="both"/>
      </w:pPr>
      <w:r>
        <w:rPr>
          <w:rFonts w:ascii="Times New Roman" w:hAnsi="Times New Roman" w:cs="Times New Roman" w:eastAsia="Times New Roman"/>
          <w:b w:val="0"/>
          <w:i w:val="0"/>
          <w:sz w:val="26"/>
        </w:rPr>
        <w:t xml:space="preserve">Đơn đặt phòng có </w:t>
      </w:r>
      <w:r>
        <w:rPr>
          <w:rFonts w:ascii="Times New Roman" w:hAnsi="Times New Roman" w:cs="Times New Roman" w:eastAsia="Times New Roman"/>
          <w:b/>
          <w:i w:val="0"/>
          <w:sz w:val="26"/>
        </w:rPr>
        <w:t>tám trạng thái</w:t>
      </w:r>
      <w:r>
        <w:rPr>
          <w:rFonts w:ascii="Times New Roman" w:hAnsi="Times New Roman" w:cs="Times New Roman" w:eastAsia="Times New Roman"/>
          <w:b w:val="0"/>
          <w:i w:val="0"/>
          <w:sz w:val="26"/>
        </w:rPr>
        <w:t>. Mọi lần chuyển trạng thái đều đi qua một thành phần duy nhất, vì mỗi lần chuyển kéo theo ba việc phụ dễ bỏ sót: ghi nhật ký, nhả phòng khi đơn không diễn ra, và hoàn lượt khuyến mãi.</w:t>
      </w:r>
    </w:p>
    <w:p>
      <w:pPr>
        <w:spacing w:lineRule="auto" w:line="240" w:before="160" w:after="40"/>
        <w:jc w:val="center"/>
      </w:pPr>
      <w:r>
        <w:rPr>
          <w:rFonts w:ascii="Times New Roman" w:hAnsi="Times New Roman" w:cs="Times New Roman" w:eastAsia="Times New Roman"/>
          <w:b/>
          <w:i w:val="0"/>
          <w:sz w:val="24"/>
        </w:rPr>
        <w:t>Bảng 3.6</w:t>
      </w:r>
      <w:r>
        <w:rPr>
          <w:rFonts w:ascii="Times New Roman" w:hAnsi="Times New Roman" w:cs="Times New Roman" w:eastAsia="Times New Roman"/>
          <w:b w:val="0"/>
          <w:i/>
          <w:sz w:val="24"/>
        </w:rPr>
        <w:t xml:space="preserve"> — Tám trạng thái của đơn đặt phòng và ý nghĩa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Trạng thái</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Ý nghĩa</w:t>
            </w:r>
          </w:p>
        </w:tc>
      </w:tr>
      <w:tr>
        <w:tc>
          <w:tcPr>
            <w:tcW w:type="dxa" w:w="4535"/>
          </w:tcPr>
          <w:p>
            <w:pPr>
              <w:spacing w:lineRule="auto" w:line="240" w:before="20" w:after="20"/>
              <w:jc w:val="left"/>
            </w:pPr>
            <w:r/>
            <w:r>
              <w:rPr>
                <w:rFonts w:ascii="Consolas" w:hAnsi="Consolas" w:cs="Consolas" w:eastAsia="Consolas"/>
                <w:b w:val="0"/>
                <w:i w:val="0"/>
                <w:sz w:val="19"/>
              </w:rPr>
              <w:t>PENDING_PAYMENT</w:t>
            </w:r>
          </w:p>
        </w:tc>
        <w:tc>
          <w:tcPr>
            <w:tcW w:type="dxa" w:w="4535"/>
          </w:tcPr>
          <w:p>
            <w:pPr>
              <w:spacing w:lineRule="auto" w:line="240" w:before="20" w:after="20"/>
              <w:jc w:val="left"/>
            </w:pPr>
            <w:r/>
            <w:r>
              <w:rPr>
                <w:rFonts w:ascii="Times New Roman" w:hAnsi="Times New Roman" w:cs="Times New Roman" w:eastAsia="Times New Roman"/>
                <w:b w:val="0"/>
                <w:i w:val="0"/>
                <w:sz w:val="22"/>
              </w:rPr>
              <w:t>Vừa tạo, đang giữ chỗ chờ tiền cọc</w:t>
            </w:r>
          </w:p>
        </w:tc>
      </w:tr>
      <w:tr>
        <w:tc>
          <w:tcPr>
            <w:tcW w:type="dxa" w:w="4535"/>
          </w:tcPr>
          <w:p>
            <w:pPr>
              <w:spacing w:lineRule="auto" w:line="240" w:before="20" w:after="20"/>
              <w:jc w:val="left"/>
            </w:pPr>
            <w:r/>
            <w:r>
              <w:rPr>
                <w:rFonts w:ascii="Consolas" w:hAnsi="Consolas" w:cs="Consolas" w:eastAsia="Consolas"/>
                <w:b w:val="0"/>
                <w:i w:val="0"/>
                <w:sz w:val="19"/>
              </w:rPr>
              <w:t>AWAITING_REVIEW</w:t>
            </w:r>
          </w:p>
        </w:tc>
        <w:tc>
          <w:tcPr>
            <w:tcW w:type="dxa" w:w="4535"/>
          </w:tcPr>
          <w:p>
            <w:pPr>
              <w:spacing w:lineRule="auto" w:line="240" w:before="20" w:after="20"/>
              <w:jc w:val="left"/>
            </w:pPr>
            <w:r/>
            <w:r>
              <w:rPr>
                <w:rFonts w:ascii="Times New Roman" w:hAnsi="Times New Roman" w:cs="Times New Roman" w:eastAsia="Times New Roman"/>
                <w:b w:val="0"/>
                <w:i w:val="0"/>
                <w:sz w:val="22"/>
              </w:rPr>
              <w:t>Có tiền nhưng không khớp, cần người đối soát</w:t>
            </w:r>
          </w:p>
        </w:tc>
      </w:tr>
      <w:tr>
        <w:tc>
          <w:tcPr>
            <w:tcW w:type="dxa" w:w="4535"/>
          </w:tcPr>
          <w:p>
            <w:pPr>
              <w:spacing w:lineRule="auto" w:line="240" w:before="20" w:after="20"/>
              <w:jc w:val="left"/>
            </w:pPr>
            <w:r/>
            <w:r>
              <w:rPr>
                <w:rFonts w:ascii="Consolas" w:hAnsi="Consolas" w:cs="Consolas" w:eastAsia="Consolas"/>
                <w:b w:val="0"/>
                <w:i w:val="0"/>
                <w:sz w:val="19"/>
              </w:rPr>
              <w:t>CONFIRMED</w:t>
            </w:r>
          </w:p>
        </w:tc>
        <w:tc>
          <w:tcPr>
            <w:tcW w:type="dxa" w:w="4535"/>
          </w:tcPr>
          <w:p>
            <w:pPr>
              <w:spacing w:lineRule="auto" w:line="240" w:before="20" w:after="20"/>
              <w:jc w:val="left"/>
            </w:pPr>
            <w:r/>
            <w:r>
              <w:rPr>
                <w:rFonts w:ascii="Times New Roman" w:hAnsi="Times New Roman" w:cs="Times New Roman" w:eastAsia="Times New Roman"/>
                <w:b w:val="0"/>
                <w:i w:val="0"/>
                <w:sz w:val="22"/>
              </w:rPr>
              <w:t>Đã nhận đủ cọc, phòng được giữ chắc chắn</w:t>
            </w:r>
          </w:p>
        </w:tc>
      </w:tr>
      <w:tr>
        <w:tc>
          <w:tcPr>
            <w:tcW w:type="dxa" w:w="4535"/>
          </w:tcPr>
          <w:p>
            <w:pPr>
              <w:spacing w:lineRule="auto" w:line="240" w:before="20" w:after="20"/>
              <w:jc w:val="left"/>
            </w:pPr>
            <w:r/>
            <w:r>
              <w:rPr>
                <w:rFonts w:ascii="Consolas" w:hAnsi="Consolas" w:cs="Consolas" w:eastAsia="Consolas"/>
                <w:b w:val="0"/>
                <w:i w:val="0"/>
                <w:sz w:val="19"/>
              </w:rPr>
              <w:t>CHECKED_IN</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nhận phòng</w:t>
            </w:r>
          </w:p>
        </w:tc>
      </w:tr>
      <w:tr>
        <w:tc>
          <w:tcPr>
            <w:tcW w:type="dxa" w:w="4535"/>
          </w:tcPr>
          <w:p>
            <w:pPr>
              <w:spacing w:lineRule="auto" w:line="240" w:before="20" w:after="20"/>
              <w:jc w:val="left"/>
            </w:pPr>
            <w:r/>
            <w:r>
              <w:rPr>
                <w:rFonts w:ascii="Consolas" w:hAnsi="Consolas" w:cs="Consolas" w:eastAsia="Consolas"/>
                <w:b w:val="0"/>
                <w:i w:val="0"/>
                <w:sz w:val="19"/>
              </w:rPr>
              <w:t>CHECKED_OUT</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trả phòng</w:t>
            </w:r>
          </w:p>
        </w:tc>
      </w:tr>
      <w:tr>
        <w:tc>
          <w:tcPr>
            <w:tcW w:type="dxa" w:w="4535"/>
          </w:tcPr>
          <w:p>
            <w:pPr>
              <w:spacing w:lineRule="auto" w:line="240" w:before="20" w:after="20"/>
              <w:jc w:val="left"/>
            </w:pPr>
            <w:r/>
            <w:r>
              <w:rPr>
                <w:rFonts w:ascii="Consolas" w:hAnsi="Consolas" w:cs="Consolas" w:eastAsia="Consolas"/>
                <w:b w:val="0"/>
                <w:i w:val="0"/>
                <w:sz w:val="19"/>
              </w:rPr>
              <w:t>CANCELLED</w:t>
            </w:r>
          </w:p>
        </w:tc>
        <w:tc>
          <w:tcPr>
            <w:tcW w:type="dxa" w:w="4535"/>
          </w:tcPr>
          <w:p>
            <w:pPr>
              <w:spacing w:lineRule="auto" w:line="240" w:before="20" w:after="20"/>
              <w:jc w:val="left"/>
            </w:pPr>
            <w:r/>
            <w:r>
              <w:rPr>
                <w:rFonts w:ascii="Times New Roman" w:hAnsi="Times New Roman" w:cs="Times New Roman" w:eastAsia="Times New Roman"/>
                <w:b w:val="0"/>
                <w:i w:val="0"/>
                <w:sz w:val="22"/>
              </w:rPr>
              <w:t>Khách hoặc quản trị viên huỷ</w:t>
            </w:r>
          </w:p>
        </w:tc>
      </w:tr>
      <w:tr>
        <w:tc>
          <w:tcPr>
            <w:tcW w:type="dxa" w:w="4535"/>
          </w:tcPr>
          <w:p>
            <w:pPr>
              <w:spacing w:lineRule="auto" w:line="240" w:before="20" w:after="20"/>
              <w:jc w:val="left"/>
            </w:pPr>
            <w:r/>
            <w:r>
              <w:rPr>
                <w:rFonts w:ascii="Consolas" w:hAnsi="Consolas" w:cs="Consolas" w:eastAsia="Consolas"/>
                <w:b w:val="0"/>
                <w:i w:val="0"/>
                <w:sz w:val="19"/>
              </w:rPr>
              <w:t>EXPIRED</w:t>
            </w:r>
          </w:p>
        </w:tc>
        <w:tc>
          <w:tcPr>
            <w:tcW w:type="dxa" w:w="4535"/>
          </w:tcPr>
          <w:p>
            <w:pPr>
              <w:spacing w:lineRule="auto" w:line="240" w:before="20" w:after="20"/>
              <w:jc w:val="left"/>
            </w:pPr>
            <w:r/>
            <w:r>
              <w:rPr>
                <w:rFonts w:ascii="Times New Roman" w:hAnsi="Times New Roman" w:cs="Times New Roman" w:eastAsia="Times New Roman"/>
                <w:b w:val="0"/>
                <w:i w:val="0"/>
                <w:sz w:val="22"/>
              </w:rPr>
              <w:t>Quá hạn giữ chỗ mà không có tiền</w:t>
            </w:r>
          </w:p>
        </w:tc>
      </w:tr>
      <w:tr>
        <w:tc>
          <w:tcPr>
            <w:tcW w:type="dxa" w:w="4535"/>
          </w:tcPr>
          <w:p>
            <w:pPr>
              <w:spacing w:lineRule="auto" w:line="240" w:before="20" w:after="20"/>
              <w:jc w:val="left"/>
            </w:pPr>
            <w:r/>
            <w:r>
              <w:rPr>
                <w:rFonts w:ascii="Consolas" w:hAnsi="Consolas" w:cs="Consolas" w:eastAsia="Consolas"/>
                <w:b w:val="0"/>
                <w:i w:val="0"/>
                <w:sz w:val="19"/>
              </w:rPr>
              <w:t>NO_SHOW</w:t>
            </w:r>
          </w:p>
        </w:tc>
        <w:tc>
          <w:tcPr>
            <w:tcW w:type="dxa" w:w="4535"/>
          </w:tcPr>
          <w:p>
            <w:pPr>
              <w:spacing w:lineRule="auto" w:line="240" w:before="20" w:after="20"/>
              <w:jc w:val="left"/>
            </w:pPr>
            <w:r/>
            <w:r>
              <w:rPr>
                <w:rFonts w:ascii="Times New Roman" w:hAnsi="Times New Roman" w:cs="Times New Roman" w:eastAsia="Times New Roman"/>
                <w:b w:val="0"/>
                <w:i w:val="0"/>
                <w:sz w:val="22"/>
              </w:rPr>
              <w:t>Đã xác nhận nhưng khách không đến</w:t>
            </w:r>
          </w:p>
        </w:tc>
      </w:tr>
    </w:tbl>
    <w:p>
      <w:pPr>
        <w:spacing w:lineRule="auto" w:line="360" w:before="120" w:after="120"/>
        <w:jc w:val="both"/>
      </w:pPr>
      <w:r>
        <w:rPr>
          <w:rFonts w:ascii="Times New Roman" w:hAnsi="Times New Roman" w:cs="Times New Roman" w:eastAsia="Times New Roman"/>
          <w:b w:val="0"/>
          <w:i w:val="0"/>
          <w:sz w:val="26"/>
        </w:rPr>
        <w:t xml:space="preserve">Hình 3.5 thể hiện biểu đồ trạng thái đầy đủ, trong đó hai đường chuyển từ </w:t>
      </w:r>
      <w:r>
        <w:rPr>
          <w:rFonts w:ascii="Consolas" w:hAnsi="Consolas" w:cs="Consolas" w:eastAsia="Consolas"/>
          <w:b w:val="0"/>
          <w:i w:val="0"/>
          <w:sz w:val="23"/>
        </w:rPr>
        <w:t>CANCELLED</w:t>
      </w:r>
      <w:r>
        <w:rPr>
          <w:rFonts w:ascii="Times New Roman" w:hAnsi="Times New Roman" w:cs="Times New Roman" w:eastAsia="Times New Roman"/>
          <w:b w:val="0"/>
          <w:i w:val="0"/>
          <w:sz w:val="26"/>
        </w:rPr>
        <w:t xml:space="preserve"> và </w:t>
      </w:r>
      <w:r>
        <w:rPr>
          <w:rFonts w:ascii="Consolas" w:hAnsi="Consolas" w:cs="Consolas" w:eastAsia="Consolas"/>
          <w:b w:val="0"/>
          <w:i w:val="0"/>
          <w:sz w:val="23"/>
        </w:rPr>
        <w:t>EXPIRED</w:t>
      </w:r>
      <w:r>
        <w:rPr>
          <w:rFonts w:ascii="Times New Roman" w:hAnsi="Times New Roman" w:cs="Times New Roman" w:eastAsia="Times New Roman"/>
          <w:b w:val="0"/>
          <w:i w:val="0"/>
          <w:sz w:val="26"/>
        </w:rPr>
        <w:t xml:space="preserve"> về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xml:space="preserve"> là nhánh xử lý tiền về muộn.</w:t>
      </w:r>
    </w:p>
    <w:p>
      <w:pPr>
        <w:spacing w:lineRule="auto" w:line="360" w:before="120" w:after="40"/>
        <w:jc w:val="center"/>
      </w:pPr>
      <w:r>
        <w:drawing>
          <wp:inline xmlns:a="http://schemas.openxmlformats.org/drawingml/2006/main" xmlns:pic="http://schemas.openxmlformats.org/drawingml/2006/picture">
            <wp:extent cx="3060000" cy="2645024"/>
            <wp:docPr id="11" name="Picture 11"/>
            <wp:cNvGraphicFramePr>
              <a:graphicFrameLocks noChangeAspect="1"/>
            </wp:cNvGraphicFramePr>
            <a:graphic>
              <a:graphicData uri="http://schemas.openxmlformats.org/drawingml/2006/picture">
                <pic:pic>
                  <pic:nvPicPr>
                    <pic:cNvPr id="0" name="hinh-3-5-trang-thai-don.png"/>
                    <pic:cNvPicPr/>
                  </pic:nvPicPr>
                  <pic:blipFill>
                    <a:blip r:embed="rId19"/>
                    <a:stretch>
                      <a:fillRect/>
                    </a:stretch>
                  </pic:blipFill>
                  <pic:spPr>
                    <a:xfrm>
                      <a:off x="0" y="0"/>
                      <a:ext cx="3060000" cy="2645024"/>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3.5</w:t>
      </w:r>
      <w:r>
        <w:rPr>
          <w:rFonts w:ascii="Times New Roman" w:hAnsi="Times New Roman" w:cs="Times New Roman" w:eastAsia="Times New Roman"/>
          <w:b w:val="0"/>
          <w:i/>
          <w:sz w:val="24"/>
        </w:rPr>
        <w:t xml:space="preserve"> — Biểu đồ trạng thái đầy đủ (Nguồn: tác giả)</w:t>
      </w:r>
    </w:p>
    <w:p>
      <w:pPr>
        <w:spacing w:lineRule="auto" w:line="360" w:before="120" w:after="120"/>
        <w:jc w:val="both"/>
      </w:pPr>
      <w:r>
        <w:rPr>
          <w:rFonts w:ascii="Times New Roman" w:hAnsi="Times New Roman" w:cs="Times New Roman" w:eastAsia="Times New Roman"/>
          <w:b/>
          <w:i w:val="0"/>
          <w:sz w:val="26"/>
        </w:rPr>
        <w:t>Một quy tắc phản trực giác cần giải thích.</w:t>
      </w:r>
      <w:r>
        <w:rPr>
          <w:rFonts w:ascii="Times New Roman" w:hAnsi="Times New Roman" w:cs="Times New Roman" w:eastAsia="Times New Roman"/>
          <w:b w:val="0"/>
          <w:i w:val="0"/>
          <w:sz w:val="26"/>
        </w:rPr>
        <w:t xml:space="preserve"> Trạng thái </w:t>
      </w:r>
      <w:r>
        <w:rPr>
          <w:rFonts w:ascii="Consolas" w:hAnsi="Consolas" w:cs="Consolas" w:eastAsia="Consolas"/>
          <w:b w:val="0"/>
          <w:i w:val="0"/>
          <w:sz w:val="23"/>
        </w:rPr>
        <w:t>CHECKED_OUT</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nhả phòng. Trực giác cho rằng khách trả phòng thì phòng phải được trả về kho. Nhưng nhả phòng nghĩa là chuyển dòng gán phòng sang </w:t>
      </w:r>
      <w:r>
        <w:rPr>
          <w:rFonts w:ascii="Consolas" w:hAnsi="Consolas" w:cs="Consolas" w:eastAsia="Consolas"/>
          <w:b w:val="0"/>
          <w:i w:val="0"/>
          <w:sz w:val="23"/>
        </w:rPr>
        <w:t>RELEASED</w:t>
      </w:r>
      <w:r>
        <w:rPr>
          <w:rFonts w:ascii="Times New Roman" w:hAnsi="Times New Roman" w:cs="Times New Roman" w:eastAsia="Times New Roman"/>
          <w:b w:val="0"/>
          <w:i w:val="0"/>
          <w:sz w:val="26"/>
        </w:rPr>
        <w:t>, trong khi trigger kiểm tra số phòng lại đòi đơn phải luôn giữ đúng số phòng đã đặt — nên nhả phòng lúc trả phòng làm cơ sở dữ liệu bác cả giao dịch. Quy tắc này phát sinh từ một lỗi thật gặp phải trong quá trình thực hiện, và có một ca kiểm thử riêng canh nó.</w:t>
      </w:r>
    </w:p>
    <w:p>
      <w:pPr>
        <w:keepNext/>
        <w:spacing w:lineRule="auto" w:line="360" w:before="240" w:after="120"/>
        <w:jc w:val="left"/>
      </w:pPr>
      <w:r>
        <w:rPr>
          <w:rFonts w:ascii="Times New Roman" w:hAnsi="Times New Roman" w:cs="Times New Roman" w:eastAsia="Times New Roman"/>
          <w:b/>
          <w:i w:val="0"/>
          <w:sz w:val="26"/>
        </w:rPr>
        <w:t>3.3.3. Biểu đồ tuần tự</w:t>
      </w:r>
    </w:p>
    <w:p>
      <w:pPr>
        <w:spacing w:lineRule="auto" w:line="360" w:before="120" w:after="120"/>
        <w:jc w:val="both"/>
      </w:pPr>
      <w:r>
        <w:rPr>
          <w:rFonts w:ascii="Times New Roman" w:hAnsi="Times New Roman" w:cs="Times New Roman" w:eastAsia="Times New Roman"/>
          <w:b w:val="0"/>
          <w:i w:val="0"/>
          <w:sz w:val="26"/>
        </w:rPr>
        <w:t>Ba luồng xử lý quan trọng nhất được mô hình hoá bằng biểu đồ tuần tự.</w:t>
      </w:r>
    </w:p>
    <w:p>
      <w:pPr>
        <w:spacing w:lineRule="auto" w:line="360" w:before="120" w:after="120"/>
        <w:jc w:val="both"/>
      </w:pPr>
      <w:r>
        <w:rPr>
          <w:rFonts w:ascii="Times New Roman" w:hAnsi="Times New Roman" w:cs="Times New Roman" w:eastAsia="Times New Roman"/>
          <w:b w:val="0"/>
          <w:i w:val="0"/>
          <w:sz w:val="26"/>
        </w:rPr>
        <w:t>Hình 3.6 thể hiện luồng đặt phòng từ lúc khách chọn ngày tới lúc nhận mã QR, với bốn đối tượng tham gia: khách, trình duyệt, máy chủ ứng dụng và cơ sở dữ liệu.</w:t>
      </w:r>
    </w:p>
    <w:p>
      <w:pPr>
        <w:spacing w:lineRule="auto" w:line="360" w:before="120" w:after="40"/>
        <w:jc w:val="center"/>
      </w:pPr>
      <w:r>
        <w:drawing>
          <wp:inline xmlns:a="http://schemas.openxmlformats.org/drawingml/2006/main" xmlns:pic="http://schemas.openxmlformats.org/drawingml/2006/picture">
            <wp:extent cx="3228010" cy="2520000"/>
            <wp:docPr id="12" name="Picture 12"/>
            <wp:cNvGraphicFramePr>
              <a:graphicFrameLocks noChangeAspect="1"/>
            </wp:cNvGraphicFramePr>
            <a:graphic>
              <a:graphicData uri="http://schemas.openxmlformats.org/drawingml/2006/picture">
                <pic:pic>
                  <pic:nvPicPr>
                    <pic:cNvPr id="0" name="hinh-3-6-tuan-tu-dat-phong.png"/>
                    <pic:cNvPicPr/>
                  </pic:nvPicPr>
                  <pic:blipFill>
                    <a:blip r:embed="rId20"/>
                    <a:stretch>
                      <a:fillRect/>
                    </a:stretch>
                  </pic:blipFill>
                  <pic:spPr>
                    <a:xfrm>
                      <a:off x="0" y="0"/>
                      <a:ext cx="3228010"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3.6</w:t>
      </w:r>
      <w:r>
        <w:rPr>
          <w:rFonts w:ascii="Times New Roman" w:hAnsi="Times New Roman" w:cs="Times New Roman" w:eastAsia="Times New Roman"/>
          <w:b w:val="0"/>
          <w:i/>
          <w:sz w:val="24"/>
        </w:rPr>
        <w:t xml:space="preserve"> — Luồng đặt phòng từ lúc khách chọn ngày tới lúc nhận mã QR, với bốn đối tượng tham gia: khách, trình duyệt, máy chủ ứng dụng và cơ sở dữ liệu (Nguồn: tác giả)</w:t>
      </w:r>
    </w:p>
    <w:p>
      <w:pPr>
        <w:spacing w:lineRule="auto" w:line="360" w:before="120" w:after="120"/>
        <w:jc w:val="both"/>
      </w:pPr>
      <w:r>
        <w:rPr>
          <w:rFonts w:ascii="Times New Roman" w:hAnsi="Times New Roman" w:cs="Times New Roman" w:eastAsia="Times New Roman"/>
          <w:b w:val="0"/>
          <w:i w:val="0"/>
          <w:sz w:val="26"/>
        </w:rPr>
        <w:t>Hình 3.7 thể hiện luồng thanh toán và webhook, bổ sung hai đối tượng bên ngoài là ngân hàng và nhà cung cấp dịch vụ trung gian.</w:t>
      </w:r>
    </w:p>
    <w:p>
      <w:pPr>
        <w:spacing w:lineRule="auto" w:line="360" w:before="120" w:after="40"/>
        <w:jc w:val="center"/>
      </w:pPr>
      <w:r>
        <w:drawing>
          <wp:inline xmlns:a="http://schemas.openxmlformats.org/drawingml/2006/main" xmlns:pic="http://schemas.openxmlformats.org/drawingml/2006/picture">
            <wp:extent cx="4159397" cy="2520000"/>
            <wp:docPr id="13" name="Picture 13"/>
            <wp:cNvGraphicFramePr>
              <a:graphicFrameLocks noChangeAspect="1"/>
            </wp:cNvGraphicFramePr>
            <a:graphic>
              <a:graphicData uri="http://schemas.openxmlformats.org/drawingml/2006/picture">
                <pic:pic>
                  <pic:nvPicPr>
                    <pic:cNvPr id="0" name="hinh-3-7-tuan-tu-thanh-toan.png"/>
                    <pic:cNvPicPr/>
                  </pic:nvPicPr>
                  <pic:blipFill>
                    <a:blip r:embed="rId21"/>
                    <a:stretch>
                      <a:fillRect/>
                    </a:stretch>
                  </pic:blipFill>
                  <pic:spPr>
                    <a:xfrm>
                      <a:off x="0" y="0"/>
                      <a:ext cx="4159397"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3.7</w:t>
      </w:r>
      <w:r>
        <w:rPr>
          <w:rFonts w:ascii="Times New Roman" w:hAnsi="Times New Roman" w:cs="Times New Roman" w:eastAsia="Times New Roman"/>
          <w:b w:val="0"/>
          <w:i/>
          <w:sz w:val="24"/>
        </w:rPr>
        <w:t xml:space="preserve"> — Luồng thanh toán và webhook, bổ sung hai đối tượng bên ngoài là ngân hàng và nhà cung cấp dịch vụ trung gian (Nguồn: tác giả)</w:t>
      </w:r>
    </w:p>
    <w:p>
      <w:pPr>
        <w:spacing w:lineRule="auto" w:line="360" w:before="120" w:after="120"/>
        <w:jc w:val="both"/>
      </w:pPr>
      <w:r>
        <w:rPr>
          <w:rFonts w:ascii="Times New Roman" w:hAnsi="Times New Roman" w:cs="Times New Roman" w:eastAsia="Times New Roman"/>
          <w:b w:val="0"/>
          <w:i w:val="0"/>
          <w:sz w:val="26"/>
        </w:rPr>
        <w:t>Hình 3.8 thể hiện nhánh tiền về muộn — trường hợp tiền tới sau khi đơn đã hết hạn — cùng hai kết quả có thể xảy ra.</w:t>
      </w:r>
    </w:p>
    <w:p>
      <w:pPr>
        <w:spacing w:lineRule="auto" w:line="360" w:before="120" w:after="40"/>
        <w:jc w:val="center"/>
      </w:pPr>
      <w:r>
        <w:drawing>
          <wp:inline xmlns:a="http://schemas.openxmlformats.org/drawingml/2006/main" xmlns:pic="http://schemas.openxmlformats.org/drawingml/2006/picture">
            <wp:extent cx="3716914" cy="2519999"/>
            <wp:docPr id="14" name="Picture 14"/>
            <wp:cNvGraphicFramePr>
              <a:graphicFrameLocks noChangeAspect="1"/>
            </wp:cNvGraphicFramePr>
            <a:graphic>
              <a:graphicData uri="http://schemas.openxmlformats.org/drawingml/2006/picture">
                <pic:pic>
                  <pic:nvPicPr>
                    <pic:cNvPr id="0" name="hinh-3-8-tuan-tu-tien-ve-muon.png"/>
                    <pic:cNvPicPr/>
                  </pic:nvPicPr>
                  <pic:blipFill>
                    <a:blip r:embed="rId22"/>
                    <a:stretch>
                      <a:fillRect/>
                    </a:stretch>
                  </pic:blipFill>
                  <pic:spPr>
                    <a:xfrm>
                      <a:off x="0" y="0"/>
                      <a:ext cx="3716914" cy="251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3.8</w:t>
      </w:r>
      <w:r>
        <w:rPr>
          <w:rFonts w:ascii="Times New Roman" w:hAnsi="Times New Roman" w:cs="Times New Roman" w:eastAsia="Times New Roman"/>
          <w:b w:val="0"/>
          <w:i/>
          <w:sz w:val="24"/>
        </w:rPr>
        <w:t xml:space="preserve"> — Nhánh tiền về muộn — trường hợp tiền tới sau khi đơn đã hết hạn — cùng hai kết quả có thể xảy ra (Nguồn: tác giả)</w:t>
      </w:r>
    </w:p>
    <w:p>
      <w:pPr>
        <w:keepNext/>
        <w:spacing w:lineRule="auto" w:line="360" w:before="240" w:after="120"/>
        <w:jc w:val="left"/>
      </w:pPr>
      <w:r>
        <w:rPr>
          <w:rFonts w:ascii="Times New Roman" w:hAnsi="Times New Roman" w:cs="Times New Roman" w:eastAsia="Times New Roman"/>
          <w:b/>
          <w:i w:val="0"/>
          <w:sz w:val="27"/>
        </w:rPr>
        <w:t>3.4. Thiết kế kiến trúc phần mềm</w:t>
      </w:r>
    </w:p>
    <w:p>
      <w:pPr>
        <w:keepNext/>
        <w:spacing w:lineRule="auto" w:line="360" w:before="240" w:after="120"/>
        <w:jc w:val="left"/>
      </w:pPr>
      <w:r>
        <w:rPr>
          <w:rFonts w:ascii="Times New Roman" w:hAnsi="Times New Roman" w:cs="Times New Roman" w:eastAsia="Times New Roman"/>
          <w:b/>
          <w:i w:val="0"/>
          <w:sz w:val="26"/>
        </w:rPr>
        <w:t>3.4.1. Phân lớp tầng máy chủ</w:t>
      </w:r>
    </w:p>
    <w:p>
      <w:pPr>
        <w:spacing w:lineRule="auto" w:line="360" w:before="120" w:after="120"/>
        <w:jc w:val="both"/>
      </w:pPr>
      <w:r>
        <w:rPr>
          <w:rFonts w:ascii="Times New Roman" w:hAnsi="Times New Roman" w:cs="Times New Roman" w:eastAsia="Times New Roman"/>
          <w:b w:val="0"/>
          <w:i w:val="0"/>
          <w:sz w:val="26"/>
        </w:rPr>
        <w:t>Hình 3.9 thể hiện sơ đồ phân lớp của tầng máy chủ.</w:t>
      </w:r>
    </w:p>
    <w:p>
      <w:pPr>
        <w:spacing w:lineRule="auto" w:line="360" w:before="120" w:after="40"/>
        <w:jc w:val="center"/>
      </w:pPr>
      <w:r>
        <w:drawing>
          <wp:inline xmlns:a="http://schemas.openxmlformats.org/drawingml/2006/main" xmlns:pic="http://schemas.openxmlformats.org/drawingml/2006/picture">
            <wp:extent cx="3060000" cy="2862744"/>
            <wp:docPr id="15" name="Picture 15"/>
            <wp:cNvGraphicFramePr>
              <a:graphicFrameLocks noChangeAspect="1"/>
            </wp:cNvGraphicFramePr>
            <a:graphic>
              <a:graphicData uri="http://schemas.openxmlformats.org/drawingml/2006/picture">
                <pic:pic>
                  <pic:nvPicPr>
                    <pic:cNvPr id="0" name="hinh-3-9-phan-lop-backend.png"/>
                    <pic:cNvPicPr/>
                  </pic:nvPicPr>
                  <pic:blipFill>
                    <a:blip r:embed="rId23"/>
                    <a:stretch>
                      <a:fillRect/>
                    </a:stretch>
                  </pic:blipFill>
                  <pic:spPr>
                    <a:xfrm>
                      <a:off x="0" y="0"/>
                      <a:ext cx="3060000" cy="2862744"/>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3.9</w:t>
      </w:r>
      <w:r>
        <w:rPr>
          <w:rFonts w:ascii="Times New Roman" w:hAnsi="Times New Roman" w:cs="Times New Roman" w:eastAsia="Times New Roman"/>
          <w:b w:val="0"/>
          <w:i/>
          <w:sz w:val="24"/>
        </w:rPr>
        <w:t xml:space="preserve"> — Sơ đồ phân lớp của tầng máy chủ (Nguồn: tác giả)</w:t>
      </w:r>
    </w:p>
    <w:p>
      <w:pPr>
        <w:spacing w:lineRule="auto" w:line="240" w:before="160" w:after="40"/>
        <w:jc w:val="center"/>
      </w:pPr>
      <w:r>
        <w:rPr>
          <w:rFonts w:ascii="Times New Roman" w:hAnsi="Times New Roman" w:cs="Times New Roman" w:eastAsia="Times New Roman"/>
          <w:b/>
          <w:i w:val="0"/>
          <w:sz w:val="24"/>
        </w:rPr>
        <w:t>Bảng 3.7</w:t>
      </w:r>
      <w:r>
        <w:rPr>
          <w:rFonts w:ascii="Times New Roman" w:hAnsi="Times New Roman" w:cs="Times New Roman" w:eastAsia="Times New Roman"/>
          <w:b w:val="0"/>
          <w:i/>
          <w:sz w:val="24"/>
        </w:rPr>
        <w:t xml:space="preserve"> — Trách nhiệm và giới hạn của từng lớp ở tầng máy chủ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Trách nhiệm</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Không được làm gì</w:t>
            </w:r>
          </w:p>
        </w:tc>
      </w:tr>
      <w:tr>
        <w:tc>
          <w:tcPr>
            <w:tcW w:type="dxa" w:w="3024"/>
          </w:tcPr>
          <w:p>
            <w:pPr>
              <w:spacing w:lineRule="auto" w:line="240" w:before="20" w:after="20"/>
              <w:jc w:val="left"/>
            </w:pPr>
            <w:r/>
            <w:r>
              <w:rPr>
                <w:rFonts w:ascii="Times New Roman" w:hAnsi="Times New Roman" w:cs="Times New Roman" w:eastAsia="Times New Roman"/>
                <w:b/>
                <w:i w:val="0"/>
                <w:sz w:val="22"/>
              </w:rPr>
              <w:t>Điều khiển</w:t>
            </w:r>
          </w:p>
        </w:tc>
        <w:tc>
          <w:tcPr>
            <w:tcW w:type="dxa" w:w="3024"/>
          </w:tcPr>
          <w:p>
            <w:pPr>
              <w:spacing w:lineRule="auto" w:line="240" w:before="20" w:after="20"/>
              <w:jc w:val="left"/>
            </w:pPr>
            <w:r/>
            <w:r>
              <w:rPr>
                <w:rFonts w:ascii="Times New Roman" w:hAnsi="Times New Roman" w:cs="Times New Roman" w:eastAsia="Times New Roman"/>
                <w:b w:val="0"/>
                <w:i w:val="0"/>
                <w:sz w:val="22"/>
              </w:rPr>
              <w:t>Nhận yêu cầu HTTP, kiểm tra định dạng đầu vào, ánh xạ sang đối tượng truyền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Không chứa quy tắc nghiệp vụ</w:t>
            </w:r>
          </w:p>
        </w:tc>
      </w:tr>
      <w:tr>
        <w:tc>
          <w:tcPr>
            <w:tcW w:type="dxa" w:w="3024"/>
          </w:tcPr>
          <w:p>
            <w:pPr>
              <w:spacing w:lineRule="auto" w:line="240" w:before="20" w:after="20"/>
              <w:jc w:val="left"/>
            </w:pPr>
            <w:r/>
            <w:r>
              <w:rPr>
                <w:rFonts w:ascii="Times New Roman" w:hAnsi="Times New Roman" w:cs="Times New Roman" w:eastAsia="Times New Roman"/>
                <w:b/>
                <w:i w:val="0"/>
                <w:sz w:val="22"/>
              </w:rPr>
              <w:t>Dịch vụ</w:t>
            </w:r>
          </w:p>
        </w:tc>
        <w:tc>
          <w:tcPr>
            <w:tcW w:type="dxa" w:w="3024"/>
          </w:tcPr>
          <w:p>
            <w:pPr>
              <w:spacing w:lineRule="auto" w:line="240" w:before="20" w:after="20"/>
              <w:jc w:val="left"/>
            </w:pPr>
            <w:r/>
            <w:r>
              <w:rPr>
                <w:rFonts w:ascii="Times New Roman" w:hAnsi="Times New Roman" w:cs="Times New Roman" w:eastAsia="Times New Roman"/>
                <w:b w:val="0"/>
                <w:i w:val="0"/>
                <w:sz w:val="22"/>
              </w:rPr>
              <w:t>Quy tắc nghiệp vụ, ranh giới giao dịch</w:t>
            </w:r>
          </w:p>
        </w:tc>
        <w:tc>
          <w:tcPr>
            <w:tcW w:type="dxa" w:w="3024"/>
          </w:tcPr>
          <w:p>
            <w:pPr>
              <w:spacing w:lineRule="auto" w:line="240" w:before="20" w:after="20"/>
              <w:jc w:val="left"/>
            </w:pPr>
            <w:r/>
            <w:r>
              <w:rPr>
                <w:rFonts w:ascii="Times New Roman" w:hAnsi="Times New Roman" w:cs="Times New Roman" w:eastAsia="Times New Roman"/>
                <w:b w:val="0"/>
                <w:i w:val="0"/>
                <w:sz w:val="22"/>
              </w:rPr>
              <w:t>Không biết gì về HTTP</w:t>
            </w:r>
          </w:p>
        </w:tc>
      </w:tr>
      <w:tr>
        <w:tc>
          <w:tcPr>
            <w:tcW w:type="dxa" w:w="3024"/>
          </w:tcPr>
          <w:p>
            <w:pPr>
              <w:spacing w:lineRule="auto" w:line="240" w:before="20" w:after="20"/>
              <w:jc w:val="left"/>
            </w:pPr>
            <w:r/>
            <w:r>
              <w:rPr>
                <w:rFonts w:ascii="Times New Roman" w:hAnsi="Times New Roman" w:cs="Times New Roman" w:eastAsia="Times New Roman"/>
                <w:b/>
                <w:i w:val="0"/>
                <w:sz w:val="22"/>
              </w:rPr>
              <w:t>Truy cập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Truy cập cơ sở dữ liệu qua JPA, và SQL thuần khi cần</w:t>
            </w:r>
          </w:p>
        </w:tc>
        <w:tc>
          <w:tcPr>
            <w:tcW w:type="dxa" w:w="3024"/>
          </w:tcPr>
          <w:p>
            <w:pPr>
              <w:spacing w:lineRule="auto" w:line="240" w:before="20" w:after="20"/>
              <w:jc w:val="left"/>
            </w:pPr>
            <w:r/>
            <w:r>
              <w:rPr>
                <w:rFonts w:ascii="Times New Roman" w:hAnsi="Times New Roman" w:cs="Times New Roman" w:eastAsia="Times New Roman"/>
                <w:b w:val="0"/>
                <w:i w:val="0"/>
                <w:sz w:val="22"/>
              </w:rPr>
              <w:t>Không chứa quy tắc nghiệp vụ</w:t>
            </w:r>
          </w:p>
        </w:tc>
      </w:tr>
      <w:tr>
        <w:tc>
          <w:tcPr>
            <w:tcW w:type="dxa" w:w="3024"/>
          </w:tcPr>
          <w:p>
            <w:pPr>
              <w:spacing w:lineRule="auto" w:line="240" w:before="20" w:after="20"/>
              <w:jc w:val="left"/>
            </w:pPr>
            <w:r/>
            <w:r>
              <w:rPr>
                <w:rFonts w:ascii="Times New Roman" w:hAnsi="Times New Roman" w:cs="Times New Roman" w:eastAsia="Times New Roman"/>
                <w:b/>
                <w:i w:val="0"/>
                <w:sz w:val="22"/>
              </w:rPr>
              <w:t>Cơ sở dữ liệu</w:t>
            </w:r>
          </w:p>
        </w:tc>
        <w:tc>
          <w:tcPr>
            <w:tcW w:type="dxa" w:w="3024"/>
          </w:tcPr>
          <w:p>
            <w:pPr>
              <w:spacing w:lineRule="auto" w:line="240" w:before="20" w:after="20"/>
              <w:jc w:val="left"/>
            </w:pPr>
            <w:r/>
            <w:r>
              <w:rPr>
                <w:rFonts w:ascii="Times New Roman" w:hAnsi="Times New Roman" w:cs="Times New Roman" w:eastAsia="Times New Roman"/>
                <w:b/>
                <w:i w:val="0"/>
                <w:sz w:val="22"/>
              </w:rPr>
              <w:t>Lớp bảo vệ cuối cùng</w:t>
            </w:r>
            <w:r>
              <w:rPr>
                <w:rFonts w:ascii="Times New Roman" w:hAnsi="Times New Roman" w:cs="Times New Roman" w:eastAsia="Times New Roman"/>
                <w:b w:val="0"/>
                <w:i w:val="0"/>
                <w:sz w:val="22"/>
              </w:rPr>
              <w:t xml:space="preserve"> bằng ràng buộc toàn vẹn</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bl>
    <w:p>
      <w:pPr>
        <w:spacing w:lineRule="auto" w:line="360" w:before="120" w:after="120"/>
        <w:jc w:val="both"/>
      </w:pPr>
      <w:r>
        <w:rPr>
          <w:rFonts w:ascii="Times New Roman" w:hAnsi="Times New Roman" w:cs="Times New Roman" w:eastAsia="Times New Roman"/>
          <w:b/>
          <w:i w:val="0"/>
          <w:sz w:val="26"/>
        </w:rPr>
        <w:t>Hai thành phần gom về một nơi duy nhất, cùng một lý do:</w:t>
      </w:r>
    </w:p>
    <w:p>
      <w:pPr>
        <w:pStyle w:val="ListBullet"/>
        <w:spacing w:lineRule="auto" w:line="360" w:before="60" w:after="60"/>
        <w:jc w:val="both"/>
      </w:pPr>
      <w:r>
        <w:rPr>
          <w:rFonts w:ascii="Times New Roman" w:hAnsi="Times New Roman" w:cs="Times New Roman" w:eastAsia="Times New Roman"/>
          <w:b w:val="0"/>
          <w:i w:val="0"/>
          <w:sz w:val="26"/>
        </w:rPr>
        <w:t xml:space="preserve">Thành phần quản lý máy trạng thái là nơi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đổi trạng thái đơn.</w:t>
      </w:r>
    </w:p>
    <w:p>
      <w:pPr>
        <w:pStyle w:val="ListBullet"/>
        <w:spacing w:lineRule="auto" w:line="360" w:before="60" w:after="60"/>
        <w:jc w:val="both"/>
      </w:pPr>
      <w:r>
        <w:rPr>
          <w:rFonts w:ascii="Times New Roman" w:hAnsi="Times New Roman" w:cs="Times New Roman" w:eastAsia="Times New Roman"/>
          <w:b w:val="0"/>
          <w:i w:val="0"/>
          <w:sz w:val="26"/>
        </w:rPr>
        <w:t xml:space="preserve">Thành phần tính giá là nơi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tính tiền. Hai công thức tính tiền song song sẽ lệch nhau ngay lần đầu có khuyến mãi hoặc làm tròn, và bên lệch là bên khách nhìn thấy.</w:t>
      </w:r>
    </w:p>
    <w:p>
      <w:pPr>
        <w:spacing w:lineRule="auto" w:line="360" w:before="120" w:after="120"/>
        <w:jc w:val="both"/>
      </w:pPr>
      <w:r>
        <w:rPr>
          <w:rFonts w:ascii="Times New Roman" w:hAnsi="Times New Roman" w:cs="Times New Roman" w:eastAsia="Times New Roman"/>
          <w:b/>
          <w:i w:val="0"/>
          <w:sz w:val="26"/>
        </w:rPr>
        <w:t>Tầng giao diện không tính tiền.</w:t>
      </w:r>
      <w:r>
        <w:rPr>
          <w:rFonts w:ascii="Times New Roman" w:hAnsi="Times New Roman" w:cs="Times New Roman" w:eastAsia="Times New Roman"/>
          <w:b w:val="0"/>
          <w:i w:val="0"/>
          <w:sz w:val="26"/>
        </w:rPr>
        <w:t xml:space="preserve"> Mọi con số hiển thị đều lấy từ phản hồi của máy chủ, kể cả số tiền giảm khi khách thử mã khuyến mãi. Endpoint kiểm tra mã khuyến mãi gọi lại đúng thành phần tính giá mà lúc tạo đơn sẽ sử dụng.</w:t>
      </w:r>
    </w:p>
    <w:p>
      <w:pPr>
        <w:keepNext/>
        <w:spacing w:lineRule="auto" w:line="360" w:before="240" w:after="120"/>
        <w:jc w:val="left"/>
      </w:pPr>
      <w:r>
        <w:rPr>
          <w:rFonts w:ascii="Times New Roman" w:hAnsi="Times New Roman" w:cs="Times New Roman" w:eastAsia="Times New Roman"/>
          <w:b/>
          <w:i w:val="0"/>
          <w:sz w:val="26"/>
        </w:rPr>
        <w:t>3.4.2. Cấu trúc gói tầng máy chủ</w:t>
      </w:r>
    </w:p>
    <w:p>
      <w:pPr>
        <w:spacing w:lineRule="auto" w:line="360" w:before="120" w:after="120"/>
        <w:jc w:val="both"/>
      </w:pPr>
      <w:r>
        <w:rPr>
          <w:rFonts w:ascii="Times New Roman" w:hAnsi="Times New Roman" w:cs="Times New Roman" w:eastAsia="Times New Roman"/>
          <w:b w:val="0"/>
          <w:i w:val="0"/>
          <w:sz w:val="26"/>
        </w:rPr>
        <w:t xml:space="preserve">Mã nguồn tổ chức theo </w:t>
      </w:r>
      <w:r>
        <w:rPr>
          <w:rFonts w:ascii="Times New Roman" w:hAnsi="Times New Roman" w:cs="Times New Roman" w:eastAsia="Times New Roman"/>
          <w:b/>
          <w:i w:val="0"/>
          <w:sz w:val="26"/>
        </w:rPr>
        <w:t>tính năng</w:t>
      </w:r>
      <w:r>
        <w:rPr>
          <w:rFonts w:ascii="Times New Roman" w:hAnsi="Times New Roman" w:cs="Times New Roman" w:eastAsia="Times New Roman"/>
          <w:b w:val="0"/>
          <w:i w:val="0"/>
          <w:sz w:val="26"/>
        </w:rPr>
        <w:t xml:space="preserve">, không theo loại kỹ thuật: mười sáu gói dưới </w:t>
      </w:r>
      <w:r>
        <w:rPr>
          <w:rFonts w:ascii="Consolas" w:hAnsi="Consolas" w:cs="Consolas" w:eastAsia="Consolas"/>
          <w:b w:val="0"/>
          <w:i w:val="0"/>
          <w:sz w:val="23"/>
        </w:rPr>
        <w:t>com.tvh.homestay</w:t>
      </w:r>
      <w:r>
        <w:rPr>
          <w:rFonts w:ascii="Times New Roman" w:hAnsi="Times New Roman" w:cs="Times New Roman" w:eastAsia="Times New Roman"/>
          <w:b w:val="0"/>
          <w:i w:val="0"/>
          <w:sz w:val="26"/>
        </w:rPr>
        <w:t xml:space="preserve">, mỗi gói là một vùng nghiệp vụ — </w:t>
      </w:r>
      <w:r>
        <w:rPr>
          <w:rFonts w:ascii="Consolas" w:hAnsi="Consolas" w:cs="Consolas" w:eastAsia="Consolas"/>
          <w:b w:val="0"/>
          <w:i w:val="0"/>
          <w:sz w:val="23"/>
        </w:rPr>
        <w:t>auth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user</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room</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availability</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booking</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payment</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promotion</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review</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cms</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content</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admin</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report</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storage</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mail</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common</w:t>
      </w:r>
      <w:r>
        <w:rPr>
          <w:rFonts w:ascii="Times New Roman" w:hAnsi="Times New Roman" w:cs="Times New Roman" w:eastAsia="Times New Roman"/>
          <w:b w:val="0"/>
          <w:i w:val="0"/>
          <w:sz w:val="26"/>
        </w:rPr>
        <w:t xml:space="preserve"> và </w:t>
      </w:r>
      <w:r>
        <w:rPr>
          <w:rFonts w:ascii="Consolas" w:hAnsi="Consolas" w:cs="Consolas" w:eastAsia="Consolas"/>
          <w:b w:val="0"/>
          <w:i w:val="0"/>
          <w:sz w:val="23"/>
        </w:rPr>
        <w:t>demo</w:t>
      </w:r>
      <w:r>
        <w:rPr>
          <w:rFonts w:ascii="Times New Roman" w:hAnsi="Times New Roman" w:cs="Times New Roman" w:eastAsia="Times New Roman"/>
          <w:b w:val="0"/>
          <w:i w:val="0"/>
          <w:sz w:val="26"/>
        </w:rPr>
        <w:t>. Cây gói đầy đủ kèm chú thích từng gói trình bày ở Phụ lục P.</w:t>
      </w:r>
    </w:p>
    <w:p>
      <w:pPr>
        <w:spacing w:lineRule="auto" w:line="360" w:before="120" w:after="120"/>
        <w:jc w:val="both"/>
      </w:pPr>
      <w:r>
        <w:rPr>
          <w:rFonts w:ascii="Times New Roman" w:hAnsi="Times New Roman" w:cs="Times New Roman" w:eastAsia="Times New Roman"/>
          <w:b w:val="0"/>
          <w:i w:val="0"/>
          <w:sz w:val="26"/>
        </w:rPr>
        <w:t>Lý do chọn cách tổ chức này: gom theo loại kỹ thuật khiến một thay đổi nghiệp vụ nhỏ phải sửa tệp ở ba thư mục xa nhau. Gom theo tính năng thì mọi thành phần liên quan tới đặt phòng nằm cạnh nhau.</w:t>
      </w:r>
    </w:p>
    <w:p>
      <w:pPr>
        <w:keepNext/>
        <w:spacing w:lineRule="auto" w:line="360" w:before="240" w:after="120"/>
        <w:jc w:val="left"/>
      </w:pPr>
      <w:r>
        <w:rPr>
          <w:rFonts w:ascii="Times New Roman" w:hAnsi="Times New Roman" w:cs="Times New Roman" w:eastAsia="Times New Roman"/>
          <w:b/>
          <w:i w:val="0"/>
          <w:sz w:val="26"/>
        </w:rPr>
        <w:t>3.4.3. Cấu trúc tầng giao diện</w:t>
      </w:r>
    </w:p>
    <w:p>
      <w:pPr>
        <w:spacing w:lineRule="auto" w:line="240" w:before="120" w:after="120"/>
        <w:ind w:left="340"/>
        <w:jc w:val="left"/>
      </w:pPr>
      <w:r>
        <w:rPr>
          <w:rFonts w:ascii="Consolas" w:hAnsi="Consolas" w:cs="Consolas" w:eastAsia="Consolas"/>
          <w:b w:val="0"/>
          <w:i w:val="0"/>
          <w:sz w:val="21"/>
        </w:rPr>
        <w:t>src/app</w:t>
      </w:r>
      <w:r>
        <w:br/>
      </w:r>
      <w:r>
        <w:rPr>
          <w:rFonts w:ascii="Consolas" w:hAnsi="Consolas" w:cs="Consolas" w:eastAsia="Consolas"/>
          <w:b w:val="0"/>
          <w:i w:val="0"/>
          <w:sz w:val="21"/>
        </w:rPr>
        <w:t>├── core/        — dịch vụ gọi máy chủ, bộ chặn yêu cầu, bộ bảo vệ tuyến</w:t>
      </w:r>
      <w:r>
        <w:br/>
      </w:r>
      <w:r>
        <w:rPr>
          <w:rFonts w:ascii="Consolas" w:hAnsi="Consolas" w:cs="Consolas" w:eastAsia="Consolas"/>
          <w:b w:val="0"/>
          <w:i w:val="0"/>
          <w:sz w:val="21"/>
        </w:rPr>
        <w:t>├── shared/ui/   — thư viện component tự xây</w:t>
      </w:r>
      <w:r>
        <w:br/>
      </w:r>
      <w:r>
        <w:rPr>
          <w:rFonts w:ascii="Consolas" w:hAnsi="Consolas" w:cs="Consolas" w:eastAsia="Consolas"/>
          <w:b w:val="0"/>
          <w:i w:val="0"/>
          <w:sz w:val="21"/>
        </w:rPr>
        <w:t>├── features/</w:t>
      </w:r>
      <w:r>
        <w:br/>
      </w:r>
      <w:r>
        <w:rPr>
          <w:rFonts w:ascii="Consolas" w:hAnsi="Consolas" w:cs="Consolas" w:eastAsia="Consolas"/>
          <w:b w:val="0"/>
          <w:i w:val="0"/>
          <w:sz w:val="21"/>
        </w:rPr>
        <w:t>│   ├── landing/ — trang khách: trang chủ, phòng, đặt phòng, tra cứu</w:t>
      </w:r>
      <w:r>
        <w:br/>
      </w:r>
      <w:r>
        <w:rPr>
          <w:rFonts w:ascii="Consolas" w:hAnsi="Consolas" w:cs="Consolas" w:eastAsia="Consolas"/>
          <w:b w:val="0"/>
          <w:i w:val="0"/>
          <w:sz w:val="21"/>
        </w:rPr>
        <w:t>│   ├── auth/    — đăng nhập, đăng ký</w:t>
      </w:r>
      <w:r>
        <w:br/>
      </w:r>
      <w:r>
        <w:rPr>
          <w:rFonts w:ascii="Consolas" w:hAnsi="Consolas" w:cs="Consolas" w:eastAsia="Consolas"/>
          <w:b w:val="0"/>
          <w:i w:val="0"/>
          <w:sz w:val="21"/>
        </w:rPr>
        <w:t>│   └── admin/   — 11 màn hình quản trị, nạp lười</w:t>
      </w:r>
      <w:r>
        <w:br/>
      </w:r>
      <w:r>
        <w:rPr>
          <w:rFonts w:ascii="Consolas" w:hAnsi="Consolas" w:cs="Consolas" w:eastAsia="Consolas"/>
          <w:b w:val="0"/>
          <w:i w:val="0"/>
          <w:sz w:val="21"/>
        </w:rPr>
        <w:t>└── styles/      — token màu, lớp nền</w:t>
      </w:r>
    </w:p>
    <w:p>
      <w:pPr>
        <w:keepNext/>
        <w:spacing w:lineRule="auto" w:line="360" w:before="240" w:after="120"/>
        <w:jc w:val="left"/>
      </w:pPr>
      <w:r>
        <w:rPr>
          <w:rFonts w:ascii="Times New Roman" w:hAnsi="Times New Roman" w:cs="Times New Roman" w:eastAsia="Times New Roman"/>
          <w:b/>
          <w:i w:val="0"/>
          <w:sz w:val="27"/>
        </w:rPr>
        <w:t>3.5. Thiết kế giao diện lập trình ứng dụng</w:t>
      </w:r>
    </w:p>
    <w:p>
      <w:pPr>
        <w:spacing w:lineRule="auto" w:line="360" w:before="120" w:after="120"/>
        <w:jc w:val="both"/>
      </w:pPr>
      <w:r>
        <w:rPr>
          <w:rFonts w:ascii="Times New Roman" w:hAnsi="Times New Roman" w:cs="Times New Roman" w:eastAsia="Times New Roman"/>
          <w:b w:val="0"/>
          <w:i w:val="0"/>
          <w:sz w:val="26"/>
        </w:rPr>
        <w:t xml:space="preserve">Hệ thống phơi bày </w:t>
      </w:r>
      <w:r>
        <w:rPr>
          <w:rFonts w:ascii="Times New Roman" w:hAnsi="Times New Roman" w:cs="Times New Roman" w:eastAsia="Times New Roman"/>
          <w:b/>
          <w:i w:val="0"/>
          <w:sz w:val="26"/>
        </w:rPr>
        <w:t>82 thao tác trên 65 đường dẫn</w:t>
      </w:r>
      <w:r>
        <w:rPr>
          <w:rFonts w:ascii="Times New Roman" w:hAnsi="Times New Roman" w:cs="Times New Roman" w:eastAsia="Times New Roman"/>
          <w:b w:val="0"/>
          <w:i w:val="0"/>
          <w:sz w:val="26"/>
        </w:rPr>
        <w:t xml:space="preserve">, đếm từ tài liệu mô tả giao diện của hệ thống </w:t>
      </w:r>
      <w:r>
        <w:rPr>
          <w:rFonts w:ascii="Times New Roman" w:hAnsi="Times New Roman" w:cs="Times New Roman" w:eastAsia="Times New Roman"/>
          <w:b/>
          <w:i w:val="0"/>
          <w:sz w:val="26"/>
        </w:rPr>
        <w:t>đang chạy</w:t>
      </w:r>
      <w:r>
        <w:rPr>
          <w:rFonts w:ascii="Times New Roman" w:hAnsi="Times New Roman" w:cs="Times New Roman" w:eastAsia="Times New Roman"/>
          <w:b w:val="0"/>
          <w:i w:val="0"/>
          <w:sz w:val="26"/>
        </w:rPr>
        <w:t xml:space="preserve"> chứ không lấy từ kế hoạch.</w:t>
      </w:r>
    </w:p>
    <w:p>
      <w:pPr>
        <w:keepNext/>
        <w:spacing w:lineRule="auto" w:line="360" w:before="240" w:after="120"/>
        <w:jc w:val="left"/>
      </w:pPr>
      <w:r>
        <w:rPr>
          <w:rFonts w:ascii="Times New Roman" w:hAnsi="Times New Roman" w:cs="Times New Roman" w:eastAsia="Times New Roman"/>
          <w:b/>
          <w:i w:val="0"/>
          <w:sz w:val="26"/>
        </w:rPr>
        <w:t>3.5.1. Nguyên tắc phân quyền: mặc định là đóng</w:t>
      </w:r>
    </w:p>
    <w:p>
      <w:pPr>
        <w:spacing w:lineRule="auto" w:line="360" w:before="120" w:after="120"/>
        <w:jc w:val="both"/>
      </w:pPr>
      <w:r>
        <w:rPr>
          <w:rFonts w:ascii="Times New Roman" w:hAnsi="Times New Roman" w:cs="Times New Roman" w:eastAsia="Times New Roman"/>
          <w:b w:val="0"/>
          <w:i w:val="0"/>
          <w:sz w:val="26"/>
        </w:rPr>
        <w:t xml:space="preserve">Cấu hình bảo mật kết thúc bằng lệnh từ chối mọi yêu cầu chưa khớp quy tắc nào phía trên, nên một endpoint mới mà người viết quên khai quyền sẽ </w:t>
      </w:r>
      <w:r>
        <w:rPr>
          <w:rFonts w:ascii="Times New Roman" w:hAnsi="Times New Roman" w:cs="Times New Roman" w:eastAsia="Times New Roman"/>
          <w:b/>
          <w:i w:val="0"/>
          <w:sz w:val="26"/>
        </w:rPr>
        <w:t>bị từ chối</w:t>
      </w:r>
      <w:r>
        <w:rPr>
          <w:rFonts w:ascii="Times New Roman" w:hAnsi="Times New Roman" w:cs="Times New Roman" w:eastAsia="Times New Roman"/>
          <w:b w:val="0"/>
          <w:i w:val="0"/>
          <w:sz w:val="26"/>
        </w:rPr>
        <w:t xml:space="preserve"> chứ không lọt ra công khai — an toàn khi thất bại thay vì mở khi thất bại.</w:t>
      </w:r>
    </w:p>
    <w:p>
      <w:pPr>
        <w:spacing w:lineRule="auto" w:line="360" w:before="120" w:after="120"/>
        <w:jc w:val="both"/>
      </w:pPr>
      <w:r>
        <w:rPr>
          <w:rFonts w:ascii="Times New Roman" w:hAnsi="Times New Roman" w:cs="Times New Roman" w:eastAsia="Times New Roman"/>
          <w:b w:val="0"/>
          <w:i w:val="0"/>
          <w:sz w:val="26"/>
        </w:rPr>
        <w:t xml:space="preserve">Một lớp kiểm thử giữ một </w:t>
      </w:r>
      <w:r>
        <w:rPr>
          <w:rFonts w:ascii="Times New Roman" w:hAnsi="Times New Roman" w:cs="Times New Roman" w:eastAsia="Times New Roman"/>
          <w:b/>
          <w:i w:val="0"/>
          <w:sz w:val="26"/>
        </w:rPr>
        <w:t>ma trận 30 tiền tố đường dẫn</w:t>
      </w:r>
      <w:r>
        <w:rPr>
          <w:rFonts w:ascii="Times New Roman" w:hAnsi="Times New Roman" w:cs="Times New Roman" w:eastAsia="Times New Roman"/>
          <w:b w:val="0"/>
          <w:i w:val="0"/>
          <w:sz w:val="26"/>
        </w:rPr>
        <w:t xml:space="preserve"> và kiểm hai điều: mọi endpoint đã đăng ký phải nằm trong ma trận, và </w:t>
      </w:r>
      <w:r>
        <w:rPr>
          <w:rFonts w:ascii="Times New Roman" w:hAnsi="Times New Roman" w:cs="Times New Roman" w:eastAsia="Times New Roman"/>
          <w:b/>
          <w:i w:val="0"/>
          <w:sz w:val="26"/>
        </w:rPr>
        <w:t>cấm</w:t>
      </w:r>
      <w:r>
        <w:rPr>
          <w:rFonts w:ascii="Times New Roman" w:hAnsi="Times New Roman" w:cs="Times New Roman" w:eastAsia="Times New Roman"/>
          <w:b w:val="0"/>
          <w:i w:val="0"/>
          <w:sz w:val="26"/>
        </w:rPr>
        <w:t xml:space="preserve"> khai một dòng bao trùm toàn bộ khu quản trị. Việc liệt kê từng nhóm buộc người thêm endpoint mới phải cân nhắc quyền của nó, thay vì được che miễn phí.</w:t>
      </w:r>
    </w:p>
    <w:p>
      <w:pPr>
        <w:spacing w:lineRule="auto" w:line="360" w:before="120" w:after="120"/>
        <w:jc w:val="both"/>
      </w:pPr>
      <w:r>
        <w:rPr>
          <w:rFonts w:ascii="Times New Roman" w:hAnsi="Times New Roman" w:cs="Times New Roman" w:eastAsia="Times New Roman"/>
          <w:b w:val="0"/>
          <w:i w:val="0"/>
          <w:sz w:val="26"/>
        </w:rPr>
        <w:t xml:space="preserve">Khu quản trị còn một lớp nữa: bộ lọc trả về lỗi </w:t>
      </w:r>
      <w:r>
        <w:rPr>
          <w:rFonts w:ascii="Consolas" w:hAnsi="Consolas" w:cs="Consolas" w:eastAsia="Consolas"/>
          <w:b w:val="0"/>
          <w:i w:val="0"/>
          <w:sz w:val="23"/>
        </w:rPr>
        <w:t>PASSWORD_CHANGE_REQUIRED</w:t>
      </w:r>
      <w:r>
        <w:rPr>
          <w:rFonts w:ascii="Times New Roman" w:hAnsi="Times New Roman" w:cs="Times New Roman" w:eastAsia="Times New Roman"/>
          <w:b w:val="0"/>
          <w:i w:val="0"/>
          <w:sz w:val="26"/>
        </w:rPr>
        <w:t xml:space="preserve"> cho mọi đường dẫn trừ ba đường tối thiểu, khi tài khoản còn cờ buộc đổi mật khẩu.</w:t>
      </w:r>
    </w:p>
    <w:p>
      <w:pPr>
        <w:keepNext/>
        <w:spacing w:lineRule="auto" w:line="360" w:before="240" w:after="120"/>
        <w:jc w:val="left"/>
      </w:pPr>
      <w:r>
        <w:rPr>
          <w:rFonts w:ascii="Times New Roman" w:hAnsi="Times New Roman" w:cs="Times New Roman" w:eastAsia="Times New Roman"/>
          <w:b/>
          <w:i w:val="0"/>
          <w:sz w:val="26"/>
        </w:rPr>
        <w:t>3.5.2. Bảng endpoint theo nhóm</w:t>
      </w:r>
    </w:p>
    <w:p>
      <w:pPr>
        <w:spacing w:lineRule="auto" w:line="240" w:before="160" w:after="40"/>
        <w:jc w:val="center"/>
      </w:pPr>
      <w:r>
        <w:rPr>
          <w:rFonts w:ascii="Times New Roman" w:hAnsi="Times New Roman" w:cs="Times New Roman" w:eastAsia="Times New Roman"/>
          <w:b/>
          <w:i w:val="0"/>
          <w:sz w:val="24"/>
        </w:rPr>
        <w:t>Bảng 3.8</w:t>
      </w:r>
      <w:r>
        <w:rPr>
          <w:rFonts w:ascii="Times New Roman" w:hAnsi="Times New Roman" w:cs="Times New Roman" w:eastAsia="Times New Roman"/>
          <w:b w:val="0"/>
          <w:i/>
          <w:sz w:val="24"/>
        </w:rPr>
        <w:t xml:space="preserve"> — Phân nhóm endpoint theo quyền truy cập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Quyền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Ví dụ</w:t>
            </w:r>
          </w:p>
        </w:tc>
      </w:tr>
      <w:tr>
        <w:tc>
          <w:tcPr>
            <w:tcW w:type="dxa" w:w="3024"/>
          </w:tcPr>
          <w:p>
            <w:pPr>
              <w:spacing w:lineRule="auto" w:line="240" w:before="20" w:after="20"/>
              <w:jc w:val="left"/>
            </w:pPr>
            <w:r/>
            <w:r>
              <w:rPr>
                <w:rFonts w:ascii="Times New Roman" w:hAnsi="Times New Roman" w:cs="Times New Roman" w:eastAsia="Times New Roman"/>
                <w:b w:val="0"/>
                <w:i w:val="0"/>
                <w:sz w:val="22"/>
              </w:rPr>
              <w:t>Công khai — tra cứu và nội dung</w:t>
            </w:r>
          </w:p>
        </w:tc>
        <w:tc>
          <w:tcPr>
            <w:tcW w:type="dxa" w:w="3024"/>
          </w:tcPr>
          <w:p>
            <w:pPr>
              <w:spacing w:lineRule="auto" w:line="240" w:before="20" w:after="20"/>
              <w:jc w:val="left"/>
            </w:pPr>
            <w:r/>
            <w:r>
              <w:rPr>
                <w:rFonts w:ascii="Times New Roman" w:hAnsi="Times New Roman" w:cs="Times New Roman" w:eastAsia="Times New Roman"/>
                <w:b w:val="0"/>
                <w:i w:val="0"/>
                <w:sz w:val="22"/>
              </w:rPr>
              <w:t>Không cần đăng nhập</w:t>
            </w:r>
          </w:p>
        </w:tc>
        <w:tc>
          <w:tcPr>
            <w:tcW w:type="dxa" w:w="3024"/>
          </w:tcPr>
          <w:p>
            <w:pPr>
              <w:spacing w:lineRule="auto" w:line="240" w:before="20" w:after="20"/>
              <w:jc w:val="left"/>
            </w:pPr>
            <w:r/>
            <w:r>
              <w:rPr>
                <w:rFonts w:ascii="Consolas" w:hAnsi="Consolas" w:cs="Consolas" w:eastAsia="Consolas"/>
                <w:b w:val="0"/>
                <w:i w:val="0"/>
                <w:sz w:val="19"/>
              </w:rPr>
              <w:t>GET /api/room-types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/api/availability</w:t>
            </w:r>
          </w:p>
        </w:tc>
      </w:tr>
      <w:tr>
        <w:tc>
          <w:tcPr>
            <w:tcW w:type="dxa" w:w="3024"/>
          </w:tcPr>
          <w:p>
            <w:pPr>
              <w:spacing w:lineRule="auto" w:line="240" w:before="20" w:after="20"/>
              <w:jc w:val="left"/>
            </w:pPr>
            <w:r/>
            <w:r>
              <w:rPr>
                <w:rFonts w:ascii="Times New Roman" w:hAnsi="Times New Roman" w:cs="Times New Roman" w:eastAsia="Times New Roman"/>
                <w:b w:val="0"/>
                <w:i w:val="0"/>
                <w:sz w:val="22"/>
              </w:rPr>
              <w:t>Công khai — đơn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Mã đơn và số điện thoại, hoặc mã truy cập</w:t>
            </w:r>
          </w:p>
        </w:tc>
        <w:tc>
          <w:tcPr>
            <w:tcW w:type="dxa" w:w="3024"/>
          </w:tcPr>
          <w:p>
            <w:pPr>
              <w:spacing w:lineRule="auto" w:line="240" w:before="20" w:after="20"/>
              <w:jc w:val="left"/>
            </w:pPr>
            <w:r/>
            <w:r>
              <w:rPr>
                <w:rFonts w:ascii="Consolas" w:hAnsi="Consolas" w:cs="Consolas" w:eastAsia="Consolas"/>
                <w:b w:val="0"/>
                <w:i w:val="0"/>
                <w:sz w:val="19"/>
              </w:rPr>
              <w:t>POST /api/bookings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POST /api/bookings/lookup</w:t>
            </w:r>
          </w:p>
        </w:tc>
      </w:tr>
      <w:tr>
        <w:tc>
          <w:tcPr>
            <w:tcW w:type="dxa" w:w="3024"/>
          </w:tcPr>
          <w:p>
            <w:pPr>
              <w:spacing w:lineRule="auto" w:line="240" w:before="20" w:after="20"/>
              <w:jc w:val="left"/>
            </w:pPr>
            <w:r/>
            <w:r>
              <w:rPr>
                <w:rFonts w:ascii="Times New Roman" w:hAnsi="Times New Roman" w:cs="Times New Roman" w:eastAsia="Times New Roman"/>
                <w:b w:val="0"/>
                <w:i w:val="0"/>
                <w:sz w:val="22"/>
              </w:rPr>
              <w:t>Xác thực</w:t>
            </w:r>
          </w:p>
        </w:tc>
        <w:tc>
          <w:tcPr>
            <w:tcW w:type="dxa" w:w="3024"/>
          </w:tcPr>
          <w:p>
            <w:pPr>
              <w:spacing w:lineRule="auto" w:line="240" w:before="20" w:after="20"/>
              <w:jc w:val="left"/>
            </w:pPr>
            <w:r/>
            <w:r>
              <w:rPr>
                <w:rFonts w:ascii="Times New Roman" w:hAnsi="Times New Roman" w:cs="Times New Roman" w:eastAsia="Times New Roman"/>
                <w:b w:val="0"/>
                <w:i w:val="0"/>
                <w:sz w:val="22"/>
              </w:rPr>
              <w:t>Hỗn hợp</w:t>
            </w:r>
          </w:p>
        </w:tc>
        <w:tc>
          <w:tcPr>
            <w:tcW w:type="dxa" w:w="3024"/>
          </w:tcPr>
          <w:p>
            <w:pPr>
              <w:spacing w:lineRule="auto" w:line="240" w:before="20" w:after="20"/>
              <w:jc w:val="left"/>
            </w:pPr>
            <w:r/>
            <w:r>
              <w:rPr>
                <w:rFonts w:ascii="Consolas" w:hAnsi="Consolas" w:cs="Consolas" w:eastAsia="Consolas"/>
                <w:b w:val="0"/>
                <w:i w:val="0"/>
                <w:sz w:val="19"/>
              </w:rPr>
              <w:t>POST /api/auth/login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/api/me</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đơn và thanh toán</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GET /api/admin/bookings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/api/admin/payments</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danh mục</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POST /api/admin/rooms/{id}/closures</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nội dung và đánh giá</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PUT /api/admin/content/sections/{key}</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báo cáo</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GET /api/admin/dashboard</w:t>
            </w:r>
          </w:p>
        </w:tc>
      </w:tr>
      <w:tr>
        <w:tc>
          <w:tcPr>
            <w:tcW w:type="dxa" w:w="3024"/>
          </w:tcPr>
          <w:p>
            <w:pPr>
              <w:spacing w:lineRule="auto" w:line="240" w:before="20" w:after="20"/>
              <w:jc w:val="left"/>
            </w:pPr>
            <w:r/>
            <w:r>
              <w:rPr>
                <w:rFonts w:ascii="Times New Roman" w:hAnsi="Times New Roman" w:cs="Times New Roman" w:eastAsia="Times New Roman"/>
                <w:b w:val="0"/>
                <w:i w:val="0"/>
                <w:sz w:val="22"/>
              </w:rPr>
              <w:t>Chỉ có ở cấu hình 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c>
          <w:tcPr>
            <w:tcW w:type="dxa" w:w="3024"/>
          </w:tcPr>
          <w:p>
            <w:pPr>
              <w:spacing w:lineRule="auto" w:line="240" w:before="20" w:after="20"/>
              <w:jc w:val="left"/>
            </w:pPr>
            <w:r/>
            <w:r>
              <w:rPr>
                <w:rFonts w:ascii="Times New Roman" w:hAnsi="Times New Roman" w:cs="Times New Roman" w:eastAsia="Times New Roman"/>
                <w:b w:val="0"/>
                <w:i w:val="0"/>
                <w:sz w:val="22"/>
              </w:rPr>
              <w:t>Tài liệu giao diện tương tác</w:t>
            </w:r>
          </w:p>
        </w:tc>
      </w:tr>
    </w:tbl>
    <w:p>
      <w:pPr>
        <w:spacing w:lineRule="auto" w:line="360" w:before="120" w:after="120"/>
        <w:jc w:val="both"/>
      </w:pPr>
      <w:r>
        <w:rPr>
          <w:rFonts w:ascii="Times New Roman" w:hAnsi="Times New Roman" w:cs="Times New Roman" w:eastAsia="Times New Roman"/>
          <w:b w:val="0"/>
          <w:i w:val="0"/>
          <w:sz w:val="26"/>
        </w:rPr>
        <w:t>Bảng đầy đủ 82 thao tác nằm ở Phụ lục E.</w:t>
      </w:r>
    </w:p>
    <w:p>
      <w:pPr>
        <w:keepNext/>
        <w:spacing w:lineRule="auto" w:line="360" w:before="240" w:after="120"/>
        <w:jc w:val="left"/>
      </w:pPr>
      <w:r>
        <w:rPr>
          <w:rFonts w:ascii="Times New Roman" w:hAnsi="Times New Roman" w:cs="Times New Roman" w:eastAsia="Times New Roman"/>
          <w:b/>
          <w:i w:val="0"/>
          <w:sz w:val="26"/>
        </w:rPr>
        <w:t>3.5.3. Giới hạn tần suất</w:t>
      </w:r>
    </w:p>
    <w:p>
      <w:pPr>
        <w:spacing w:lineRule="auto" w:line="360" w:before="120" w:after="120"/>
        <w:jc w:val="both"/>
      </w:pPr>
      <w:r>
        <w:rPr>
          <w:rFonts w:ascii="Times New Roman" w:hAnsi="Times New Roman" w:cs="Times New Roman" w:eastAsia="Times New Roman"/>
          <w:b w:val="0"/>
          <w:i w:val="0"/>
          <w:sz w:val="26"/>
        </w:rPr>
        <w:t xml:space="preserve">Hệ thống giới hạn tần suất theo </w:t>
      </w:r>
      <w:r>
        <w:rPr>
          <w:rFonts w:ascii="Times New Roman" w:hAnsi="Times New Roman" w:cs="Times New Roman" w:eastAsia="Times New Roman"/>
          <w:b/>
          <w:i w:val="0"/>
          <w:sz w:val="26"/>
        </w:rPr>
        <w:t>chín khoá</w:t>
      </w:r>
      <w:r>
        <w:rPr>
          <w:rFonts w:ascii="Times New Roman" w:hAnsi="Times New Roman" w:cs="Times New Roman" w:eastAsia="Times New Roman"/>
          <w:b w:val="0"/>
          <w:i w:val="0"/>
          <w:sz w:val="26"/>
        </w:rPr>
        <w:t xml:space="preserve"> khác nhau, chia ba nhóm: theo địa chỉ mạng (</w:t>
      </w:r>
      <w:r>
        <w:rPr>
          <w:rFonts w:ascii="Consolas" w:hAnsi="Consolas" w:cs="Consolas" w:eastAsia="Consolas"/>
          <w:b w:val="0"/>
          <w:i w:val="0"/>
          <w:sz w:val="23"/>
        </w:rPr>
        <w:t>ip:auth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ip:availability</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ip:promo</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ip:booking-create</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ip:lookup</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ip:cancel</w:t>
      </w:r>
      <w:r>
        <w:rPr>
          <w:rFonts w:ascii="Times New Roman" w:hAnsi="Times New Roman" w:cs="Times New Roman" w:eastAsia="Times New Roman"/>
          <w:b w:val="0"/>
          <w:i w:val="0"/>
          <w:sz w:val="26"/>
        </w:rPr>
        <w:t>), theo danh tính người dùng (</w:t>
      </w:r>
      <w:r>
        <w:rPr>
          <w:rFonts w:ascii="Consolas" w:hAnsi="Consolas" w:cs="Consolas" w:eastAsia="Consolas"/>
          <w:b w:val="0"/>
          <w:i w:val="0"/>
          <w:sz w:val="23"/>
        </w:rPr>
        <w:t>email:login</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phone:booking</w:t>
      </w:r>
      <w:r>
        <w:rPr>
          <w:rFonts w:ascii="Times New Roman" w:hAnsi="Times New Roman" w:cs="Times New Roman" w:eastAsia="Times New Roman"/>
          <w:b w:val="0"/>
          <w:i w:val="0"/>
          <w:sz w:val="26"/>
        </w:rPr>
        <w:t>) và theo mã đơn (</w:t>
      </w:r>
      <w:r>
        <w:rPr>
          <w:rFonts w:ascii="Consolas" w:hAnsi="Consolas" w:cs="Consolas" w:eastAsia="Consolas"/>
          <w:b w:val="0"/>
          <w:i w:val="0"/>
          <w:sz w:val="23"/>
        </w:rPr>
        <w:t>code:lookup</w:t>
      </w:r>
      <w:r>
        <w:rPr>
          <w:rFonts w:ascii="Times New Roman" w:hAnsi="Times New Roman" w:cs="Times New Roman" w:eastAsia="Times New Roman"/>
          <w:b w:val="0"/>
          <w:i w:val="0"/>
          <w:sz w:val="26"/>
        </w:rPr>
        <w:t>). Hạn mức đầy đủ của từng khoá trình bày ở Phụ lục Q.</w:t>
      </w:r>
    </w:p>
    <w:p>
      <w:pPr>
        <w:spacing w:lineRule="auto" w:line="360" w:before="120" w:after="120"/>
        <w:jc w:val="both"/>
      </w:pPr>
      <w:r>
        <w:rPr>
          <w:rFonts w:ascii="Times New Roman" w:hAnsi="Times New Roman" w:cs="Times New Roman" w:eastAsia="Times New Roman"/>
          <w:b w:val="0"/>
          <w:i w:val="0"/>
          <w:sz w:val="26"/>
        </w:rPr>
        <w:t xml:space="preserve">Điểm thiết kế: khi hai khoá cùng áp cho một yêu cầu, </w:t>
      </w:r>
      <w:r>
        <w:rPr>
          <w:rFonts w:ascii="Times New Roman" w:hAnsi="Times New Roman" w:cs="Times New Roman" w:eastAsia="Times New Roman"/>
          <w:b/>
          <w:i w:val="0"/>
          <w:sz w:val="26"/>
        </w:rPr>
        <w:t>khoá chặt hơn chặn trước</w:t>
      </w:r>
      <w:r>
        <w:rPr>
          <w:rFonts w:ascii="Times New Roman" w:hAnsi="Times New Roman" w:cs="Times New Roman" w:eastAsia="Times New Roman"/>
          <w:b w:val="0"/>
          <w:i w:val="0"/>
          <w:sz w:val="26"/>
        </w:rPr>
        <w:t>. Đăng nhập sai liên tục cùng một thư điện tử bị chặn ở lần thứ sáu, còn đổi thư điện tử mỗi lần thì bị chặn ở lần thứ mười một — hai lớp bổ sung cho nhau, một lớp chặn dò mật khẩu một tài khoản, lớp kia chặn quét nhiều tài khoản.</w:t>
      </w:r>
    </w:p>
    <w:p>
      <w:pPr>
        <w:keepNext/>
        <w:spacing w:lineRule="auto" w:line="360" w:before="240" w:after="120"/>
        <w:jc w:val="left"/>
      </w:pPr>
      <w:r>
        <w:rPr>
          <w:rFonts w:ascii="Times New Roman" w:hAnsi="Times New Roman" w:cs="Times New Roman" w:eastAsia="Times New Roman"/>
          <w:b/>
          <w:i w:val="0"/>
          <w:sz w:val="26"/>
        </w:rPr>
        <w:t>3.5.4. Thiết kế mã lỗi</w:t>
      </w:r>
    </w:p>
    <w:p>
      <w:pPr>
        <w:spacing w:lineRule="auto" w:line="360" w:before="120" w:after="120"/>
        <w:jc w:val="both"/>
      </w:pPr>
      <w:r>
        <w:rPr>
          <w:rFonts w:ascii="Times New Roman" w:hAnsi="Times New Roman" w:cs="Times New Roman" w:eastAsia="Times New Roman"/>
          <w:b w:val="0"/>
          <w:i w:val="0"/>
          <w:sz w:val="26"/>
        </w:rPr>
        <w:t xml:space="preserve">Phản hồi lỗi theo chuẩn RFC 7807 [4]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không đọc câu chữ mô tả, nên việc sửa câu chữ ở tầng máy chủ không làm hỏng màn hình. Hệ thống định nghĩa 15 mã lỗi nghiệp vụ, trong đó các mã quan trọng nhất là </w:t>
      </w:r>
      <w:r>
        <w:rPr>
          <w:rFonts w:ascii="Consolas" w:hAnsi="Consolas" w:cs="Consolas" w:eastAsia="Consolas"/>
          <w:b w:val="0"/>
          <w:i w:val="0"/>
          <w:sz w:val="23"/>
        </w:rPr>
        <w:t>ROOM_NOT_AVAILABLE</w:t>
      </w:r>
      <w:r>
        <w:rPr>
          <w:rFonts w:ascii="Times New Roman" w:hAnsi="Times New Roman" w:cs="Times New Roman" w:eastAsia="Times New Roman"/>
          <w:b w:val="0"/>
          <w:i w:val="0"/>
          <w:sz w:val="26"/>
        </w:rPr>
        <w:t xml:space="preserve"> (409) khi phòng vừa được đặt hết, </w:t>
      </w:r>
      <w:r>
        <w:rPr>
          <w:rFonts w:ascii="Consolas" w:hAnsi="Consolas" w:cs="Consolas" w:eastAsia="Consolas"/>
          <w:b w:val="0"/>
          <w:i w:val="0"/>
          <w:sz w:val="23"/>
        </w:rPr>
        <w:t>CLOSURE_OVERLAP</w:t>
      </w:r>
      <w:r>
        <w:rPr>
          <w:rFonts w:ascii="Times New Roman" w:hAnsi="Times New Roman" w:cs="Times New Roman" w:eastAsia="Times New Roman"/>
          <w:b w:val="0"/>
          <w:i w:val="0"/>
          <w:sz w:val="26"/>
        </w:rPr>
        <w:t xml:space="preserve"> (409) khi khoảng đóng phòng chồng lấn, và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(409) khi bước chuyển trạng thái không hợp lệ. Bảng đầy đủ 15 mã lỗi trình bày ở Phụ lục J.</w:t>
      </w:r>
    </w:p>
    <w:p>
      <w:pPr>
        <w:keepNext/>
        <w:spacing w:lineRule="auto" w:line="360" w:before="240" w:after="120"/>
        <w:jc w:val="left"/>
      </w:pPr>
      <w:r>
        <w:rPr>
          <w:rFonts w:ascii="Times New Roman" w:hAnsi="Times New Roman" w:cs="Times New Roman" w:eastAsia="Times New Roman"/>
          <w:b/>
          <w:i w:val="0"/>
          <w:sz w:val="27"/>
        </w:rPr>
        <w:t>3.6. Thiết kế giao diện người dùng</w:t>
      </w:r>
    </w:p>
    <w:p>
      <w:pPr>
        <w:spacing w:lineRule="auto" w:line="360" w:before="120" w:after="120"/>
        <w:jc w:val="both"/>
      </w:pPr>
      <w:r>
        <w:rPr>
          <w:rFonts w:ascii="Times New Roman" w:hAnsi="Times New Roman" w:cs="Times New Roman" w:eastAsia="Times New Roman"/>
          <w:b w:val="0"/>
          <w:i w:val="0"/>
          <w:sz w:val="26"/>
        </w:rPr>
        <w:t xml:space="preserve">Bảng màu là </w:t>
      </w:r>
      <w:r>
        <w:rPr>
          <w:rFonts w:ascii="Times New Roman" w:hAnsi="Times New Roman" w:cs="Times New Roman" w:eastAsia="Times New Roman"/>
          <w:b/>
          <w:i w:val="0"/>
          <w:sz w:val="26"/>
        </w:rPr>
        <w:t>định nghĩa thương hiệu</w:t>
      </w:r>
      <w:r>
        <w:rPr>
          <w:rFonts w:ascii="Times New Roman" w:hAnsi="Times New Roman" w:cs="Times New Roman" w:eastAsia="Times New Roman"/>
          <w:b w:val="0"/>
          <w:i w:val="0"/>
          <w:sz w:val="26"/>
        </w:rPr>
        <w:t xml:space="preserve"> của hệ thống: mọi mã màu tập trung ở một tệp token duy nhất, và một script trong quy trình kiểm tra chặn mã màu viết ở nơi khác. Hai lớp bổ sung nhau — xoá bảng màu mặc định của thư viện định kiểu chặn các lớp tiện ích màu sẵn có, script bắt mã màu viết thẳng vào kiểu nội tuyến.</w:t>
      </w:r>
    </w:p>
    <w:p>
      <w:pPr>
        <w:spacing w:lineRule="auto" w:line="360" w:before="120" w:after="120"/>
        <w:jc w:val="both"/>
      </w:pPr>
      <w:r>
        <w:rPr>
          <w:rFonts w:ascii="Times New Roman" w:hAnsi="Times New Roman" w:cs="Times New Roman" w:eastAsia="Times New Roman"/>
          <w:b w:val="0"/>
          <w:i w:val="0"/>
          <w:sz w:val="26"/>
        </w:rPr>
        <w:t>Sáu quy ước tương tác bắt buộc, bám theo hướng dẫn khả năng tiếp cận mức A và AA [13]:</w:t>
      </w:r>
    </w:p>
    <w:p>
      <w:pPr>
        <w:spacing w:lineRule="auto" w:line="240" w:before="160" w:after="40"/>
        <w:jc w:val="center"/>
      </w:pPr>
      <w:r>
        <w:rPr>
          <w:rFonts w:ascii="Times New Roman" w:hAnsi="Times New Roman" w:cs="Times New Roman" w:eastAsia="Times New Roman"/>
          <w:b/>
          <w:i w:val="0"/>
          <w:sz w:val="24"/>
        </w:rPr>
        <w:t>Bảng 3.9</w:t>
      </w:r>
      <w:r>
        <w:rPr>
          <w:rFonts w:ascii="Times New Roman" w:hAnsi="Times New Roman" w:cs="Times New Roman" w:eastAsia="Times New Roman"/>
          <w:b w:val="0"/>
          <w:i/>
          <w:sz w:val="24"/>
        </w:rPr>
        <w:t xml:space="preserve"> — Các quy ước thiết kế giao diện người dùng và lý do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Quy ước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Vùng chạm tối thiểu 44×44 điểm ảnh trên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Ngón tay không chính xác như con trỏ chuột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Chữ không nhỏ hơn 16 điểm ảnh trên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Dưới mức này một số trình duyệt tự phóng to khi chạm ô nhập</w:t>
            </w:r>
          </w:p>
        </w:tc>
      </w:tr>
      <w:tr>
        <w:tc>
          <w:tcPr>
            <w:tcW w:type="dxa" w:w="4535"/>
          </w:tcPr>
          <w:p>
            <w:pPr>
              <w:spacing w:lineRule="auto" w:line="240" w:before="20" w:after="20"/>
              <w:jc w:val="left"/>
            </w:pPr>
            <w:r/>
            <w:r>
              <w:rPr>
                <w:rFonts w:ascii="Times New Roman" w:hAnsi="Times New Roman" w:cs="Times New Roman" w:eastAsia="Times New Roman"/>
                <w:b w:val="0"/>
                <w:i w:val="0"/>
                <w:sz w:val="22"/>
              </w:rPr>
              <w:t>Lỗi không bao giờ chỉ báo bằng màu</w:t>
            </w:r>
          </w:p>
        </w:tc>
        <w:tc>
          <w:tcPr>
            <w:tcW w:type="dxa" w:w="4535"/>
          </w:tcPr>
          <w:p>
            <w:pPr>
              <w:spacing w:lineRule="auto" w:line="240" w:before="20" w:after="20"/>
              <w:jc w:val="left"/>
            </w:pPr>
            <w:r/>
            <w:r>
              <w:rPr>
                <w:rFonts w:ascii="Times New Roman" w:hAnsi="Times New Roman" w:cs="Times New Roman" w:eastAsia="Times New Roman"/>
                <w:b w:val="0"/>
                <w:i w:val="0"/>
                <w:sz w:val="22"/>
              </w:rPr>
              <w:t>Người khó phân biệt màu không nhận ra; luôn kèm biểu tượng và chữ</w:t>
            </w:r>
          </w:p>
        </w:tc>
      </w:tr>
      <w:tr>
        <w:tc>
          <w:tcPr>
            <w:tcW w:type="dxa" w:w="4535"/>
          </w:tcPr>
          <w:p>
            <w:pPr>
              <w:spacing w:lineRule="auto" w:line="240" w:before="20" w:after="20"/>
              <w:jc w:val="left"/>
            </w:pPr>
            <w:r/>
            <w:r>
              <w:rPr>
                <w:rFonts w:ascii="Times New Roman" w:hAnsi="Times New Roman" w:cs="Times New Roman" w:eastAsia="Times New Roman"/>
                <w:b w:val="0"/>
                <w:i w:val="0"/>
                <w:sz w:val="22"/>
              </w:rPr>
              <w:t>Viền chỉ báo tiêu điểm không bao giờ bị xoá</w:t>
            </w:r>
          </w:p>
        </w:tc>
        <w:tc>
          <w:tcPr>
            <w:tcW w:type="dxa" w:w="4535"/>
          </w:tcPr>
          <w:p>
            <w:pPr>
              <w:spacing w:lineRule="auto" w:line="240" w:before="20" w:after="20"/>
              <w:jc w:val="left"/>
            </w:pPr>
            <w:r/>
            <w:r>
              <w:rPr>
                <w:rFonts w:ascii="Times New Roman" w:hAnsi="Times New Roman" w:cs="Times New Roman" w:eastAsia="Times New Roman"/>
                <w:b w:val="0"/>
                <w:i w:val="0"/>
                <w:sz w:val="22"/>
              </w:rPr>
              <w:t>Người dùng bàn phím cần biết đang ở vị trí nào</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Tôn trọng tuỳ chọn giảm chuyển động của hệ điều hành</w:t>
            </w:r>
          </w:p>
        </w:tc>
        <w:tc>
          <w:tcPr>
            <w:tcW w:type="dxa" w:w="4535"/>
          </w:tcPr>
          <w:p>
            <w:pPr>
              <w:spacing w:lineRule="auto" w:line="240" w:before="20" w:after="20"/>
              <w:jc w:val="left"/>
            </w:pPr>
            <w:r/>
            <w:r>
              <w:rPr>
                <w:rFonts w:ascii="Times New Roman" w:hAnsi="Times New Roman" w:cs="Times New Roman" w:eastAsia="Times New Roman"/>
                <w:b w:val="0"/>
                <w:i w:val="0"/>
                <w:sz w:val="22"/>
              </w:rPr>
              <w:t>Phục vụ người nhạy cảm với chuyển động</w:t>
            </w:r>
          </w:p>
        </w:tc>
      </w:tr>
      <w:tr>
        <w:tc>
          <w:tcPr>
            <w:tcW w:type="dxa" w:w="4535"/>
          </w:tcPr>
          <w:p>
            <w:pPr>
              <w:spacing w:lineRule="auto" w:line="240" w:before="20" w:after="20"/>
              <w:jc w:val="left"/>
            </w:pPr>
            <w:r/>
            <w:r>
              <w:rPr>
                <w:rFonts w:ascii="Times New Roman" w:hAnsi="Times New Roman" w:cs="Times New Roman" w:eastAsia="Times New Roman"/>
                <w:b/>
                <w:i w:val="0"/>
                <w:sz w:val="22"/>
              </w:rPr>
              <w:t>Chặn sẵn thay vì báo lỗi sau</w:t>
            </w:r>
          </w:p>
        </w:tc>
        <w:tc>
          <w:tcPr>
            <w:tcW w:type="dxa" w:w="4535"/>
          </w:tcPr>
          <w:p>
            <w:pPr>
              <w:spacing w:lineRule="auto" w:line="240" w:before="20" w:after="20"/>
              <w:jc w:val="left"/>
            </w:pPr>
            <w:r/>
            <w:r>
              <w:rPr>
                <w:rFonts w:ascii="Times New Roman" w:hAnsi="Times New Roman" w:cs="Times New Roman" w:eastAsia="Times New Roman"/>
                <w:b w:val="0"/>
                <w:i w:val="0"/>
                <w:sz w:val="22"/>
              </w:rPr>
              <w:t>Ngày hết phòng bị chặn ngay trong lịch</w:t>
            </w:r>
          </w:p>
        </w:tc>
      </w:tr>
    </w:tbl>
    <w:p>
      <w:pPr>
        <w:spacing w:lineRule="auto" w:line="360" w:before="120" w:after="120"/>
        <w:jc w:val="both"/>
      </w:pPr>
      <w:r>
        <w:rPr>
          <w:rFonts w:ascii="Times New Roman" w:hAnsi="Times New Roman" w:cs="Times New Roman" w:eastAsia="Times New Roman"/>
          <w:b w:val="0"/>
          <w:i w:val="0"/>
          <w:sz w:val="26"/>
        </w:rPr>
        <w:t>Về điều hướng, hệ thống chia ba khu: khu công khai không cần đăng nhập; khu tài khoản khách được bộ bảo vệ tuyến canh; và khu quản trị gồm mười một màn hình, được bộ bảo vệ tuyến canh ở tầng giao diện và kiểm tra vai trò ở tầng máy chủ. Khu quản trị nạp lười theo tuyến để người truy cập trang đặt phòng không phải tải mã của những màn hình không sử dụng.</w:t>
      </w:r>
    </w:p>
    <w:p>
      <w:pPr>
        <w:keepNext/>
        <w:spacing w:lineRule="auto" w:line="360" w:before="240" w:after="120"/>
        <w:jc w:val="left"/>
      </w:pPr>
      <w:r>
        <w:rPr>
          <w:rFonts w:ascii="Times New Roman" w:hAnsi="Times New Roman" w:cs="Times New Roman" w:eastAsia="Times New Roman"/>
          <w:b/>
          <w:i w:val="0"/>
          <w:sz w:val="27"/>
        </w:rPr>
        <w:t>3.7. Môi trường và quy trình phát triển</w:t>
      </w:r>
    </w:p>
    <w:p>
      <w:pPr>
        <w:spacing w:lineRule="auto" w:line="360" w:before="120" w:after="120"/>
        <w:jc w:val="both"/>
      </w:pPr>
      <w:r>
        <w:rPr>
          <w:rFonts w:ascii="Times New Roman" w:hAnsi="Times New Roman" w:cs="Times New Roman" w:eastAsia="Times New Roman"/>
          <w:b w:val="0"/>
          <w:i w:val="0"/>
          <w:sz w:val="26"/>
        </w:rPr>
        <w:t xml:space="preserve">Hệ thống phát triển bằng IntelliJ IDEA và Visual Studio Code, phụ thuộc quản lý bằng Maven và npm, mã nguồn trên Git/GitHub, cơ sở dữ liệu cục bộ chạy trong container. Yêu cầu tối thiểu để chạy: Docker kèm Compose v2 cho đường chạy khuyến nghị, hoặc JDK 21, Node.js 20.19 trở lên và </w:t>
      </w:r>
      <w:r>
        <w:rPr>
          <w:rFonts w:ascii="Times New Roman" w:hAnsi="Times New Roman" w:cs="Times New Roman" w:eastAsia="Times New Roman"/>
          <w:b/>
          <w:i w:val="0"/>
          <w:sz w:val="26"/>
        </w:rPr>
        <w:t>PostgreSQL 16</w:t>
      </w:r>
      <w:r>
        <w:rPr>
          <w:rFonts w:ascii="Times New Roman" w:hAnsi="Times New Roman" w:cs="Times New Roman" w:eastAsia="Times New Roman"/>
          <w:b w:val="0"/>
          <w:i w:val="0"/>
          <w:sz w:val="26"/>
        </w:rPr>
        <w:t xml:space="preserve"> nếu chạy thủ công — PostgreSQL 16 là điều kiện cứng vì hệ thống cần </w:t>
      </w:r>
      <w:r>
        <w:rPr>
          <w:rFonts w:ascii="Consolas" w:hAnsi="Consolas" w:cs="Consolas" w:eastAsia="Consolas"/>
          <w:b w:val="0"/>
          <w:i w:val="0"/>
          <w:sz w:val="23"/>
        </w:rPr>
        <w:t>btree_gist</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Đề tài thực hiện theo </w:t>
      </w:r>
      <w:r>
        <w:rPr>
          <w:rFonts w:ascii="Times New Roman" w:hAnsi="Times New Roman" w:cs="Times New Roman" w:eastAsia="Times New Roman"/>
          <w:b/>
          <w:i w:val="0"/>
          <w:sz w:val="26"/>
        </w:rPr>
        <w:t>mười giai đoạn</w:t>
      </w:r>
      <w:r>
        <w:rPr>
          <w:rFonts w:ascii="Times New Roman" w:hAnsi="Times New Roman" w:cs="Times New Roman" w:eastAsia="Times New Roman"/>
          <w:b w:val="0"/>
          <w:i w:val="0"/>
          <w:sz w:val="26"/>
        </w:rPr>
        <w:t xml:space="preserve"> tuần tự, khoảng 97 giờ công: khởi tạo dự án (5h), hệ thống thiết kế (12h), lược đồ cơ sở dữ liệu (8h), xác thực và phân quyền (7h), lõi đặt phòng và chống trùng lịch (11h), thanh toán và webhook (10h), khu quản trị (14h), trang khách và quản lý nội dung (16h), đóng gói và tài liệu (7h), lịch khoá phòng (7h). Mỗi giai đoạn chỉ được đóng khi mọi tiêu chí nghiệm thu kiểm chứng được bằng lệnh. Hai cặp giai đoạn trong số đó thực hiện song song được vì không dùng chung tệp nào.</w:t>
      </w:r>
    </w:p>
    <w:p>
      <w:pPr>
        <w:spacing w:lineRule="auto" w:line="360" w:before="120" w:after="120"/>
        <w:jc w:val="both"/>
      </w:pPr>
      <w:r>
        <w:rPr>
          <w:rFonts w:ascii="Times New Roman" w:hAnsi="Times New Roman" w:cs="Times New Roman" w:eastAsia="Times New Roman"/>
          <w:b w:val="0"/>
          <w:i w:val="0"/>
          <w:sz w:val="26"/>
        </w:rPr>
        <w:t>Quy mô mã nguồn tại thời điểm hoàn thành: 176 tệp Java với 16 044 dòng, 101 tệp TypeScript với 13 270 dòng, 9 migration cơ sở dữ liệu, 19 lớp kiểm thử với 136 ca, 59 commit trải từ 20/09/2026 tới 12/10/2026.</w:t>
      </w:r>
    </w:p>
    <w:p>
      <w:pPr>
        <w:keepNext/>
        <w:spacing w:lineRule="auto" w:line="360" w:before="240" w:after="120"/>
        <w:jc w:val="left"/>
      </w:pPr>
      <w:r>
        <w:rPr>
          <w:rFonts w:ascii="Times New Roman" w:hAnsi="Times New Roman" w:cs="Times New Roman" w:eastAsia="Times New Roman"/>
          <w:b/>
          <w:i w:val="0"/>
          <w:sz w:val="27"/>
        </w:rPr>
        <w:t>3.8. Cài đặt các chức năng chính</w:t>
      </w:r>
    </w:p>
    <w:p>
      <w:pPr>
        <w:keepNext/>
        <w:spacing w:lineRule="auto" w:line="360" w:before="240" w:after="120"/>
        <w:jc w:val="left"/>
      </w:pPr>
      <w:r>
        <w:rPr>
          <w:rFonts w:ascii="Times New Roman" w:hAnsi="Times New Roman" w:cs="Times New Roman" w:eastAsia="Times New Roman"/>
          <w:b/>
          <w:i w:val="0"/>
          <w:sz w:val="26"/>
        </w:rPr>
        <w:t>3.8.1. Chức năng tìm phòng trống</w:t>
      </w:r>
    </w:p>
    <w:p>
      <w:pPr>
        <w:spacing w:lineRule="auto" w:line="360" w:before="120" w:after="120"/>
        <w:jc w:val="both"/>
      </w:pPr>
      <w:r>
        <w:rPr>
          <w:rFonts w:ascii="Times New Roman" w:hAnsi="Times New Roman" w:cs="Times New Roman" w:eastAsia="Times New Roman"/>
          <w:b w:val="0"/>
          <w:i w:val="0"/>
          <w:sz w:val="26"/>
        </w:rPr>
        <w:t xml:space="preserve">Đây là chức năng có yêu cầu kỹ thuật cao nhất ở tầng truy vấn. Hệ thống có </w:t>
      </w:r>
      <w:r>
        <w:rPr>
          <w:rFonts w:ascii="Times New Roman" w:hAnsi="Times New Roman" w:cs="Times New Roman" w:eastAsia="Times New Roman"/>
          <w:b/>
          <w:i w:val="0"/>
          <w:sz w:val="26"/>
        </w:rPr>
        <w:t>bốn truy vấn phòng trống</w:t>
      </w:r>
      <w:r>
        <w:rPr>
          <w:rFonts w:ascii="Times New Roman" w:hAnsi="Times New Roman" w:cs="Times New Roman" w:eastAsia="Times New Roman"/>
          <w:b w:val="0"/>
          <w:i w:val="0"/>
          <w:sz w:val="26"/>
        </w:rPr>
        <w:t xml:space="preserve"> phục vụ bốn màn hình khác nhau, tất cả đặt trong một lớp truy cập dữ liệu duy nhất:</w:t>
      </w:r>
    </w:p>
    <w:p>
      <w:pPr>
        <w:spacing w:lineRule="auto" w:line="240" w:before="160" w:after="40"/>
        <w:jc w:val="center"/>
      </w:pPr>
      <w:r>
        <w:rPr>
          <w:rFonts w:ascii="Times New Roman" w:hAnsi="Times New Roman" w:cs="Times New Roman" w:eastAsia="Times New Roman"/>
          <w:b/>
          <w:i w:val="0"/>
          <w:sz w:val="24"/>
        </w:rPr>
        <w:t>Bảng 3.10</w:t>
      </w:r>
      <w:r>
        <w:rPr>
          <w:rFonts w:ascii="Times New Roman" w:hAnsi="Times New Roman" w:cs="Times New Roman" w:eastAsia="Times New Roman"/>
          <w:b w:val="0"/>
          <w:i/>
          <w:sz w:val="24"/>
        </w:rPr>
        <w:t xml:space="preserve"> — Các truy vấn của chức năng tìm phòng trống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Truy vấn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Phục vụ</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Hậu quả nếu sai</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Đếm phòng trống theo loại</w:t>
            </w:r>
          </w:p>
        </w:tc>
        <w:tc>
          <w:tcPr>
            <w:tcW w:type="dxa" w:w="3024"/>
          </w:tcPr>
          <w:p>
            <w:pPr>
              <w:spacing w:lineRule="auto" w:line="240" w:before="20" w:after="20"/>
              <w:jc w:val="left"/>
            </w:pPr>
            <w:r/>
            <w:r>
              <w:rPr>
                <w:rFonts w:ascii="Times New Roman" w:hAnsi="Times New Roman" w:cs="Times New Roman" w:eastAsia="Times New Roman"/>
                <w:b w:val="0"/>
                <w:i w:val="0"/>
                <w:sz w:val="22"/>
              </w:rPr>
              <w:t>Trang danh sách phòng, bước hai của luồng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Khách thấy sai số phòng còn lại</w:t>
            </w:r>
          </w:p>
        </w:tc>
      </w:tr>
      <w:tr>
        <w:tc>
          <w:tcPr>
            <w:tcW w:type="dxa" w:w="3024"/>
          </w:tcPr>
          <w:p>
            <w:pPr>
              <w:spacing w:lineRule="auto" w:line="240" w:before="20" w:after="20"/>
              <w:jc w:val="left"/>
            </w:pPr>
            <w:r/>
            <w:r>
              <w:rPr>
                <w:rFonts w:ascii="Times New Roman" w:hAnsi="Times New Roman" w:cs="Times New Roman" w:eastAsia="Times New Roman"/>
                <w:b/>
                <w:i w:val="0"/>
                <w:sz w:val="22"/>
              </w:rPr>
              <w:t>Chọn phòng vật lý để gán</w:t>
            </w:r>
          </w:p>
        </w:tc>
        <w:tc>
          <w:tcPr>
            <w:tcW w:type="dxa" w:w="3024"/>
          </w:tcPr>
          <w:p>
            <w:pPr>
              <w:spacing w:lineRule="auto" w:line="240" w:before="20" w:after="20"/>
              <w:jc w:val="left"/>
            </w:pPr>
            <w:r/>
            <w:r>
              <w:rPr>
                <w:rFonts w:ascii="Times New Roman" w:hAnsi="Times New Roman" w:cs="Times New Roman" w:eastAsia="Times New Roman"/>
                <w:b/>
                <w:i w:val="0"/>
                <w:sz w:val="22"/>
              </w:rPr>
              <w:t>Lúc tạo đơn</w:t>
            </w:r>
          </w:p>
        </w:tc>
        <w:tc>
          <w:tcPr>
            <w:tcW w:type="dxa" w:w="3024"/>
          </w:tcPr>
          <w:p>
            <w:pPr>
              <w:spacing w:lineRule="auto" w:line="240" w:before="20" w:after="20"/>
              <w:jc w:val="left"/>
            </w:pPr>
            <w:r/>
            <w:r>
              <w:rPr>
                <w:rFonts w:ascii="Times New Roman" w:hAnsi="Times New Roman" w:cs="Times New Roman" w:eastAsia="Times New Roman"/>
                <w:b/>
                <w:i w:val="0"/>
                <w:sz w:val="22"/>
              </w:rPr>
              <w:t>Gán nhầm phòng — lỗi im lặng, chỉ lộ ra khi khách tới nhận phòng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Lịch từng đêm toàn homestay</w:t>
            </w:r>
          </w:p>
        </w:tc>
        <w:tc>
          <w:tcPr>
            <w:tcW w:type="dxa" w:w="3024"/>
          </w:tcPr>
          <w:p>
            <w:pPr>
              <w:spacing w:lineRule="auto" w:line="240" w:before="20" w:after="20"/>
              <w:jc w:val="left"/>
            </w:pPr>
            <w:r/>
            <w:r>
              <w:rPr>
                <w:rFonts w:ascii="Times New Roman" w:hAnsi="Times New Roman" w:cs="Times New Roman" w:eastAsia="Times New Roman"/>
                <w:b w:val="0"/>
                <w:i w:val="0"/>
                <w:sz w:val="22"/>
              </w:rPr>
              <w:t>Thanh tìm phòng ở trang chủ</w:t>
            </w:r>
          </w:p>
        </w:tc>
        <w:tc>
          <w:tcPr>
            <w:tcW w:type="dxa" w:w="3024"/>
          </w:tcPr>
          <w:p>
            <w:pPr>
              <w:spacing w:lineRule="auto" w:line="240" w:before="20" w:after="20"/>
              <w:jc w:val="left"/>
            </w:pPr>
            <w:r/>
            <w:r>
              <w:rPr>
                <w:rFonts w:ascii="Times New Roman" w:hAnsi="Times New Roman" w:cs="Times New Roman" w:eastAsia="Times New Roman"/>
                <w:b w:val="0"/>
                <w:i w:val="0"/>
                <w:sz w:val="22"/>
              </w:rPr>
              <w:t>Lịch chặn sai ngày</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Lịch từng đêm một loại phòng</w:t>
            </w:r>
          </w:p>
        </w:tc>
        <w:tc>
          <w:tcPr>
            <w:tcW w:type="dxa" w:w="3024"/>
          </w:tcPr>
          <w:p>
            <w:pPr>
              <w:spacing w:lineRule="auto" w:line="240" w:before="20" w:after="20"/>
              <w:jc w:val="left"/>
            </w:pPr>
            <w:r/>
            <w:r>
              <w:rPr>
                <w:rFonts w:ascii="Times New Roman" w:hAnsi="Times New Roman" w:cs="Times New Roman" w:eastAsia="Times New Roman"/>
                <w:b w:val="0"/>
                <w:i w:val="0"/>
                <w:sz w:val="22"/>
              </w:rPr>
              <w:t>Trang chi tiết phòng</w:t>
            </w:r>
          </w:p>
        </w:tc>
        <w:tc>
          <w:tcPr>
            <w:tcW w:type="dxa" w:w="3024"/>
          </w:tcPr>
          <w:p>
            <w:pPr>
              <w:spacing w:lineRule="auto" w:line="240" w:before="20" w:after="20"/>
              <w:jc w:val="left"/>
            </w:pPr>
            <w:r/>
            <w:r>
              <w:rPr>
                <w:rFonts w:ascii="Times New Roman" w:hAnsi="Times New Roman" w:cs="Times New Roman" w:eastAsia="Times New Roman"/>
                <w:b w:val="0"/>
                <w:i w:val="0"/>
                <w:sz w:val="22"/>
              </w:rPr>
              <w:t>Lịch chặn sai ngày</w:t>
            </w:r>
          </w:p>
        </w:tc>
      </w:tr>
    </w:tbl>
    <w:p>
      <w:pPr>
        <w:spacing w:lineRule="auto" w:line="360" w:before="120" w:after="120"/>
        <w:jc w:val="both"/>
      </w:pPr>
      <w:r>
        <w:rPr>
          <w:rFonts w:ascii="Times New Roman" w:hAnsi="Times New Roman" w:cs="Times New Roman" w:eastAsia="Times New Roman"/>
          <w:b/>
          <w:i w:val="0"/>
          <w:sz w:val="26"/>
        </w:rPr>
        <w:t>Điểm kỹ thuật thứ nhất: đếm trực tiếp thay vì lấy tổng trừ đi.</w:t>
      </w:r>
      <w:r>
        <w:rPr>
          <w:rFonts w:ascii="Times New Roman" w:hAnsi="Times New Roman" w:cs="Times New Roman" w:eastAsia="Times New Roman"/>
          <w:b w:val="0"/>
          <w:i w:val="0"/>
          <w:sz w:val="26"/>
        </w:rPr>
        <w:t xml:space="preserve"> Truy vấn đếm phòng trống đếm trực tiếp số phòng vừa khả dụng vừa rảnh.</w:t>
      </w:r>
    </w:p>
    <w:p>
      <w:pPr>
        <w:spacing w:lineRule="auto" w:line="360" w:before="120" w:after="120"/>
        <w:jc w:val="both"/>
      </w:pPr>
      <w:r>
        <w:rPr>
          <w:rFonts w:ascii="Times New Roman" w:hAnsi="Times New Roman" w:cs="Times New Roman" w:eastAsia="Times New Roman"/>
          <w:b w:val="0"/>
          <w:i w:val="0"/>
          <w:sz w:val="26"/>
        </w:rPr>
        <w:t xml:space="preserve">Cách lấy tổng trừ đi số đã đặt sai ở chỗ nó trừ mọi đơn đang giữ chỗ của loại phòng đó, kể cả đơn nằm trên phòng đã chuyển sang bảo trì. Một phòng bảo trì đang có đơn cũ bị trừ </w:t>
      </w:r>
      <w:r>
        <w:rPr>
          <w:rFonts w:ascii="Times New Roman" w:hAnsi="Times New Roman" w:cs="Times New Roman" w:eastAsia="Times New Roman"/>
          <w:b/>
          <w:i w:val="0"/>
          <w:sz w:val="26"/>
        </w:rPr>
        <w:t>hai lần</w:t>
      </w:r>
      <w:r>
        <w:rPr>
          <w:rFonts w:ascii="Times New Roman" w:hAnsi="Times New Roman" w:cs="Times New Roman" w:eastAsia="Times New Roman"/>
          <w:b w:val="0"/>
          <w:i w:val="0"/>
          <w:sz w:val="26"/>
        </w:rPr>
        <w:t>: một lần vì nó không còn khả dụng, một lần nữa vì nó vẫn có đơn. Website báo thiếu phòng và mất doanh thu mà không có dấu hiệu nào.</w:t>
      </w:r>
    </w:p>
    <w:p>
      <w:pPr>
        <w:spacing w:lineRule="auto" w:line="360" w:before="120" w:after="120"/>
        <w:jc w:val="both"/>
      </w:pPr>
      <w:r>
        <w:rPr>
          <w:rFonts w:ascii="Times New Roman" w:hAnsi="Times New Roman" w:cs="Times New Roman" w:eastAsia="Times New Roman"/>
          <w:b/>
          <w:i w:val="0"/>
          <w:sz w:val="26"/>
        </w:rPr>
        <w:t>Điểm kỹ thuật thứ hai: gộp cả khoảng ngày vào một câu lệnh.</w:t>
      </w:r>
      <w:r>
        <w:rPr>
          <w:rFonts w:ascii="Times New Roman" w:hAnsi="Times New Roman" w:cs="Times New Roman" w:eastAsia="Times New Roman"/>
          <w:b w:val="0"/>
          <w:i w:val="0"/>
          <w:sz w:val="26"/>
        </w:rPr>
        <w:t xml:space="preserve"> Truy vấn lịch toàn homestay dùng hàm sinh chuỗi ngày của PostgreSQL để trả về mọi đêm trong một lần gọi, thay vì lặp từng đêm. Khoảng tối đa là 120 ngày, và 120 lượt đi về cơ sở dữ liệu cho một lần mở lịch đủ để người dùng cảm nhận được độ trễ.</w:t>
      </w:r>
    </w:p>
    <w:p>
      <w:pPr>
        <w:spacing w:lineRule="auto" w:line="360" w:before="120" w:after="120"/>
        <w:jc w:val="both"/>
      </w:pPr>
      <w:r>
        <w:rPr>
          <w:rFonts w:ascii="Times New Roman" w:hAnsi="Times New Roman" w:cs="Times New Roman" w:eastAsia="Times New Roman"/>
          <w:b/>
          <w:i w:val="0"/>
          <w:sz w:val="26"/>
        </w:rPr>
        <w:t>Điểm kỹ thuật thứ ba: vị trí của điều kiện lọc trong phép nối trái.</w:t>
      </w:r>
      <w:r>
        <w:rPr>
          <w:rFonts w:ascii="Times New Roman" w:hAnsi="Times New Roman" w:cs="Times New Roman" w:eastAsia="Times New Roman"/>
          <w:b w:val="0"/>
          <w:i w:val="0"/>
          <w:sz w:val="26"/>
        </w:rPr>
        <w:t xml:space="preserve"> Truy vấn lịch toàn homestay dùng phép nối trái để mọi đêm đều xuất hiện, kể cả đêm không còn phòng. Điều kiện lọc khoảng đóng phòng phải nằm trong mệnh đề nối chứ không phải mệnh đề lọc: đặt sai chỗ biến nối trái thành nối trong, những đêm hết phòng biến mất khỏi kết quả thay vì trả về số không — trong khi tầng giao diện hiểu ngày vắng mặt là ngày không bị chặn.</w:t>
      </w:r>
    </w:p>
    <w:p>
      <w:pPr>
        <w:spacing w:lineRule="auto" w:line="360" w:before="120" w:after="120"/>
        <w:jc w:val="both"/>
      </w:pPr>
      <w:r>
        <w:rPr>
          <w:rFonts w:ascii="Times New Roman" w:hAnsi="Times New Roman" w:cs="Times New Roman" w:eastAsia="Times New Roman"/>
          <w:b w:val="0"/>
          <w:i w:val="0"/>
          <w:sz w:val="26"/>
        </w:rPr>
        <w:t>Hình 3.10 thể hiện trang chủ với thanh tìm phòng và lịch chọn ngày đang mở, trong đó các ngày đã kín phòng bị chặn sẵn. Trang kết quả tìm phòng hiện nhãn số phòng còn lại và tổng tiền cả kỳ của khoảng ngày đã chọn.</w:t>
      </w:r>
    </w:p>
    <w:p>
      <w:pPr>
        <w:spacing w:lineRule="auto" w:line="360" w:before="120" w:after="40"/>
        <w:jc w:val="center"/>
      </w:pPr>
      <w:r>
        <w:drawing>
          <wp:inline xmlns:a="http://schemas.openxmlformats.org/drawingml/2006/main" xmlns:pic="http://schemas.openxmlformats.org/drawingml/2006/picture">
            <wp:extent cx="3155478" cy="2520000"/>
            <wp:docPr id="16" name="Picture 16"/>
            <wp:cNvGraphicFramePr>
              <a:graphicFrameLocks noChangeAspect="1"/>
            </wp:cNvGraphicFramePr>
            <a:graphic>
              <a:graphicData uri="http://schemas.openxmlformats.org/drawingml/2006/picture">
                <pic:pic>
                  <pic:nvPicPr>
                    <pic:cNvPr id="0" name="hinh-3-10-trang-chu.png"/>
                    <pic:cNvPicPr/>
                  </pic:nvPicPr>
                  <pic:blipFill>
                    <a:blip r:embed="rId24"/>
                    <a:stretch>
                      <a:fillRect/>
                    </a:stretch>
                  </pic:blipFill>
                  <pic:spPr>
                    <a:xfrm>
                      <a:off x="0" y="0"/>
                      <a:ext cx="3155478"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3.10</w:t>
      </w:r>
      <w:r>
        <w:rPr>
          <w:rFonts w:ascii="Times New Roman" w:hAnsi="Times New Roman" w:cs="Times New Roman" w:eastAsia="Times New Roman"/>
          <w:b w:val="0"/>
          <w:i/>
          <w:sz w:val="24"/>
        </w:rPr>
        <w:t xml:space="preserve"> — Trang chủ với thanh tìm phòng và lịch chọn ngày đang mở (Nguồn: tác giả)</w:t>
      </w:r>
    </w:p>
    <w:p>
      <w:pPr>
        <w:keepNext/>
        <w:spacing w:lineRule="auto" w:line="360" w:before="240" w:after="120"/>
        <w:jc w:val="left"/>
      </w:pPr>
      <w:r>
        <w:rPr>
          <w:rFonts w:ascii="Times New Roman" w:hAnsi="Times New Roman" w:cs="Times New Roman" w:eastAsia="Times New Roman"/>
          <w:b/>
          <w:i w:val="0"/>
          <w:sz w:val="26"/>
        </w:rPr>
        <w:t>3.8.2. Chức năng đặt phòng và vòng thử gán phòng</w:t>
      </w:r>
    </w:p>
    <w:p>
      <w:pPr>
        <w:spacing w:lineRule="auto" w:line="360" w:before="120" w:after="120"/>
        <w:jc w:val="both"/>
      </w:pPr>
      <w:r>
        <w:rPr>
          <w:rFonts w:ascii="Times New Roman" w:hAnsi="Times New Roman" w:cs="Times New Roman" w:eastAsia="Times New Roman"/>
          <w:b w:val="0"/>
          <w:i w:val="0"/>
          <w:sz w:val="26"/>
        </w:rPr>
        <w:t>Thuật toán gán phòng là nơi lý thuyết trình bày ở Chương 2 được hiện thực hoá:</w:t>
      </w:r>
    </w:p>
    <w:p>
      <w:pPr>
        <w:spacing w:lineRule="auto" w:line="240" w:before="120" w:after="120"/>
        <w:ind w:left="340"/>
        <w:jc w:val="left"/>
      </w:pPr>
      <w:r>
        <w:rPr>
          <w:rFonts w:ascii="Consolas" w:hAnsi="Consolas" w:cs="Consolas" w:eastAsia="Consolas"/>
          <w:b w:val="0"/>
          <w:i w:val="0"/>
          <w:sz w:val="21"/>
        </w:rPr>
        <w:t>Với mỗi phòng ứng viên còn rảnh:</w:t>
      </w:r>
      <w:r>
        <w:br/>
      </w:r>
      <w:r>
        <w:rPr>
          <w:rFonts w:ascii="Consolas" w:hAnsi="Consolas" w:cs="Consolas" w:eastAsia="Consolas"/>
          <w:b w:val="0"/>
          <w:i w:val="0"/>
          <w:sz w:val="21"/>
        </w:rPr>
        <w:t xml:space="preserve">    Mở một giao dịch MỚI</w:t>
      </w:r>
      <w:r>
        <w:br/>
      </w:r>
      <w:r>
        <w:rPr>
          <w:rFonts w:ascii="Consolas" w:hAnsi="Consolas" w:cs="Consolas" w:eastAsia="Consolas"/>
          <w:b w:val="0"/>
          <w:i w:val="0"/>
          <w:sz w:val="21"/>
        </w:rPr>
        <w:t xml:space="preserve">    Thử ghi dòng gán phòng</w:t>
      </w:r>
      <w:r>
        <w:br/>
      </w:r>
      <w:r>
        <w:rPr>
          <w:rFonts w:ascii="Consolas" w:hAnsi="Consolas" w:cs="Consolas" w:eastAsia="Consolas"/>
          <w:b w:val="0"/>
          <w:i w:val="0"/>
          <w:sz w:val="21"/>
        </w:rPr>
        <w:t xml:space="preserve">    Nếu cơ sở dữ liệu trả về SQLSTATE 23P01:</w:t>
      </w:r>
      <w:r>
        <w:br/>
      </w:r>
      <w:r>
        <w:rPr>
          <w:rFonts w:ascii="Consolas" w:hAnsi="Consolas" w:cs="Consolas" w:eastAsia="Consolas"/>
          <w:b w:val="0"/>
          <w:i w:val="0"/>
          <w:sz w:val="21"/>
        </w:rPr>
        <w:t xml:space="preserve">        → một khách khác vừa chiếm mất phòng này</w:t>
      </w:r>
      <w:r>
        <w:br/>
      </w:r>
      <w:r>
        <w:rPr>
          <w:rFonts w:ascii="Consolas" w:hAnsi="Consolas" w:cs="Consolas" w:eastAsia="Consolas"/>
          <w:b w:val="0"/>
          <w:i w:val="0"/>
          <w:sz w:val="21"/>
        </w:rPr>
        <w:t xml:space="preserve">        → huỷ giao dịch, thử phòng tiếp theo</w:t>
      </w:r>
      <w:r>
        <w:br/>
      </w:r>
      <w:r>
        <w:rPr>
          <w:rFonts w:ascii="Consolas" w:hAnsi="Consolas" w:cs="Consolas" w:eastAsia="Consolas"/>
          <w:b w:val="0"/>
          <w:i w:val="0"/>
          <w:sz w:val="21"/>
        </w:rPr>
        <w:t xml:space="preserve">    Nếu thành công:</w:t>
      </w:r>
      <w:r>
        <w:br/>
      </w:r>
      <w:r>
        <w:rPr>
          <w:rFonts w:ascii="Consolas" w:hAnsi="Consolas" w:cs="Consolas" w:eastAsia="Consolas"/>
          <w:b w:val="0"/>
          <w:i w:val="0"/>
          <w:sz w:val="21"/>
        </w:rPr>
        <w:t xml:space="preserve">        → xác nhận giao dịch và kết thúc</w:t>
      </w:r>
      <w:r>
        <w:br/>
      </w:r>
      <w:r>
        <w:rPr>
          <w:rFonts w:ascii="Consolas" w:hAnsi="Consolas" w:cs="Consolas" w:eastAsia="Consolas"/>
          <w:b w:val="0"/>
          <w:i w:val="0"/>
          <w:sz w:val="21"/>
        </w:rPr>
        <w:t>Hết phòng để thử → trả về lỗi ROOM_NOT_AVAILABLE mã 409</w:t>
      </w:r>
    </w:p>
    <w:p>
      <w:pPr>
        <w:spacing w:lineRule="auto" w:line="360" w:before="120" w:after="120"/>
        <w:jc w:val="both"/>
      </w:pPr>
      <w:r>
        <w:rPr>
          <w:rFonts w:ascii="Times New Roman" w:hAnsi="Times New Roman" w:cs="Times New Roman" w:eastAsia="Times New Roman"/>
          <w:b/>
          <w:i w:val="0"/>
          <w:sz w:val="26"/>
        </w:rPr>
        <w:t>Dòng "mở một giao dịch mới" không phải tuỳ chọn:</w:t>
      </w:r>
      <w:r>
        <w:rPr>
          <w:rFonts w:ascii="Times New Roman" w:hAnsi="Times New Roman" w:cs="Times New Roman" w:eastAsia="Times New Roman"/>
          <w:b w:val="0"/>
          <w:i w:val="0"/>
          <w:sz w:val="26"/>
        </w:rPr>
        <w:t xml:space="preserve"> giao dịch bị đánh dấu hỏng sau khi vi phạm ràng buộc, mọi câu lệnh sau đó trả </w:t>
      </w:r>
      <w:r>
        <w:rPr>
          <w:rFonts w:ascii="Consolas" w:hAnsi="Consolas" w:cs="Consolas" w:eastAsia="Consolas"/>
          <w:b w:val="0"/>
          <w:i w:val="0"/>
          <w:sz w:val="23"/>
        </w:rPr>
        <w:t>25P02</w:t>
      </w:r>
      <w:r>
        <w:rPr>
          <w:rFonts w:ascii="Times New Roman" w:hAnsi="Times New Roman" w:cs="Times New Roman" w:eastAsia="Times New Roman"/>
          <w:b w:val="0"/>
          <w:i w:val="0"/>
          <w:sz w:val="26"/>
        </w:rPr>
        <w:t xml:space="preserve">, nên thử phòng tiếp theo trong cùng giao dịch là </w:t>
      </w:r>
      <w:r>
        <w:rPr>
          <w:rFonts w:ascii="Times New Roman" w:hAnsi="Times New Roman" w:cs="Times New Roman" w:eastAsia="Times New Roman"/>
          <w:b/>
          <w:i w:val="0"/>
          <w:sz w:val="26"/>
        </w:rPr>
        <w:t>không thể thành công</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Hệ thống cũng chỉ bắt </w:t>
      </w:r>
      <w:r>
        <w:rPr>
          <w:rFonts w:ascii="Times New Roman" w:hAnsi="Times New Roman" w:cs="Times New Roman" w:eastAsia="Times New Roman"/>
          <w:b/>
          <w:i w:val="0"/>
          <w:sz w:val="26"/>
        </w:rPr>
        <w:t>đúng</w:t>
      </w:r>
      <w:r>
        <w:rPr>
          <w:rFonts w:ascii="Times New Roman" w:hAnsi="Times New Roman" w:cs="Times New Roman" w:eastAsia="Times New Roman"/>
          <w:b w:val="0"/>
          <w:i w:val="0"/>
          <w:sz w:val="26"/>
        </w:rPr>
        <w:t xml:space="preserve"> mã </w:t>
      </w:r>
      <w:r>
        <w:rPr>
          <w:rFonts w:ascii="Consolas" w:hAnsi="Consolas" w:cs="Consolas" w:eastAsia="Consolas"/>
          <w:b w:val="0"/>
          <w:i w:val="0"/>
          <w:sz w:val="23"/>
        </w:rPr>
        <w:t>23P01</w:t>
      </w:r>
      <w:r>
        <w:rPr>
          <w:rFonts w:ascii="Times New Roman" w:hAnsi="Times New Roman" w:cs="Times New Roman" w:eastAsia="Times New Roman"/>
          <w:b w:val="0"/>
          <w:i w:val="0"/>
          <w:sz w:val="26"/>
        </w:rPr>
        <w:t>. Bắt chung mọi lỗi toàn vẹn dữ liệu sẽ khiến một lỗi khoá ngoại — lỗi lập trình thật — bị báo cho khách thành hết phòng và không bao giờ được phát hiện.</w:t>
      </w:r>
    </w:p>
    <w:p>
      <w:pPr>
        <w:spacing w:lineRule="auto" w:line="360" w:before="120" w:after="120"/>
        <w:jc w:val="both"/>
      </w:pPr>
      <w:r>
        <w:rPr>
          <w:rFonts w:ascii="Times New Roman" w:hAnsi="Times New Roman" w:cs="Times New Roman" w:eastAsia="Times New Roman"/>
          <w:b w:val="0"/>
          <w:i w:val="0"/>
          <w:sz w:val="26"/>
        </w:rPr>
        <w:t>Hình 3.11 thể hiện ba bước của luồng đặt phòng.</w:t>
      </w:r>
    </w:p>
    <w:p>
      <w:pPr>
        <w:spacing w:lineRule="auto" w:line="360" w:before="120" w:after="40"/>
        <w:jc w:val="center"/>
      </w:pPr>
      <w:r>
        <w:drawing>
          <wp:inline xmlns:a="http://schemas.openxmlformats.org/drawingml/2006/main" xmlns:pic="http://schemas.openxmlformats.org/drawingml/2006/picture">
            <wp:extent cx="5400000" cy="1327500"/>
            <wp:docPr id="17" name="Picture 17"/>
            <wp:cNvGraphicFramePr>
              <a:graphicFrameLocks noChangeAspect="1"/>
            </wp:cNvGraphicFramePr>
            <a:graphic>
              <a:graphicData uri="http://schemas.openxmlformats.org/drawingml/2006/picture">
                <pic:pic>
                  <pic:nvPicPr>
                    <pic:cNvPr id="0" name="hinh-3-11-ba-buoc-dat-phong.png"/>
                    <pic:cNvPicPr/>
                  </pic:nvPicPr>
                  <pic:blipFill>
                    <a:blip r:embed="rId25"/>
                    <a:stretch>
                      <a:fillRect/>
                    </a:stretch>
                  </pic:blipFill>
                  <pic:spPr>
                    <a:xfrm>
                      <a:off x="0" y="0"/>
                      <a:ext cx="5400000" cy="13275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3.11</w:t>
      </w:r>
      <w:r>
        <w:rPr>
          <w:rFonts w:ascii="Times New Roman" w:hAnsi="Times New Roman" w:cs="Times New Roman" w:eastAsia="Times New Roman"/>
          <w:b w:val="0"/>
          <w:i/>
          <w:sz w:val="24"/>
        </w:rPr>
        <w:t xml:space="preserve"> — Ba bước của luồng đặt phòng (Nguồn: tác giả)</w:t>
      </w:r>
    </w:p>
    <w:p>
      <w:pPr>
        <w:keepNext/>
        <w:spacing w:lineRule="auto" w:line="360" w:before="240" w:after="120"/>
        <w:jc w:val="left"/>
      </w:pPr>
      <w:r>
        <w:rPr>
          <w:rFonts w:ascii="Times New Roman" w:hAnsi="Times New Roman" w:cs="Times New Roman" w:eastAsia="Times New Roman"/>
          <w:b/>
          <w:i w:val="0"/>
          <w:sz w:val="26"/>
        </w:rPr>
        <w:t>3.8.3. Chức năng thanh toán</w:t>
      </w:r>
    </w:p>
    <w:p>
      <w:pPr>
        <w:spacing w:lineRule="auto" w:line="360" w:before="120" w:after="120"/>
        <w:jc w:val="both"/>
      </w:pPr>
      <w:r>
        <w:rPr>
          <w:rFonts w:ascii="Times New Roman" w:hAnsi="Times New Roman" w:cs="Times New Roman" w:eastAsia="Times New Roman"/>
          <w:b w:val="0"/>
          <w:i w:val="0"/>
          <w:sz w:val="26"/>
        </w:rPr>
        <w:t xml:space="preserve">Hệ thống sinh mã QR theo chuẩn VietQR; nội dung chuyển khoản là </w:t>
      </w:r>
      <w:r>
        <w:rPr>
          <w:rFonts w:ascii="Times New Roman" w:hAnsi="Times New Roman" w:cs="Times New Roman" w:eastAsia="Times New Roman"/>
          <w:b/>
          <w:i w:val="0"/>
          <w:sz w:val="26"/>
        </w:rPr>
        <w:t>mã đơn ghép hai chữ số thứ tự lần thử</w:t>
      </w:r>
      <w:r>
        <w:rPr>
          <w:rFonts w:ascii="Times New Roman" w:hAnsi="Times New Roman" w:cs="Times New Roman" w:eastAsia="Times New Roman"/>
          <w:b w:val="0"/>
          <w:i w:val="0"/>
          <w:sz w:val="26"/>
        </w:rPr>
        <w:t xml:space="preserve"> để phân biệt các lần chuyển của cùng một đơn. Đồng hồ đếm ngược 15 phút ứng với hạn giữ chỗ </w:t>
      </w:r>
      <w:r>
        <w:rPr>
          <w:rFonts w:ascii="Times New Roman" w:hAnsi="Times New Roman" w:cs="Times New Roman" w:eastAsia="Times New Roman"/>
          <w:b/>
          <w:i w:val="0"/>
          <w:sz w:val="26"/>
        </w:rPr>
        <w:t>có thật</w:t>
      </w:r>
      <w:r>
        <w:rPr>
          <w:rFonts w:ascii="Times New Roman" w:hAnsi="Times New Roman" w:cs="Times New Roman" w:eastAsia="Times New Roman"/>
          <w:b w:val="0"/>
          <w:i w:val="0"/>
          <w:sz w:val="26"/>
        </w:rPr>
        <w:t xml:space="preserve"> trong cơ sở dữ liệu, không phải đồng hồ trang trí.</w:t>
      </w:r>
    </w:p>
    <w:p>
      <w:pPr>
        <w:spacing w:lineRule="auto" w:line="360" w:before="120" w:after="120"/>
        <w:jc w:val="both"/>
      </w:pPr>
      <w:r>
        <w:rPr>
          <w:rFonts w:ascii="Times New Roman" w:hAnsi="Times New Roman" w:cs="Times New Roman" w:eastAsia="Times New Roman"/>
          <w:b w:val="0"/>
          <w:i w:val="0"/>
          <w:sz w:val="26"/>
        </w:rPr>
        <w:t>Hình 3.12 thể hiện màn hình thanh toán.</w:t>
      </w:r>
    </w:p>
    <w:p>
      <w:pPr>
        <w:spacing w:lineRule="auto" w:line="360" w:before="120" w:after="40"/>
        <w:jc w:val="center"/>
      </w:pPr>
      <w:r>
        <w:drawing>
          <wp:inline xmlns:a="http://schemas.openxmlformats.org/drawingml/2006/main" xmlns:pic="http://schemas.openxmlformats.org/drawingml/2006/picture">
            <wp:extent cx="3060000" cy="4449375"/>
            <wp:docPr id="18" name="Picture 18"/>
            <wp:cNvGraphicFramePr>
              <a:graphicFrameLocks noChangeAspect="1"/>
            </wp:cNvGraphicFramePr>
            <a:graphic>
              <a:graphicData uri="http://schemas.openxmlformats.org/drawingml/2006/picture">
                <pic:pic>
                  <pic:nvPicPr>
                    <pic:cNvPr id="0" name="hinh-3-12-thanh-toan.png"/>
                    <pic:cNvPicPr/>
                  </pic:nvPicPr>
                  <pic:blipFill>
                    <a:blip r:embed="rId26"/>
                    <a:stretch>
                      <a:fillRect/>
                    </a:stretch>
                  </pic:blipFill>
                  <pic:spPr>
                    <a:xfrm>
                      <a:off x="0" y="0"/>
                      <a:ext cx="3060000" cy="4449375"/>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3.12</w:t>
      </w:r>
      <w:r>
        <w:rPr>
          <w:rFonts w:ascii="Times New Roman" w:hAnsi="Times New Roman" w:cs="Times New Roman" w:eastAsia="Times New Roman"/>
          <w:b w:val="0"/>
          <w:i/>
          <w:sz w:val="24"/>
        </w:rPr>
        <w:t xml:space="preserve"> — Màn hình thanh toán (Nguồn: tác giả)</w:t>
      </w:r>
    </w:p>
    <w:p>
      <w:pPr>
        <w:spacing w:lineRule="auto" w:line="360" w:before="120" w:after="120"/>
        <w:jc w:val="both"/>
      </w:pPr>
      <w:r>
        <w:rPr>
          <w:rFonts w:ascii="Times New Roman" w:hAnsi="Times New Roman" w:cs="Times New Roman" w:eastAsia="Times New Roman"/>
          <w:b/>
          <w:i w:val="0"/>
          <w:sz w:val="26"/>
        </w:rPr>
        <w:t>Xử lý webhook</w:t>
      </w:r>
      <w:r>
        <w:rPr>
          <w:rFonts w:ascii="Times New Roman" w:hAnsi="Times New Roman" w:cs="Times New Roman" w:eastAsia="Times New Roman"/>
          <w:b w:val="0"/>
          <w:i w:val="0"/>
          <w:sz w:val="26"/>
        </w:rPr>
        <w:t xml:space="preserve"> theo bảng quyết định sau:</w:t>
      </w:r>
    </w:p>
    <w:p>
      <w:pPr>
        <w:spacing w:lineRule="auto" w:line="240" w:before="160" w:after="40"/>
        <w:jc w:val="center"/>
      </w:pPr>
      <w:r>
        <w:rPr>
          <w:rFonts w:ascii="Times New Roman" w:hAnsi="Times New Roman" w:cs="Times New Roman" w:eastAsia="Times New Roman"/>
          <w:b/>
          <w:i w:val="0"/>
          <w:sz w:val="24"/>
        </w:rPr>
        <w:t>Bảng 3.11</w:t>
      </w:r>
      <w:r>
        <w:rPr>
          <w:rFonts w:ascii="Times New Roman" w:hAnsi="Times New Roman" w:cs="Times New Roman" w:eastAsia="Times New Roman"/>
          <w:b w:val="0"/>
          <w:i/>
          <w:sz w:val="24"/>
        </w:rPr>
        <w:t xml:space="preserve"> — Các tình huống thanh toán bất thường và cách xử lý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Tình huống</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Đủ tiền cọc</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Chuyển sang </w:t>
            </w:r>
            <w:r>
              <w:rPr>
                <w:rFonts w:ascii="Consolas" w:hAnsi="Consolas" w:cs="Consolas" w:eastAsia="Consolas"/>
                <w:b w:val="0"/>
                <w:i w:val="0"/>
                <w:sz w:val="19"/>
              </w:rPr>
              <w:t>CONFIRMED</w:t>
            </w:r>
            <w:r>
              <w:rPr>
                <w:rFonts w:ascii="Times New Roman" w:hAnsi="Times New Roman" w:cs="Times New Roman" w:eastAsia="Times New Roman"/>
                <w:b w:val="0"/>
                <w:i w:val="0"/>
                <w:sz w:val="22"/>
              </w:rPr>
              <w:t>, gửi thư xác nhận</w:t>
            </w:r>
          </w:p>
        </w:tc>
      </w:tr>
      <w:tr>
        <w:tc>
          <w:tcPr>
            <w:tcW w:type="dxa" w:w="4535"/>
          </w:tcPr>
          <w:p>
            <w:pPr>
              <w:spacing w:lineRule="auto" w:line="240" w:before="20" w:after="20"/>
              <w:jc w:val="left"/>
            </w:pPr>
            <w:r/>
            <w:r>
              <w:rPr>
                <w:rFonts w:ascii="Times New Roman" w:hAnsi="Times New Roman" w:cs="Times New Roman" w:eastAsia="Times New Roman"/>
                <w:b w:val="0"/>
                <w:i w:val="0"/>
                <w:sz w:val="22"/>
              </w:rPr>
              <w:t>Thiếu tiền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Chuyển sang </w:t>
            </w:r>
            <w:r>
              <w:rPr>
                <w:rFonts w:ascii="Consolas" w:hAnsi="Consolas" w:cs="Consolas" w:eastAsia="Consolas"/>
                <w:b w:val="0"/>
                <w:i w:val="0"/>
                <w:sz w:val="19"/>
              </w:rPr>
              <w:t>AWAITING_REVIEW</w:t>
            </w:r>
            <w:r>
              <w:rPr>
                <w:rFonts w:ascii="Times New Roman" w:hAnsi="Times New Roman" w:cs="Times New Roman" w:eastAsia="Times New Roman"/>
                <w:b w:val="0"/>
                <w:i w:val="0"/>
                <w:sz w:val="22"/>
              </w:rPr>
              <w:t>, đánh dấu cần đối soát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Thừa tiền</w:t>
            </w:r>
          </w:p>
        </w:tc>
        <w:tc>
          <w:tcPr>
            <w:tcW w:type="dxa" w:w="4535"/>
          </w:tcPr>
          <w:p>
            <w:pPr>
              <w:spacing w:lineRule="auto" w:line="240" w:before="20" w:after="20"/>
              <w:jc w:val="left"/>
            </w:pPr>
            <w:r/>
            <w:r>
              <w:rPr>
                <w:rFonts w:ascii="Times New Roman" w:hAnsi="Times New Roman" w:cs="Times New Roman" w:eastAsia="Times New Roman"/>
                <w:b w:val="0"/>
                <w:i w:val="0"/>
                <w:sz w:val="22"/>
              </w:rPr>
              <w:t>Đánh dấu cần hoàn lại phần thừa</w:t>
            </w:r>
          </w:p>
        </w:tc>
      </w:tr>
      <w:tr>
        <w:tc>
          <w:tcPr>
            <w:tcW w:type="dxa" w:w="4535"/>
          </w:tcPr>
          <w:p>
            <w:pPr>
              <w:spacing w:lineRule="auto" w:line="240" w:before="20" w:after="20"/>
              <w:jc w:val="left"/>
            </w:pPr>
            <w:r/>
            <w:r>
              <w:rPr>
                <w:rFonts w:ascii="Times New Roman" w:hAnsi="Times New Roman" w:cs="Times New Roman" w:eastAsia="Times New Roman"/>
                <w:b w:val="0"/>
                <w:i w:val="0"/>
                <w:sz w:val="22"/>
              </w:rPr>
              <w:t>Webhook gửi lại lần hai</w:t>
            </w:r>
          </w:p>
        </w:tc>
        <w:tc>
          <w:tcPr>
            <w:tcW w:type="dxa" w:w="4535"/>
          </w:tcPr>
          <w:p>
            <w:pPr>
              <w:spacing w:lineRule="auto" w:line="240" w:before="20" w:after="20"/>
              <w:jc w:val="left"/>
            </w:pPr>
            <w:r/>
            <w:r>
              <w:rPr>
                <w:rFonts w:ascii="Times New Roman" w:hAnsi="Times New Roman" w:cs="Times New Roman" w:eastAsia="Times New Roman"/>
                <w:b w:val="0"/>
                <w:i w:val="0"/>
                <w:sz w:val="22"/>
              </w:rPr>
              <w:t>Bỏ qua,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Không khớp đơn nào</w:t>
            </w:r>
          </w:p>
        </w:tc>
        <w:tc>
          <w:tcPr>
            <w:tcW w:type="dxa" w:w="4535"/>
          </w:tcPr>
          <w:p>
            <w:pPr>
              <w:spacing w:lineRule="auto" w:line="240" w:before="20" w:after="20"/>
              <w:jc w:val="left"/>
            </w:pPr>
            <w:r/>
            <w:r>
              <w:rPr>
                <w:rFonts w:ascii="Times New Roman" w:hAnsi="Times New Roman" w:cs="Times New Roman" w:eastAsia="Times New Roman"/>
                <w:b w:val="0"/>
                <w:i w:val="0"/>
                <w:sz w:val="22"/>
              </w:rPr>
              <w:t>Vẫn ghi vào nhật ký webhook để người đối soát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Tiền về sau khi đơn đã đóng</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Mở lại sang </w:t>
            </w:r>
            <w:r>
              <w:rPr>
                <w:rFonts w:ascii="Consolas" w:hAnsi="Consolas" w:cs="Consolas" w:eastAsia="Consolas"/>
                <w:b w:val="0"/>
                <w:i w:val="0"/>
                <w:sz w:val="19"/>
              </w:rPr>
              <w:t>AWAITING_REVIEW</w:t>
            </w:r>
            <w:r>
              <w:rPr>
                <w:rFonts w:ascii="Times New Roman" w:hAnsi="Times New Roman" w:cs="Times New Roman" w:eastAsia="Times New Roman"/>
                <w:b w:val="0"/>
                <w:i w:val="0"/>
                <w:sz w:val="22"/>
              </w:rPr>
              <w:t>, thử giành lại phòng</w:t>
            </w:r>
          </w:p>
        </w:tc>
      </w:tr>
    </w:tbl>
    <w:p>
      <w:pPr>
        <w:spacing w:lineRule="auto" w:line="360" w:before="120" w:after="120"/>
        <w:jc w:val="both"/>
      </w:pPr>
      <w:r>
        <w:rPr>
          <w:rFonts w:ascii="Times New Roman" w:hAnsi="Times New Roman" w:cs="Times New Roman" w:eastAsia="Times New Roman"/>
          <w:b/>
          <w:i w:val="0"/>
          <w:sz w:val="26"/>
        </w:rPr>
        <w:t>Nguyên tắc thiết kế xuyên suốt:</w:t>
      </w:r>
      <w:r>
        <w:rPr>
          <w:rFonts w:ascii="Times New Roman" w:hAnsi="Times New Roman" w:cs="Times New Roman" w:eastAsia="Times New Roman"/>
          <w:b w:val="0"/>
          <w:i w:val="0"/>
          <w:sz w:val="26"/>
        </w:rPr>
        <w:t xml:space="preserve"> không nhánh nào để tiền của khách biến mất im lặng. Mọi khoản tiền không xử lý tự động được đều vào hàng đợi đối soát thủ công, chứ không bị bỏ qua.</w:t>
      </w:r>
    </w:p>
    <w:p>
      <w:pPr>
        <w:keepNext/>
        <w:spacing w:lineRule="auto" w:line="360" w:before="240" w:after="120"/>
        <w:jc w:val="left"/>
      </w:pPr>
      <w:r>
        <w:rPr>
          <w:rFonts w:ascii="Times New Roman" w:hAnsi="Times New Roman" w:cs="Times New Roman" w:eastAsia="Times New Roman"/>
          <w:b/>
          <w:i w:val="0"/>
          <w:sz w:val="26"/>
        </w:rPr>
        <w:t>3.8.4. Chức năng quản lý ngày khả dụng</w:t>
      </w:r>
    </w:p>
    <w:p>
      <w:pPr>
        <w:spacing w:lineRule="auto" w:line="360" w:before="120" w:after="120"/>
        <w:jc w:val="both"/>
      </w:pPr>
      <w:r>
        <w:rPr>
          <w:rFonts w:ascii="Times New Roman" w:hAnsi="Times New Roman" w:cs="Times New Roman" w:eastAsia="Times New Roman"/>
          <w:b w:val="0"/>
          <w:i w:val="0"/>
          <w:sz w:val="26"/>
        </w:rPr>
        <w:t xml:space="preserve">Trước giai đoạn mười, phòng chỉ có công tắc trạng thái vận hành, và công tắc đó </w:t>
      </w:r>
      <w:r>
        <w:rPr>
          <w:rFonts w:ascii="Times New Roman" w:hAnsi="Times New Roman" w:cs="Times New Roman" w:eastAsia="Times New Roman"/>
          <w:b/>
          <w:i w:val="0"/>
          <w:sz w:val="26"/>
        </w:rPr>
        <w:t>không gắn với ngày</w:t>
      </w:r>
      <w:r>
        <w:rPr>
          <w:rFonts w:ascii="Times New Roman" w:hAnsi="Times New Roman" w:cs="Times New Roman" w:eastAsia="Times New Roman"/>
          <w:b w:val="0"/>
          <w:i w:val="0"/>
          <w:sz w:val="26"/>
        </w:rPr>
        <w:t>: muốn ghi nhận một phòng sơn lại trong năm ngày thì phải tự nhớ tắt rồi tự nhớ bật, mà ngày quên bật là ngày mất doanh thu không dấu vết.</w:t>
      </w:r>
    </w:p>
    <w:p>
      <w:pPr>
        <w:spacing w:lineRule="auto" w:line="360" w:before="120" w:after="120"/>
        <w:jc w:val="both"/>
      </w:pPr>
      <w:r>
        <w:rPr>
          <w:rFonts w:ascii="Times New Roman" w:hAnsi="Times New Roman" w:cs="Times New Roman" w:eastAsia="Times New Roman"/>
          <w:b w:val="0"/>
          <w:i w:val="0"/>
          <w:sz w:val="26"/>
        </w:rPr>
        <w:t xml:space="preserve">Giải pháp gồm ba phần: bảng </w:t>
      </w:r>
      <w:r>
        <w:rPr>
          <w:rFonts w:ascii="Consolas" w:hAnsi="Consolas" w:cs="Consolas" w:eastAsia="Consolas"/>
          <w:b w:val="0"/>
          <w:i w:val="0"/>
          <w:sz w:val="23"/>
        </w:rPr>
        <w:t>room_closures</w:t>
      </w:r>
      <w:r>
        <w:rPr>
          <w:rFonts w:ascii="Times New Roman" w:hAnsi="Times New Roman" w:cs="Times New Roman" w:eastAsia="Times New Roman"/>
          <w:b w:val="0"/>
          <w:i w:val="0"/>
          <w:sz w:val="26"/>
        </w:rPr>
        <w:t xml:space="preserve"> với cột sinh tự động dùng cùng quy ước nửa mở, ràng buộc loại trừ chống chồng lấn, và một điều kiện lọc thêm vào </w:t>
      </w:r>
      <w:r>
        <w:rPr>
          <w:rFonts w:ascii="Times New Roman" w:hAnsi="Times New Roman" w:cs="Times New Roman" w:eastAsia="Times New Roman"/>
          <w:b/>
          <w:i w:val="0"/>
          <w:sz w:val="26"/>
        </w:rPr>
        <w:t>cả bốn</w:t>
      </w:r>
      <w:r>
        <w:rPr>
          <w:rFonts w:ascii="Times New Roman" w:hAnsi="Times New Roman" w:cs="Times New Roman" w:eastAsia="Times New Roman"/>
          <w:b w:val="0"/>
          <w:i w:val="0"/>
          <w:sz w:val="26"/>
        </w:rPr>
        <w:t xml:space="preserve"> truy vấn phòng trống.</w:t>
      </w:r>
    </w:p>
    <w:p>
      <w:pPr>
        <w:spacing w:lineRule="auto" w:line="360" w:before="120" w:after="120"/>
        <w:jc w:val="both"/>
      </w:pPr>
      <w:r>
        <w:rPr>
          <w:rFonts w:ascii="Times New Roman" w:hAnsi="Times New Roman" w:cs="Times New Roman" w:eastAsia="Times New Roman"/>
          <w:b/>
          <w:i w:val="0"/>
          <w:sz w:val="26"/>
        </w:rPr>
        <w:t>Phần thưởng kiến trúc:</w:t>
      </w:r>
      <w:r>
        <w:rPr>
          <w:rFonts w:ascii="Times New Roman" w:hAnsi="Times New Roman" w:cs="Times New Roman" w:eastAsia="Times New Roman"/>
          <w:b w:val="0"/>
          <w:i w:val="0"/>
          <w:sz w:val="26"/>
        </w:rPr>
        <w:t xml:space="preserve"> tầng giao diện phía khách </w:t>
      </w:r>
      <w:r>
        <w:rPr>
          <w:rFonts w:ascii="Times New Roman" w:hAnsi="Times New Roman" w:cs="Times New Roman" w:eastAsia="Times New Roman"/>
          <w:b/>
          <w:i w:val="0"/>
          <w:sz w:val="26"/>
        </w:rPr>
        <w:t>không phải sửa một dòng mã nào</w:t>
      </w:r>
      <w:r>
        <w:rPr>
          <w:rFonts w:ascii="Times New Roman" w:hAnsi="Times New Roman" w:cs="Times New Roman" w:eastAsia="Times New Roman"/>
          <w:b w:val="0"/>
          <w:i w:val="0"/>
          <w:sz w:val="26"/>
        </w:rPr>
        <w:t>. Cả bốn màn hình khách đều đọc phòng trống qua bốn truy vấn đó, nên sửa ở tầng dữ liệu làm cả bốn tự đúng theo — kết quả của việc gom mọi truy vấn phòng trống vào một lớp duy nhất từ giai đoạn năm.</w:t>
      </w:r>
    </w:p>
    <w:p>
      <w:pPr>
        <w:spacing w:lineRule="auto" w:line="360" w:before="120" w:after="120"/>
        <w:jc w:val="both"/>
      </w:pPr>
      <w:r>
        <w:rPr>
          <w:rFonts w:ascii="Times New Roman" w:hAnsi="Times New Roman" w:cs="Times New Roman" w:eastAsia="Times New Roman"/>
          <w:b w:val="0"/>
          <w:i w:val="0"/>
          <w:sz w:val="26"/>
        </w:rPr>
        <w:t>Mã nguồn migration tạo bảng khoảng đóng phòng trình bày ở Phụ lục F.</w:t>
      </w:r>
    </w:p>
    <w:p>
      <w:pPr>
        <w:keepNext/>
        <w:spacing w:lineRule="auto" w:line="360" w:before="240" w:after="120"/>
        <w:jc w:val="left"/>
      </w:pPr>
      <w:r>
        <w:rPr>
          <w:rFonts w:ascii="Times New Roman" w:hAnsi="Times New Roman" w:cs="Times New Roman" w:eastAsia="Times New Roman"/>
          <w:b/>
          <w:i w:val="0"/>
          <w:sz w:val="26"/>
        </w:rPr>
        <w:t>3.8.5. Khu quản trị</w:t>
      </w:r>
    </w:p>
    <w:p>
      <w:pPr>
        <w:spacing w:lineRule="auto" w:line="360" w:before="120" w:after="120"/>
        <w:jc w:val="both"/>
      </w:pPr>
      <w:r>
        <w:rPr>
          <w:rFonts w:ascii="Times New Roman" w:hAnsi="Times New Roman" w:cs="Times New Roman" w:eastAsia="Times New Roman"/>
          <w:b w:val="0"/>
          <w:i w:val="0"/>
          <w:sz w:val="26"/>
        </w:rPr>
        <w:t xml:space="preserve">Khu quản trị gồm </w:t>
      </w:r>
      <w:r>
        <w:rPr>
          <w:rFonts w:ascii="Times New Roman" w:hAnsi="Times New Roman" w:cs="Times New Roman" w:eastAsia="Times New Roman"/>
          <w:b/>
          <w:i w:val="0"/>
          <w:sz w:val="26"/>
        </w:rPr>
        <w:t>mười một màn hình</w:t>
      </w:r>
      <w:r>
        <w:rPr>
          <w:rFonts w:ascii="Times New Roman" w:hAnsi="Times New Roman" w:cs="Times New Roman" w:eastAsia="Times New Roman"/>
          <w:b w:val="0"/>
          <w:i w:val="0"/>
          <w:sz w:val="26"/>
        </w:rPr>
        <w:t>, nạp lười theo tuyến.</w:t>
      </w:r>
    </w:p>
    <w:p>
      <w:pPr>
        <w:spacing w:lineRule="auto" w:line="360" w:before="120" w:after="120"/>
        <w:jc w:val="both"/>
      </w:pPr>
      <w:r>
        <w:rPr>
          <w:rFonts w:ascii="Times New Roman" w:hAnsi="Times New Roman" w:cs="Times New Roman" w:eastAsia="Times New Roman"/>
          <w:b w:val="0"/>
          <w:i w:val="0"/>
          <w:sz w:val="26"/>
        </w:rPr>
        <w:t>Hình 3.13 thể hiện trang tổng quan với biểu đồ doanh thu theo tháng, tỉ lệ lấp đầy và tỉ lệ huỷ. Ba màn hình còn lại của nhóm xử lý đơn là đối soát thanh toán với các khoản thiếu tiền và thừa tiền, danh sách đơn kèm bộ lọc theo trạng thái, và chi tiết một đơn — nơi dòng thời gian trạng thái, các lần thanh toán, hộp thư đi và ghi chú nội bộ hiện cùng lúc, vì đó là bốn thứ chủ homestay cần xem một lần khi có việc phải xử lý.</w:t>
      </w:r>
    </w:p>
    <w:p>
      <w:pPr>
        <w:spacing w:lineRule="auto" w:line="360" w:before="120" w:after="40"/>
        <w:jc w:val="center"/>
      </w:pPr>
      <w:r>
        <w:drawing>
          <wp:inline xmlns:a="http://schemas.openxmlformats.org/drawingml/2006/main" xmlns:pic="http://schemas.openxmlformats.org/drawingml/2006/picture">
            <wp:extent cx="3060000" cy="2949500"/>
            <wp:docPr id="19" name="Picture 19"/>
            <wp:cNvGraphicFramePr>
              <a:graphicFrameLocks noChangeAspect="1"/>
            </wp:cNvGraphicFramePr>
            <a:graphic>
              <a:graphicData uri="http://schemas.openxmlformats.org/drawingml/2006/picture">
                <pic:pic>
                  <pic:nvPicPr>
                    <pic:cNvPr id="0" name="hinh-3-13-dashboard.png"/>
                    <pic:cNvPicPr/>
                  </pic:nvPicPr>
                  <pic:blipFill>
                    <a:blip r:embed="rId27"/>
                    <a:stretch>
                      <a:fillRect/>
                    </a:stretch>
                  </pic:blipFill>
                  <pic:spPr>
                    <a:xfrm>
                      <a:off x="0" y="0"/>
                      <a:ext cx="3060000" cy="29495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3.13</w:t>
      </w:r>
      <w:r>
        <w:rPr>
          <w:rFonts w:ascii="Times New Roman" w:hAnsi="Times New Roman" w:cs="Times New Roman" w:eastAsia="Times New Roman"/>
          <w:b w:val="0"/>
          <w:i/>
          <w:sz w:val="24"/>
        </w:rPr>
        <w:t xml:space="preserve"> — Trang tổng quan với biểu đồ doanh thu theo tháng, tỉ lệ lấp đầy và tỉ lệ huỷ (Nguồn: tác giả)</w:t>
      </w:r>
    </w:p>
    <w:p>
      <w:pPr>
        <w:keepNext/>
        <w:spacing w:lineRule="auto" w:line="360" w:before="240" w:after="120"/>
        <w:jc w:val="left"/>
      </w:pPr>
      <w:r>
        <w:rPr>
          <w:rFonts w:ascii="Times New Roman" w:hAnsi="Times New Roman" w:cs="Times New Roman" w:eastAsia="Times New Roman"/>
          <w:b/>
          <w:i w:val="0"/>
          <w:sz w:val="26"/>
        </w:rPr>
        <w:t>3.8.6. Quản lý nội dung và lọc HTML</w:t>
      </w:r>
    </w:p>
    <w:p>
      <w:pPr>
        <w:spacing w:lineRule="auto" w:line="360" w:before="120" w:after="120"/>
        <w:jc w:val="both"/>
      </w:pPr>
      <w:r>
        <w:rPr>
          <w:rFonts w:ascii="Times New Roman" w:hAnsi="Times New Roman" w:cs="Times New Roman" w:eastAsia="Times New Roman"/>
          <w:b w:val="0"/>
          <w:i w:val="0"/>
          <w:sz w:val="26"/>
        </w:rPr>
        <w:t>Khu quản trị cho phép soạn nội dung HTML cho trang chủ và tin tức. Đây là một bề mặt tấn công chèn mã kịch bản cổ điển [6].</w:t>
      </w:r>
    </w:p>
    <w:p>
      <w:pPr>
        <w:spacing w:lineRule="auto" w:line="360" w:before="120" w:after="120"/>
        <w:jc w:val="both"/>
      </w:pPr>
      <w:r>
        <w:rPr>
          <w:rFonts w:ascii="Times New Roman" w:hAnsi="Times New Roman" w:cs="Times New Roman" w:eastAsia="Times New Roman"/>
          <w:b w:val="0"/>
          <w:i w:val="0"/>
          <w:sz w:val="26"/>
        </w:rPr>
        <w:t xml:space="preserve">Hệ thống lọc HTML </w:t>
      </w:r>
      <w:r>
        <w:rPr>
          <w:rFonts w:ascii="Times New Roman" w:hAnsi="Times New Roman" w:cs="Times New Roman" w:eastAsia="Times New Roman"/>
          <w:b/>
          <w:i w:val="0"/>
          <w:sz w:val="26"/>
        </w:rPr>
        <w:t>ở tầng vào</w:t>
      </w:r>
      <w:r>
        <w:rPr>
          <w:rFonts w:ascii="Times New Roman" w:hAnsi="Times New Roman" w:cs="Times New Roman" w:eastAsia="Times New Roman"/>
          <w:b w:val="0"/>
          <w:i w:val="0"/>
          <w:sz w:val="26"/>
        </w:rPr>
        <w:t xml:space="preserve">, trước khi lưu, bằng thư viện lọc của OWASP với </w:t>
      </w:r>
      <w:r>
        <w:rPr>
          <w:rFonts w:ascii="Times New Roman" w:hAnsi="Times New Roman" w:cs="Times New Roman" w:eastAsia="Times New Roman"/>
          <w:b/>
          <w:i w:val="0"/>
          <w:sz w:val="26"/>
        </w:rPr>
        <w:t>danh sách thẻ cho phép tường minh</w:t>
      </w:r>
      <w:r>
        <w:rPr>
          <w:rFonts w:ascii="Times New Roman" w:hAnsi="Times New Roman" w:cs="Times New Roman" w:eastAsia="Times New Roman"/>
          <w:b w:val="0"/>
          <w:i w:val="0"/>
          <w:sz w:val="26"/>
        </w:rPr>
        <w:t xml:space="preserve"> — không phải danh sách thẻ cấm. Lý do: danh sách cấm luôn thiếu; mỗi khi xuất hiện một thẻ hoặc thuộc tính nguy hiểm mới thì danh sách cấm lại lỗi thời, còn danh sách cho phép vẫn đúng.</w:t>
      </w:r>
    </w:p>
    <w:p>
      <w:pPr>
        <w:spacing w:lineRule="auto" w:line="360" w:before="120" w:after="120"/>
        <w:jc w:val="both"/>
      </w:pPr>
      <w:r>
        <w:rPr>
          <w:rFonts w:ascii="Times New Roman" w:hAnsi="Times New Roman" w:cs="Times New Roman" w:eastAsia="Times New Roman"/>
          <w:b w:val="0"/>
          <w:i w:val="0"/>
          <w:sz w:val="26"/>
        </w:rPr>
        <w:t xml:space="preserve">Với nội dung do </w:t>
      </w:r>
      <w:r>
        <w:rPr>
          <w:rFonts w:ascii="Times New Roman" w:hAnsi="Times New Roman" w:cs="Times New Roman" w:eastAsia="Times New Roman"/>
          <w:b/>
          <w:i w:val="0"/>
          <w:sz w:val="26"/>
        </w:rPr>
        <w:t>khách</w:t>
      </w:r>
      <w:r>
        <w:rPr>
          <w:rFonts w:ascii="Times New Roman" w:hAnsi="Times New Roman" w:cs="Times New Roman" w:eastAsia="Times New Roman"/>
          <w:b w:val="0"/>
          <w:i w:val="0"/>
          <w:sz w:val="26"/>
        </w:rPr>
        <w:t xml:space="preserve"> nhập, ví dụ đánh giá, hệ thống không lọc HTML mà hiển thị dưới dạng văn bản thuần, vì khách không có nhu cầu định dạng.</w:t>
      </w:r>
    </w:p>
    <w:p>
      <w:pPr>
        <w:keepNext/>
        <w:spacing w:lineRule="auto" w:line="360" w:before="240" w:after="120"/>
        <w:jc w:val="left"/>
      </w:pPr>
      <w:r>
        <w:rPr>
          <w:rFonts w:ascii="Times New Roman" w:hAnsi="Times New Roman" w:cs="Times New Roman" w:eastAsia="Times New Roman"/>
          <w:b/>
          <w:i w:val="0"/>
          <w:sz w:val="27"/>
        </w:rPr>
        <w:t>3.9. Cài đặt mô hình bảo mật</w:t>
      </w:r>
    </w:p>
    <w:p>
      <w:pPr>
        <w:keepNext/>
        <w:spacing w:lineRule="auto" w:line="360" w:before="240" w:after="120"/>
        <w:jc w:val="left"/>
      </w:pPr>
      <w:r>
        <w:rPr>
          <w:rFonts w:ascii="Times New Roman" w:hAnsi="Times New Roman" w:cs="Times New Roman" w:eastAsia="Times New Roman"/>
          <w:b/>
          <w:i w:val="0"/>
          <w:sz w:val="26"/>
        </w:rPr>
        <w:t>3.9.1. Xác thực và buộc đổi mật khẩu tạm</w:t>
      </w:r>
    </w:p>
    <w:p>
      <w:pPr>
        <w:spacing w:lineRule="auto" w:line="360" w:before="120" w:after="120"/>
        <w:jc w:val="both"/>
      </w:pPr>
      <w:r>
        <w:rPr>
          <w:rFonts w:ascii="Times New Roman" w:hAnsi="Times New Roman" w:cs="Times New Roman" w:eastAsia="Times New Roman"/>
          <w:b w:val="0"/>
          <w:i w:val="0"/>
          <w:sz w:val="26"/>
        </w:rPr>
        <w:t xml:space="preserve">Tài khoản quản trị của bản trình diễn được sinh với </w:t>
      </w:r>
      <w:r>
        <w:rPr>
          <w:rFonts w:ascii="Times New Roman" w:hAnsi="Times New Roman" w:cs="Times New Roman" w:eastAsia="Times New Roman"/>
          <w:b/>
          <w:i w:val="0"/>
          <w:sz w:val="26"/>
        </w:rPr>
        <w:t>mật khẩu ngẫu nhiên, chỉ in một lần vào nhật ký container</w:t>
      </w:r>
      <w:r>
        <w:rPr>
          <w:rFonts w:ascii="Times New Roman" w:hAnsi="Times New Roman" w:cs="Times New Roman" w:eastAsia="Times New Roman"/>
          <w:b w:val="0"/>
          <w:i w:val="0"/>
          <w:sz w:val="26"/>
        </w:rPr>
        <w:t>, không ghi vào bất kỳ tệp nào trong mã nguồn.</w:t>
      </w:r>
    </w:p>
    <w:p>
      <w:pPr>
        <w:spacing w:lineRule="auto" w:line="360" w:before="120" w:after="120"/>
        <w:jc w:val="both"/>
      </w:pPr>
      <w:r>
        <w:rPr>
          <w:rFonts w:ascii="Times New Roman" w:hAnsi="Times New Roman" w:cs="Times New Roman" w:eastAsia="Times New Roman"/>
          <w:b w:val="0"/>
          <w:i w:val="0"/>
          <w:sz w:val="26"/>
        </w:rPr>
        <w:t xml:space="preserve">Tài khoản đó mang cờ buộc đổi mật khẩu. Một bộ lọc chặn </w:t>
      </w:r>
      <w:r>
        <w:rPr>
          <w:rFonts w:ascii="Times New Roman" w:hAnsi="Times New Roman" w:cs="Times New Roman" w:eastAsia="Times New Roman"/>
          <w:b/>
          <w:i w:val="0"/>
          <w:sz w:val="26"/>
        </w:rPr>
        <w:t>mọi</w:t>
      </w:r>
      <w:r>
        <w:rPr>
          <w:rFonts w:ascii="Times New Roman" w:hAnsi="Times New Roman" w:cs="Times New Roman" w:eastAsia="Times New Roman"/>
          <w:b w:val="0"/>
          <w:i w:val="0"/>
          <w:sz w:val="26"/>
        </w:rPr>
        <w:t xml:space="preserve"> đường dẫn trừ ba đường tối thiểu — xem thông tin bản thân, đổi mật khẩu, đăng xuất — cho tới khi mật khẩu được đổi. Lý do: mật khẩu tạm đã đi qua nhật ký nên </w:t>
      </w:r>
      <w:r>
        <w:rPr>
          <w:rFonts w:ascii="Times New Roman" w:hAnsi="Times New Roman" w:cs="Times New Roman" w:eastAsia="Times New Roman"/>
          <w:b/>
          <w:i w:val="0"/>
          <w:sz w:val="26"/>
        </w:rPr>
        <w:t>không còn là bí mật</w:t>
      </w:r>
      <w:r>
        <w:rPr>
          <w:rFonts w:ascii="Times New Roman" w:hAnsi="Times New Roman" w:cs="Times New Roman" w:eastAsia="Times New Roman"/>
          <w:b w:val="0"/>
          <w:i w:val="0"/>
          <w:sz w:val="26"/>
        </w:rPr>
        <w:t>.</w:t>
      </w:r>
    </w:p>
    <w:p>
      <w:pPr>
        <w:keepNext/>
        <w:spacing w:lineRule="auto" w:line="360" w:before="240" w:after="120"/>
        <w:jc w:val="left"/>
      </w:pPr>
      <w:r>
        <w:rPr>
          <w:rFonts w:ascii="Times New Roman" w:hAnsi="Times New Roman" w:cs="Times New Roman" w:eastAsia="Times New Roman"/>
          <w:b/>
          <w:i w:val="0"/>
          <w:sz w:val="26"/>
        </w:rPr>
        <w:t>3.9.2. Phân biệt mã đơn và mã truy cập</w:t>
      </w:r>
    </w:p>
    <w:p>
      <w:pPr>
        <w:spacing w:lineRule="auto" w:line="360" w:before="120" w:after="120"/>
        <w:jc w:val="both"/>
      </w:pPr>
      <w:r>
        <w:rPr>
          <w:rFonts w:ascii="Times New Roman" w:hAnsi="Times New Roman" w:cs="Times New Roman" w:eastAsia="Times New Roman"/>
          <w:b w:val="0"/>
          <w:i w:val="0"/>
          <w:sz w:val="26"/>
        </w:rPr>
        <w:t xml:space="preserve">Một quyết định bảo mật tinh tế: hệ thống dùng </w:t>
      </w:r>
      <w:r>
        <w:rPr>
          <w:rFonts w:ascii="Times New Roman" w:hAnsi="Times New Roman" w:cs="Times New Roman" w:eastAsia="Times New Roman"/>
          <w:b/>
          <w:i w:val="0"/>
          <w:sz w:val="26"/>
        </w:rPr>
        <w:t>hai mã khác nhau</w:t>
      </w:r>
      <w:r>
        <w:rPr>
          <w:rFonts w:ascii="Times New Roman" w:hAnsi="Times New Roman" w:cs="Times New Roman" w:eastAsia="Times New Roman"/>
          <w:b w:val="0"/>
          <w:i w:val="0"/>
          <w:sz w:val="26"/>
        </w:rPr>
        <w:t xml:space="preserve"> cho một đơn.</w:t>
      </w:r>
    </w:p>
    <w:p>
      <w:pPr>
        <w:spacing w:lineRule="auto" w:line="360" w:before="120" w:after="120"/>
        <w:jc w:val="both"/>
      </w:pPr>
      <w:r>
        <w:rPr>
          <w:rFonts w:ascii="Times New Roman" w:hAnsi="Times New Roman" w:cs="Times New Roman" w:eastAsia="Times New Roman"/>
          <w:b/>
          <w:i w:val="0"/>
          <w:sz w:val="26"/>
        </w:rPr>
        <w:t>Mã đơn</w:t>
      </w:r>
      <w:r>
        <w:rPr>
          <w:rFonts w:ascii="Times New Roman" w:hAnsi="Times New Roman" w:cs="Times New Roman" w:eastAsia="Times New Roman"/>
          <w:b w:val="0"/>
          <w:i w:val="0"/>
          <w:sz w:val="26"/>
        </w:rPr>
        <w:t xml:space="preserve"> xuất hiện trên sao kê ngân hàng vì nó nằm trong nội dung chuyển khoản. Nghĩa là bất kỳ ai nhìn thấy sao kê đều biết mã đơn của người khác.</w:t>
      </w:r>
    </w:p>
    <w:p>
      <w:pPr>
        <w:spacing w:lineRule="auto" w:line="360" w:before="120" w:after="120"/>
        <w:jc w:val="both"/>
      </w:pPr>
      <w:r>
        <w:rPr>
          <w:rFonts w:ascii="Times New Roman" w:hAnsi="Times New Roman" w:cs="Times New Roman" w:eastAsia="Times New Roman"/>
          <w:b/>
          <w:i w:val="0"/>
          <w:sz w:val="26"/>
        </w:rPr>
        <w:t>Mã truy cập</w:t>
      </w:r>
      <w:r>
        <w:rPr>
          <w:rFonts w:ascii="Times New Roman" w:hAnsi="Times New Roman" w:cs="Times New Roman" w:eastAsia="Times New Roman"/>
          <w:b w:val="0"/>
          <w:i w:val="0"/>
          <w:sz w:val="26"/>
        </w:rPr>
        <w:t xml:space="preserve"> là bí mật thao tác, chỉ có trong liên kết ở thư xác nhận.</w:t>
      </w:r>
    </w:p>
    <w:p>
      <w:pPr>
        <w:spacing w:lineRule="auto" w:line="360" w:before="120" w:after="120"/>
        <w:jc w:val="both"/>
      </w:pPr>
      <w:r>
        <w:rPr>
          <w:rFonts w:ascii="Times New Roman" w:hAnsi="Times New Roman" w:cs="Times New Roman" w:eastAsia="Times New Roman"/>
          <w:b w:val="0"/>
          <w:i w:val="0"/>
          <w:sz w:val="26"/>
        </w:rPr>
        <w:t xml:space="preserve">Vì thế endpoint xem trạng thái thanh toán </w:t>
      </w:r>
      <w:r>
        <w:rPr>
          <w:rFonts w:ascii="Times New Roman" w:hAnsi="Times New Roman" w:cs="Times New Roman" w:eastAsia="Times New Roman"/>
          <w:b/>
          <w:i w:val="0"/>
          <w:sz w:val="26"/>
        </w:rPr>
        <w:t>bắt buộc</w:t>
      </w:r>
      <w:r>
        <w:rPr>
          <w:rFonts w:ascii="Times New Roman" w:hAnsi="Times New Roman" w:cs="Times New Roman" w:eastAsia="Times New Roman"/>
          <w:b w:val="0"/>
          <w:i w:val="0"/>
          <w:sz w:val="26"/>
        </w:rPr>
        <w:t xml:space="preserve"> mã truy cập: nếu chỉ cần mã đơn là xem được, ai thấy sao kê cũng theo dõi được đơn của người khác.</w:t>
      </w:r>
    </w:p>
    <w:p>
      <w:pPr>
        <w:keepNext/>
        <w:spacing w:lineRule="auto" w:line="360" w:before="240" w:after="120"/>
        <w:jc w:val="left"/>
      </w:pPr>
      <w:r>
        <w:rPr>
          <w:rFonts w:ascii="Times New Roman" w:hAnsi="Times New Roman" w:cs="Times New Roman" w:eastAsia="Times New Roman"/>
          <w:b/>
          <w:i w:val="0"/>
          <w:sz w:val="26"/>
        </w:rPr>
        <w:t>3.9.3. Giới hạn tần suất sau máy chủ web</w:t>
      </w:r>
    </w:p>
    <w:p>
      <w:pPr>
        <w:spacing w:lineRule="auto" w:line="360" w:before="120" w:after="120"/>
        <w:jc w:val="both"/>
      </w:pPr>
      <w:r>
        <w:rPr>
          <w:rFonts w:ascii="Times New Roman" w:hAnsi="Times New Roman" w:cs="Times New Roman" w:eastAsia="Times New Roman"/>
          <w:b w:val="0"/>
          <w:i w:val="0"/>
          <w:sz w:val="26"/>
        </w:rPr>
        <w:t xml:space="preserve">Ứng dụng nằm sau máy chủ web, nên mọi yêu cầu đến đều mang địa chỉ mạng của container máy chủ web. Giới hạn theo địa chỉ đó là giới hạn </w:t>
      </w:r>
      <w:r>
        <w:rPr>
          <w:rFonts w:ascii="Times New Roman" w:hAnsi="Times New Roman" w:cs="Times New Roman" w:eastAsia="Times New Roman"/>
          <w:b/>
          <w:i w:val="0"/>
          <w:sz w:val="26"/>
        </w:rPr>
        <w:t>toàn bộ người dùng chung một hạn mức</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Giải pháp là để máy chủ web </w:t>
      </w:r>
      <w:r>
        <w:rPr>
          <w:rFonts w:ascii="Times New Roman" w:hAnsi="Times New Roman" w:cs="Times New Roman" w:eastAsia="Times New Roman"/>
          <w:b/>
          <w:i w:val="0"/>
          <w:sz w:val="26"/>
        </w:rPr>
        <w:t>ghi đè</w:t>
      </w:r>
      <w:r>
        <w:rPr>
          <w:rFonts w:ascii="Times New Roman" w:hAnsi="Times New Roman" w:cs="Times New Roman" w:eastAsia="Times New Roman"/>
          <w:b w:val="0"/>
          <w:i w:val="0"/>
          <w:sz w:val="26"/>
        </w:rPr>
        <w:t xml:space="preserve"> trường tiêu đề chứa địa chỉ thật của người gọi. Nhưng trường này do phía khách gửi lên nên </w:t>
      </w:r>
      <w:r>
        <w:rPr>
          <w:rFonts w:ascii="Times New Roman" w:hAnsi="Times New Roman" w:cs="Times New Roman" w:eastAsia="Times New Roman"/>
          <w:b/>
          <w:i w:val="0"/>
          <w:sz w:val="26"/>
        </w:rPr>
        <w:t>giả mạo được</w:t>
      </w:r>
      <w:r>
        <w:rPr>
          <w:rFonts w:ascii="Times New Roman" w:hAnsi="Times New Roman" w:cs="Times New Roman" w:eastAsia="Times New Roman"/>
          <w:b w:val="0"/>
          <w:i w:val="0"/>
          <w:sz w:val="26"/>
        </w:rPr>
        <w:t>, trừ khi hai điều kiện cùng thoả mãn:</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 xml:space="preserve">Máy chủ web </w:t>
      </w:r>
      <w:r>
        <w:rPr>
          <w:rFonts w:ascii="Times New Roman" w:hAnsi="Times New Roman" w:cs="Times New Roman" w:eastAsia="Times New Roman"/>
          <w:b/>
          <w:i w:val="0"/>
          <w:sz w:val="26"/>
        </w:rPr>
        <w:t>ghi đè</w:t>
      </w:r>
      <w:r>
        <w:rPr>
          <w:rFonts w:ascii="Times New Roman" w:hAnsi="Times New Roman" w:cs="Times New Roman" w:eastAsia="Times New Roman"/>
          <w:b w:val="0"/>
          <w:i w:val="0"/>
          <w:sz w:val="26"/>
        </w:rPr>
        <w:t xml:space="preserve"> trường đó chứ không nối thêm vào giá trị có sẵn [3].</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 xml:space="preserve">Cổng của ứng dụng </w:t>
      </w:r>
      <w:r>
        <w:rPr>
          <w:rFonts w:ascii="Times New Roman" w:hAnsi="Times New Roman" w:cs="Times New Roman" w:eastAsia="Times New Roman"/>
          <w:b/>
          <w:i w:val="0"/>
          <w:sz w:val="26"/>
        </w:rPr>
        <w:t>không mở ra ngoài</w:t>
      </w:r>
      <w:r>
        <w:rPr>
          <w:rFonts w:ascii="Times New Roman" w:hAnsi="Times New Roman" w:cs="Times New Roman" w:eastAsia="Times New Roman"/>
          <w:b w:val="0"/>
          <w:i w:val="0"/>
          <w:sz w:val="26"/>
        </w:rPr>
        <w:t>, nên không ai gọi thẳng vào được.</w:t>
      </w:r>
    </w:p>
    <w:p>
      <w:pPr>
        <w:spacing w:lineRule="auto" w:line="360" w:before="120" w:after="120"/>
        <w:jc w:val="both"/>
      </w:pPr>
      <w:r>
        <w:rPr>
          <w:rFonts w:ascii="Times New Roman" w:hAnsi="Times New Roman" w:cs="Times New Roman" w:eastAsia="Times New Roman"/>
          <w:b w:val="0"/>
          <w:i w:val="0"/>
          <w:sz w:val="26"/>
        </w:rPr>
        <w:t>Hai điều kiện này phải đi cùng nhau; thiếu một là lớp giới hạn tần suất trở thành hình thức.</w:t>
      </w:r>
    </w:p>
    <w:p>
      <w:pPr>
        <w:keepNext/>
        <w:spacing w:lineRule="auto" w:line="360" w:before="240" w:after="120"/>
        <w:jc w:val="left"/>
      </w:pPr>
      <w:r>
        <w:rPr>
          <w:rFonts w:ascii="Times New Roman" w:hAnsi="Times New Roman" w:cs="Times New Roman" w:eastAsia="Times New Roman"/>
          <w:b/>
          <w:i w:val="0"/>
          <w:sz w:val="26"/>
        </w:rPr>
        <w:t>3.9.4. Quản lý bí mật</w:t>
      </w:r>
    </w:p>
    <w:p>
      <w:pPr>
        <w:spacing w:lineRule="auto" w:line="360" w:before="120" w:after="120"/>
        <w:jc w:val="both"/>
      </w:pPr>
      <w:r>
        <w:rPr>
          <w:rFonts w:ascii="Times New Roman" w:hAnsi="Times New Roman" w:cs="Times New Roman" w:eastAsia="Times New Roman"/>
          <w:b w:val="0"/>
          <w:i w:val="0"/>
          <w:sz w:val="26"/>
        </w:rPr>
        <w:t xml:space="preserve">Hai biến bí mật của hệ thống </w:t>
      </w:r>
      <w:r>
        <w:rPr>
          <w:rFonts w:ascii="Times New Roman" w:hAnsi="Times New Roman" w:cs="Times New Roman" w:eastAsia="Times New Roman"/>
          <w:b/>
          <w:i w:val="0"/>
          <w:sz w:val="26"/>
        </w:rPr>
        <w:t>không có giá trị mặc định ở bất kỳ đâu</w:t>
      </w:r>
      <w:r>
        <w:rPr>
          <w:rFonts w:ascii="Times New Roman" w:hAnsi="Times New Roman" w:cs="Times New Roman" w:eastAsia="Times New Roman"/>
          <w:b w:val="0"/>
          <w:i w:val="0"/>
          <w:sz w:val="26"/>
        </w:rPr>
        <w:t xml:space="preserve">: không trong tệp cấu hình, không trong tệp biến môi trường mẫu, không trong tệp đóng gói. Ứng dụng </w:t>
      </w:r>
      <w:r>
        <w:rPr>
          <w:rFonts w:ascii="Times New Roman" w:hAnsi="Times New Roman" w:cs="Times New Roman" w:eastAsia="Times New Roman"/>
          <w:b/>
          <w:i w:val="0"/>
          <w:sz w:val="26"/>
        </w:rPr>
        <w:t>dừng khởi động</w:t>
      </w:r>
      <w:r>
        <w:rPr>
          <w:rFonts w:ascii="Times New Roman" w:hAnsi="Times New Roman" w:cs="Times New Roman" w:eastAsia="Times New Roman"/>
          <w:b w:val="0"/>
          <w:i w:val="0"/>
          <w:sz w:val="26"/>
        </w:rPr>
        <w:t xml:space="preserve"> khi thiếu, ở mọi cấu hình.</w:t>
      </w:r>
    </w:p>
    <w:p>
      <w:pPr>
        <w:spacing w:lineRule="auto" w:line="360" w:before="120" w:after="120"/>
        <w:jc w:val="both"/>
      </w:pPr>
      <w:r>
        <w:rPr>
          <w:rFonts w:ascii="Times New Roman" w:hAnsi="Times New Roman" w:cs="Times New Roman" w:eastAsia="Times New Roman"/>
          <w:b w:val="0"/>
          <w:i w:val="0"/>
          <w:sz w:val="26"/>
        </w:rPr>
        <w:t xml:space="preserve">Lý do: kho mã nguồn này công khai. Một giá trị mặc định được cho là an toàn cho bản trình diễn nằm trong kho đồng nghĩa với việc bất kỳ ai sao chép về cũng </w:t>
      </w:r>
      <w:r>
        <w:rPr>
          <w:rFonts w:ascii="Times New Roman" w:hAnsi="Times New Roman" w:cs="Times New Roman" w:eastAsia="Times New Roman"/>
          <w:b/>
          <w:i w:val="0"/>
          <w:sz w:val="26"/>
        </w:rPr>
        <w:t>tự ký được token vai trò quản trị</w:t>
      </w:r>
      <w:r>
        <w:rPr>
          <w:rFonts w:ascii="Times New Roman" w:hAnsi="Times New Roman" w:cs="Times New Roman" w:eastAsia="Times New Roman"/>
          <w:b w:val="0"/>
          <w:i w:val="0"/>
          <w:sz w:val="26"/>
        </w:rPr>
        <w:t xml:space="preserve"> cho mọi bản triển khai dùng kho này.</w:t>
      </w:r>
    </w:p>
    <w:p>
      <w:pPr>
        <w:spacing w:lineRule="auto" w:line="360" w:before="120" w:after="120"/>
        <w:jc w:val="both"/>
      </w:pPr>
      <w:r>
        <w:rPr>
          <w:rFonts w:ascii="Times New Roman" w:hAnsi="Times New Roman" w:cs="Times New Roman" w:eastAsia="Times New Roman"/>
          <w:b w:val="0"/>
          <w:i w:val="0"/>
          <w:sz w:val="26"/>
        </w:rPr>
        <w:t xml:space="preserve">Một script riêng là đường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tạo ra các giá trị thật, sinh ngẫu nhiên vào tệp biến môi trường với quyền truy cập hạn chế.</w:t>
      </w:r>
    </w:p>
    <w:p>
      <w:pPr>
        <w:keepNext/>
        <w:spacing w:lineRule="auto" w:line="360" w:before="240" w:after="120"/>
        <w:jc w:val="left"/>
      </w:pPr>
      <w:r>
        <w:rPr>
          <w:rFonts w:ascii="Times New Roman" w:hAnsi="Times New Roman" w:cs="Times New Roman" w:eastAsia="Times New Roman"/>
          <w:b/>
          <w:i w:val="0"/>
          <w:sz w:val="26"/>
        </w:rPr>
        <w:t>3.9.5. Các lớp bảo vệ khác</w:t>
      </w:r>
    </w:p>
    <w:p>
      <w:pPr>
        <w:spacing w:lineRule="auto" w:line="240" w:before="160" w:after="40"/>
        <w:jc w:val="center"/>
      </w:pPr>
      <w:r>
        <w:rPr>
          <w:rFonts w:ascii="Times New Roman" w:hAnsi="Times New Roman" w:cs="Times New Roman" w:eastAsia="Times New Roman"/>
          <w:b/>
          <w:i w:val="0"/>
          <w:sz w:val="24"/>
        </w:rPr>
        <w:t>Bảng 3.12</w:t>
      </w:r>
      <w:r>
        <w:rPr>
          <w:rFonts w:ascii="Times New Roman" w:hAnsi="Times New Roman" w:cs="Times New Roman" w:eastAsia="Times New Roman"/>
          <w:b w:val="0"/>
          <w:i/>
          <w:sz w:val="24"/>
        </w:rPr>
        <w:t xml:space="preserve"> — Các lớp bảo vệ bổ sung của hệ thống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Lớp</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Biện pháp</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Tiêu đề bảo mật</w:t>
            </w:r>
          </w:p>
        </w:tc>
        <w:tc>
          <w:tcPr>
            <w:tcW w:type="dxa" w:w="4535"/>
          </w:tcPr>
          <w:p>
            <w:pPr>
              <w:spacing w:lineRule="auto" w:line="240" w:before="20" w:after="20"/>
              <w:jc w:val="left"/>
            </w:pPr>
            <w:r/>
            <w:r>
              <w:rPr>
                <w:rFonts w:ascii="Times New Roman" w:hAnsi="Times New Roman" w:cs="Times New Roman" w:eastAsia="Times New Roman"/>
                <w:b w:val="0"/>
                <w:i w:val="0"/>
                <w:sz w:val="22"/>
              </w:rPr>
              <w:t>Chính sách bảo mật nội dung, chống nhúng khung, chống đoán kiểu tệp</w:t>
            </w:r>
          </w:p>
        </w:tc>
      </w:tr>
      <w:tr>
        <w:tc>
          <w:tcPr>
            <w:tcW w:type="dxa" w:w="4535"/>
          </w:tcPr>
          <w:p>
            <w:pPr>
              <w:spacing w:lineRule="auto" w:line="240" w:before="20" w:after="20"/>
              <w:jc w:val="left"/>
            </w:pPr>
            <w:r/>
            <w:r>
              <w:rPr>
                <w:rFonts w:ascii="Times New Roman" w:hAnsi="Times New Roman" w:cs="Times New Roman" w:eastAsia="Times New Roman"/>
                <w:b w:val="0"/>
                <w:i w:val="0"/>
                <w:sz w:val="22"/>
              </w:rPr>
              <w:t>Ảnh tải lên</w:t>
            </w:r>
          </w:p>
        </w:tc>
        <w:tc>
          <w:tcPr>
            <w:tcW w:type="dxa" w:w="4535"/>
          </w:tcPr>
          <w:p>
            <w:pPr>
              <w:spacing w:lineRule="auto" w:line="240" w:before="20" w:after="20"/>
              <w:jc w:val="left"/>
            </w:pPr>
            <w:r/>
            <w:r>
              <w:rPr>
                <w:rFonts w:ascii="Times New Roman" w:hAnsi="Times New Roman" w:cs="Times New Roman" w:eastAsia="Times New Roman"/>
                <w:b w:val="0"/>
                <w:i w:val="0"/>
                <w:sz w:val="22"/>
              </w:rPr>
              <w:t>Kiểm định dạng, giới hạn dung lượng, giải mã lại và đổi tên thành định danh ngẫu nhiên</w:t>
            </w:r>
          </w:p>
        </w:tc>
      </w:tr>
      <w:tr>
        <w:tc>
          <w:tcPr>
            <w:tcW w:type="dxa" w:w="4535"/>
          </w:tcPr>
          <w:p>
            <w:pPr>
              <w:spacing w:lineRule="auto" w:line="240" w:before="20" w:after="20"/>
              <w:jc w:val="left"/>
            </w:pPr>
            <w:r/>
            <w:r>
              <w:rPr>
                <w:rFonts w:ascii="Times New Roman" w:hAnsi="Times New Roman" w:cs="Times New Roman" w:eastAsia="Times New Roman"/>
                <w:b w:val="0"/>
                <w:i w:val="0"/>
                <w:sz w:val="22"/>
              </w:rPr>
              <w:t>Xuất tệp CSV</w:t>
            </w:r>
          </w:p>
        </w:tc>
        <w:tc>
          <w:tcPr>
            <w:tcW w:type="dxa" w:w="4535"/>
          </w:tcPr>
          <w:p>
            <w:pPr>
              <w:spacing w:lineRule="auto" w:line="240" w:before="20" w:after="20"/>
              <w:jc w:val="left"/>
            </w:pPr>
            <w:r/>
            <w:r>
              <w:rPr>
                <w:rFonts w:ascii="Times New Roman" w:hAnsi="Times New Roman" w:cs="Times New Roman" w:eastAsia="Times New Roman"/>
                <w:b w:val="0"/>
                <w:i w:val="0"/>
                <w:sz w:val="22"/>
              </w:rPr>
              <w:t>Thoát ký tự đầu dòng để chống chèn công thức bảng tính [5]</w:t>
            </w:r>
          </w:p>
        </w:tc>
      </w:tr>
      <w:tr>
        <w:tc>
          <w:tcPr>
            <w:tcW w:type="dxa" w:w="4535"/>
          </w:tcPr>
          <w:p>
            <w:pPr>
              <w:spacing w:lineRule="auto" w:line="240" w:before="20" w:after="20"/>
              <w:jc w:val="left"/>
            </w:pPr>
            <w:r/>
            <w:r>
              <w:rPr>
                <w:rFonts w:ascii="Times New Roman" w:hAnsi="Times New Roman" w:cs="Times New Roman" w:eastAsia="Times New Roman"/>
                <w:b w:val="0"/>
                <w:i w:val="0"/>
                <w:sz w:val="22"/>
              </w:rPr>
              <w:t>Mật khẩu</w:t>
            </w:r>
          </w:p>
        </w:tc>
        <w:tc>
          <w:tcPr>
            <w:tcW w:type="dxa" w:w="4535"/>
          </w:tcPr>
          <w:p>
            <w:pPr>
              <w:spacing w:lineRule="auto" w:line="240" w:before="20" w:after="20"/>
              <w:jc w:val="left"/>
            </w:pPr>
            <w:r/>
            <w:r>
              <w:rPr>
                <w:rFonts w:ascii="Times New Roman" w:hAnsi="Times New Roman" w:cs="Times New Roman" w:eastAsia="Times New Roman"/>
                <w:b w:val="0"/>
                <w:i w:val="0"/>
                <w:sz w:val="22"/>
              </w:rPr>
              <w:t>Băm bằng thuật toán bcrypt</w:t>
            </w:r>
          </w:p>
        </w:tc>
      </w:tr>
    </w:tbl>
    <w:p>
      <w:pPr>
        <w:keepNext/>
        <w:spacing w:lineRule="auto" w:line="360" w:before="240" w:after="120"/>
        <w:jc w:val="left"/>
      </w:pPr>
      <w:r>
        <w:rPr>
          <w:rFonts w:ascii="Times New Roman" w:hAnsi="Times New Roman" w:cs="Times New Roman" w:eastAsia="Times New Roman"/>
          <w:b/>
          <w:i w:val="0"/>
          <w:sz w:val="27"/>
        </w:rPr>
        <w:t>3.10. Đóng gói và triển khai</w:t>
      </w:r>
    </w:p>
    <w:p>
      <w:pPr>
        <w:keepNext/>
        <w:spacing w:lineRule="auto" w:line="360" w:before="240" w:after="120"/>
        <w:jc w:val="left"/>
      </w:pPr>
      <w:r>
        <w:rPr>
          <w:rFonts w:ascii="Times New Roman" w:hAnsi="Times New Roman" w:cs="Times New Roman" w:eastAsia="Times New Roman"/>
          <w:b/>
          <w:i w:val="0"/>
          <w:sz w:val="26"/>
        </w:rPr>
        <w:t>3.10.1. Kiến trúc đóng gói</w:t>
      </w:r>
    </w:p>
    <w:p>
      <w:pPr>
        <w:spacing w:lineRule="auto" w:line="360" w:before="120" w:after="120"/>
        <w:jc w:val="both"/>
      </w:pPr>
      <w:r>
        <w:rPr>
          <w:rFonts w:ascii="Times New Roman" w:hAnsi="Times New Roman" w:cs="Times New Roman" w:eastAsia="Times New Roman"/>
          <w:b w:val="0"/>
          <w:i w:val="0"/>
          <w:sz w:val="26"/>
        </w:rPr>
        <w:t>Bốn dịch vụ:</w:t>
      </w:r>
    </w:p>
    <w:p>
      <w:pPr>
        <w:spacing w:lineRule="auto" w:line="240" w:before="160" w:after="40"/>
        <w:jc w:val="center"/>
      </w:pPr>
      <w:r>
        <w:rPr>
          <w:rFonts w:ascii="Times New Roman" w:hAnsi="Times New Roman" w:cs="Times New Roman" w:eastAsia="Times New Roman"/>
          <w:b/>
          <w:i w:val="0"/>
          <w:sz w:val="24"/>
        </w:rPr>
        <w:t>Bảng 3.13</w:t>
      </w:r>
      <w:r>
        <w:rPr>
          <w:rFonts w:ascii="Times New Roman" w:hAnsi="Times New Roman" w:cs="Times New Roman" w:eastAsia="Times New Roman"/>
          <w:b w:val="0"/>
          <w:i/>
          <w:sz w:val="24"/>
        </w:rPr>
        <w:t xml:space="preserve"> — Các dịch vụ trong tệp đóng gói Docker Compose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Dịch vụ</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Ảnh nền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Cổng mở ra máy chủ</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web</w:t>
            </w:r>
          </w:p>
        </w:tc>
        <w:tc>
          <w:tcPr>
            <w:tcW w:type="dxa" w:w="3024"/>
          </w:tcPr>
          <w:p>
            <w:pPr>
              <w:spacing w:lineRule="auto" w:line="240" w:before="20" w:after="20"/>
              <w:jc w:val="left"/>
            </w:pPr>
            <w:r/>
            <w:r>
              <w:rPr>
                <w:rFonts w:ascii="Consolas" w:hAnsi="Consolas" w:cs="Consolas" w:eastAsia="Consolas"/>
                <w:b w:val="0"/>
                <w:i w:val="0"/>
                <w:sz w:val="19"/>
              </w:rPr>
              <w:t>nginx:alpine</w:t>
            </w:r>
          </w:p>
        </w:tc>
        <w:tc>
          <w:tcPr>
            <w:tcW w:type="dxa" w:w="3024"/>
          </w:tcPr>
          <w:p>
            <w:pPr>
              <w:spacing w:lineRule="auto" w:line="240" w:before="20" w:after="20"/>
              <w:jc w:val="left"/>
            </w:pPr>
            <w:r/>
            <w:r>
              <w:rPr>
                <w:rFonts w:ascii="Times New Roman" w:hAnsi="Times New Roman" w:cs="Times New Roman" w:eastAsia="Times New Roman"/>
                <w:b/>
                <w:i w:val="0"/>
                <w:sz w:val="22"/>
              </w:rPr>
              <w:t>80</w:t>
            </w:r>
          </w:p>
        </w:tc>
      </w:tr>
      <w:tr>
        <w:tc>
          <w:tcPr>
            <w:tcW w:type="dxa" w:w="3024"/>
          </w:tcPr>
          <w:p>
            <w:pPr>
              <w:spacing w:lineRule="auto" w:line="240" w:before="20" w:after="20"/>
              <w:jc w:val="left"/>
            </w:pPr>
            <w:r/>
            <w:r>
              <w:rPr>
                <w:rFonts w:ascii="Times New Roman" w:hAnsi="Times New Roman" w:cs="Times New Roman" w:eastAsia="Times New Roman"/>
                <w:b w:val="0"/>
                <w:i w:val="0"/>
                <w:sz w:val="22"/>
              </w:rPr>
              <w:t>Ứng dụng</w:t>
            </w:r>
          </w:p>
        </w:tc>
        <w:tc>
          <w:tcPr>
            <w:tcW w:type="dxa" w:w="3024"/>
          </w:tcPr>
          <w:p>
            <w:pPr>
              <w:spacing w:lineRule="auto" w:line="240" w:before="20" w:after="20"/>
              <w:jc w:val="left"/>
            </w:pPr>
            <w:r/>
            <w:r>
              <w:rPr>
                <w:rFonts w:ascii="Consolas" w:hAnsi="Consolas" w:cs="Consolas" w:eastAsia="Consolas"/>
                <w:b w:val="0"/>
                <w:i w:val="0"/>
                <w:sz w:val="19"/>
              </w:rPr>
              <w:t>eclipse-temurin:21-jre-alpine</w:t>
            </w:r>
          </w:p>
        </w:tc>
        <w:tc>
          <w:tcPr>
            <w:tcW w:type="dxa" w:w="3024"/>
          </w:tcPr>
          <w:p>
            <w:pPr>
              <w:spacing w:lineRule="auto" w:line="240" w:before="20" w:after="20"/>
              <w:jc w:val="left"/>
            </w:pPr>
            <w:r/>
            <w:r>
              <w:rPr>
                <w:rFonts w:ascii="Times New Roman" w:hAnsi="Times New Roman" w:cs="Times New Roman" w:eastAsia="Times New Roman"/>
                <w:b w:val="0"/>
                <w:i w:val="0"/>
                <w:sz w:val="22"/>
              </w:rPr>
              <w:t>Không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Cơ sở dữ liệu</w:t>
            </w:r>
          </w:p>
        </w:tc>
        <w:tc>
          <w:tcPr>
            <w:tcW w:type="dxa" w:w="3024"/>
          </w:tcPr>
          <w:p>
            <w:pPr>
              <w:spacing w:lineRule="auto" w:line="240" w:before="20" w:after="20"/>
              <w:jc w:val="left"/>
            </w:pPr>
            <w:r/>
            <w:r>
              <w:rPr>
                <w:rFonts w:ascii="Consolas" w:hAnsi="Consolas" w:cs="Consolas" w:eastAsia="Consolas"/>
                <w:b w:val="0"/>
                <w:i w:val="0"/>
                <w:sz w:val="19"/>
              </w:rPr>
              <w:t>postgres:16</w:t>
            </w:r>
          </w:p>
        </w:tc>
        <w:tc>
          <w:tcPr>
            <w:tcW w:type="dxa" w:w="3024"/>
          </w:tcPr>
          <w:p>
            <w:pPr>
              <w:spacing w:lineRule="auto" w:line="240" w:before="20" w:after="20"/>
              <w:jc w:val="left"/>
            </w:pPr>
            <w:r/>
            <w:r>
              <w:rPr>
                <w:rFonts w:ascii="Times New Roman" w:hAnsi="Times New Roman" w:cs="Times New Roman" w:eastAsia="Times New Roman"/>
                <w:b w:val="0"/>
                <w:i w:val="0"/>
                <w:sz w:val="22"/>
              </w:rPr>
              <w:t>Không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thư giả lập</w:t>
            </w:r>
          </w:p>
        </w:tc>
        <w:tc>
          <w:tcPr>
            <w:tcW w:type="dxa" w:w="3024"/>
          </w:tcPr>
          <w:p>
            <w:pPr>
              <w:spacing w:lineRule="auto" w:line="240" w:before="20" w:after="20"/>
              <w:jc w:val="left"/>
            </w:pPr>
            <w:r/>
            <w:r>
              <w:rPr>
                <w:rFonts w:ascii="Consolas" w:hAnsi="Consolas" w:cs="Consolas" w:eastAsia="Consolas"/>
                <w:b w:val="0"/>
                <w:i w:val="0"/>
                <w:sz w:val="19"/>
              </w:rPr>
              <w:t>mailpit</w:t>
            </w:r>
          </w:p>
        </w:tc>
        <w:tc>
          <w:tcPr>
            <w:tcW w:type="dxa" w:w="3024"/>
          </w:tcPr>
          <w:p>
            <w:pPr>
              <w:spacing w:lineRule="auto" w:line="240" w:before="20" w:after="20"/>
              <w:jc w:val="left"/>
            </w:pPr>
            <w:r/>
            <w:r>
              <w:rPr>
                <w:rFonts w:ascii="Times New Roman" w:hAnsi="Times New Roman" w:cs="Times New Roman" w:eastAsia="Times New Roman"/>
                <w:b/>
                <w:i w:val="0"/>
                <w:sz w:val="22"/>
              </w:rPr>
              <w:t>8025</w:t>
            </w:r>
          </w:p>
        </w:tc>
      </w:tr>
    </w:tbl>
    <w:p>
      <w:pPr>
        <w:spacing w:lineRule="auto" w:line="360" w:before="120" w:after="120"/>
        <w:jc w:val="both"/>
      </w:pPr>
      <w:r>
        <w:rPr>
          <w:rFonts w:ascii="Times New Roman" w:hAnsi="Times New Roman" w:cs="Times New Roman" w:eastAsia="Times New Roman"/>
          <w:b/>
          <w:i w:val="0"/>
          <w:sz w:val="26"/>
        </w:rPr>
        <w:t>Việc ứng dụng và cơ sở dữ liệu không mở cổng là một quyết định bảo mật</w:t>
      </w:r>
      <w:r>
        <w:rPr>
          <w:rFonts w:ascii="Times New Roman" w:hAnsi="Times New Roman" w:cs="Times New Roman" w:eastAsia="Times New Roman"/>
          <w:b w:val="0"/>
          <w:i w:val="0"/>
          <w:sz w:val="26"/>
        </w:rPr>
        <w:t>, không phải tối giản cấu hình — đó là điều kiện để tin được thông tin địa chỉ mà máy chủ web chuyển tiếp, như đã trình bày ở mục 3.9.3.</w:t>
      </w:r>
    </w:p>
    <w:p>
      <w:pPr>
        <w:spacing w:lineRule="auto" w:line="360" w:before="120" w:after="120"/>
        <w:jc w:val="both"/>
      </w:pPr>
      <w:r>
        <w:rPr>
          <w:rFonts w:ascii="Times New Roman" w:hAnsi="Times New Roman" w:cs="Times New Roman" w:eastAsia="Times New Roman"/>
          <w:b w:val="0"/>
          <w:i w:val="0"/>
          <w:sz w:val="26"/>
        </w:rPr>
        <w:t xml:space="preserve">Ảnh ứng dụng chạy bằng </w:t>
      </w:r>
      <w:r>
        <w:rPr>
          <w:rFonts w:ascii="Times New Roman" w:hAnsi="Times New Roman" w:cs="Times New Roman" w:eastAsia="Times New Roman"/>
          <w:b/>
          <w:i w:val="0"/>
          <w:sz w:val="26"/>
        </w:rPr>
        <w:t>người dùng không có quyền quản trị</w:t>
      </w:r>
      <w:r>
        <w:rPr>
          <w:rFonts w:ascii="Times New Roman" w:hAnsi="Times New Roman" w:cs="Times New Roman" w:eastAsia="Times New Roman"/>
          <w:b w:val="0"/>
          <w:i w:val="0"/>
          <w:sz w:val="26"/>
        </w:rPr>
        <w:t>, và được dựng bằng tệp Dockerfile nhiều tầng nên ảnh cuối không chứa công cụ biên dịch.</w:t>
      </w:r>
    </w:p>
    <w:p>
      <w:pPr>
        <w:spacing w:lineRule="auto" w:line="360" w:before="120" w:after="120"/>
        <w:jc w:val="both"/>
      </w:pPr>
      <w:r>
        <w:rPr>
          <w:rFonts w:ascii="Times New Roman" w:hAnsi="Times New Roman" w:cs="Times New Roman" w:eastAsia="Times New Roman"/>
          <w:b w:val="0"/>
          <w:i w:val="0"/>
          <w:sz w:val="26"/>
        </w:rPr>
        <w:t>Nội dung đầy đủ của tệp đóng gói trình bày ở Phụ lục G.</w:t>
      </w:r>
    </w:p>
    <w:p>
      <w:pPr>
        <w:keepNext/>
        <w:spacing w:lineRule="auto" w:line="360" w:before="240" w:after="120"/>
        <w:jc w:val="left"/>
      </w:pPr>
      <w:r>
        <w:rPr>
          <w:rFonts w:ascii="Times New Roman" w:hAnsi="Times New Roman" w:cs="Times New Roman" w:eastAsia="Times New Roman"/>
          <w:b/>
          <w:i w:val="0"/>
          <w:sz w:val="26"/>
        </w:rPr>
        <w:t>3.10.2. Cấu hình máy chủ web</w:t>
      </w:r>
    </w:p>
    <w:p>
      <w:pPr>
        <w:spacing w:lineRule="auto" w:line="360" w:before="120" w:after="120"/>
        <w:jc w:val="both"/>
      </w:pPr>
      <w:r>
        <w:rPr>
          <w:rFonts w:ascii="Times New Roman" w:hAnsi="Times New Roman" w:cs="Times New Roman" w:eastAsia="Times New Roman"/>
          <w:b w:val="0"/>
          <w:i w:val="0"/>
          <w:sz w:val="26"/>
        </w:rPr>
        <w:t xml:space="preserve">Máy chủ web phải chuyển tiếp </w:t>
      </w:r>
      <w:r>
        <w:rPr>
          <w:rFonts w:ascii="Times New Roman" w:hAnsi="Times New Roman" w:cs="Times New Roman" w:eastAsia="Times New Roman"/>
          <w:b/>
          <w:i w:val="0"/>
          <w:sz w:val="26"/>
        </w:rPr>
        <w:t>bốn nhóm đường dẫn</w:t>
      </w:r>
      <w:r>
        <w:rPr>
          <w:rFonts w:ascii="Times New Roman" w:hAnsi="Times New Roman" w:cs="Times New Roman" w:eastAsia="Times New Roman"/>
          <w:b w:val="0"/>
          <w:i w:val="0"/>
          <w:sz w:val="26"/>
        </w:rPr>
        <w:t xml:space="preserve"> chứ không chỉ nhóm giao diện lập trình ứng dụng:</w:t>
      </w:r>
    </w:p>
    <w:p>
      <w:pPr>
        <w:spacing w:lineRule="auto" w:line="240" w:before="160" w:after="40"/>
        <w:jc w:val="center"/>
      </w:pPr>
      <w:r>
        <w:rPr>
          <w:rFonts w:ascii="Times New Roman" w:hAnsi="Times New Roman" w:cs="Times New Roman" w:eastAsia="Times New Roman"/>
          <w:b/>
          <w:i w:val="0"/>
          <w:sz w:val="24"/>
        </w:rPr>
        <w:t>Bảng 3.14</w:t>
      </w:r>
      <w:r>
        <w:rPr>
          <w:rFonts w:ascii="Times New Roman" w:hAnsi="Times New Roman" w:cs="Times New Roman" w:eastAsia="Times New Roman"/>
          <w:b w:val="0"/>
          <w:i/>
          <w:sz w:val="24"/>
        </w:rPr>
        <w:t xml:space="preserve"> — Cấu hình máy chủ web và hậu quả nếu thiếu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Đường dẫn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Hậu quả nếu quên chuyển tiếp</w:t>
            </w:r>
          </w:p>
        </w:tc>
      </w:tr>
      <w:tr>
        <w:tc>
          <w:tcPr>
            <w:tcW w:type="dxa" w:w="4535"/>
          </w:tcPr>
          <w:p>
            <w:pPr>
              <w:spacing w:lineRule="auto" w:line="240" w:before="20" w:after="20"/>
              <w:jc w:val="left"/>
            </w:pPr>
            <w:r/>
            <w:r>
              <w:rPr>
                <w:rFonts w:ascii="Consolas" w:hAnsi="Consolas" w:cs="Consolas" w:eastAsia="Consolas"/>
                <w:b w:val="0"/>
                <w:i w:val="0"/>
                <w:sz w:val="19"/>
              </w:rPr>
              <w:t>/api/**</w:t>
            </w:r>
          </w:p>
        </w:tc>
        <w:tc>
          <w:tcPr>
            <w:tcW w:type="dxa" w:w="4535"/>
          </w:tcPr>
          <w:p>
            <w:pPr>
              <w:spacing w:lineRule="auto" w:line="240" w:before="20" w:after="20"/>
              <w:jc w:val="left"/>
            </w:pPr>
            <w:r/>
            <w:r>
              <w:rPr>
                <w:rFonts w:ascii="Times New Roman" w:hAnsi="Times New Roman" w:cs="Times New Roman" w:eastAsia="Times New Roman"/>
                <w:b w:val="0"/>
                <w:i w:val="0"/>
                <w:sz w:val="22"/>
              </w:rPr>
              <w:t>Toàn bộ hệ thống không hoạt động</w:t>
            </w:r>
          </w:p>
        </w:tc>
      </w:tr>
      <w:tr>
        <w:tc>
          <w:tcPr>
            <w:tcW w:type="dxa" w:w="4535"/>
          </w:tcPr>
          <w:p>
            <w:pPr>
              <w:spacing w:lineRule="auto" w:line="240" w:before="20" w:after="20"/>
              <w:jc w:val="left"/>
            </w:pPr>
            <w:r/>
            <w:r>
              <w:rPr>
                <w:rFonts w:ascii="Consolas" w:hAnsi="Consolas" w:cs="Consolas" w:eastAsia="Consolas"/>
                <w:b w:val="0"/>
                <w:i w:val="0"/>
                <w:sz w:val="19"/>
              </w:rPr>
              <w:t>/swagger-ui/**</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Trả về trang ứng dụng kèm mã 200 — </w:t>
            </w:r>
            <w:r>
              <w:rPr>
                <w:rFonts w:ascii="Times New Roman" w:hAnsi="Times New Roman" w:cs="Times New Roman" w:eastAsia="Times New Roman"/>
                <w:b/>
                <w:i w:val="0"/>
                <w:sz w:val="22"/>
              </w:rPr>
              <w:t>trông giống như thành công</w:t>
            </w:r>
          </w:p>
        </w:tc>
      </w:tr>
      <w:tr>
        <w:tc>
          <w:tcPr>
            <w:tcW w:type="dxa" w:w="4535"/>
          </w:tcPr>
          <w:p>
            <w:pPr>
              <w:spacing w:lineRule="auto" w:line="240" w:before="20" w:after="20"/>
              <w:jc w:val="left"/>
            </w:pPr>
            <w:r/>
            <w:r>
              <w:rPr>
                <w:rFonts w:ascii="Consolas" w:hAnsi="Consolas" w:cs="Consolas" w:eastAsia="Consolas"/>
                <w:b w:val="0"/>
                <w:i w:val="0"/>
                <w:sz w:val="19"/>
              </w:rPr>
              <w:t>/v3/api-docs/**</w:t>
            </w:r>
          </w:p>
        </w:tc>
        <w:tc>
          <w:tcPr>
            <w:tcW w:type="dxa" w:w="4535"/>
          </w:tcPr>
          <w:p>
            <w:pPr>
              <w:spacing w:lineRule="auto" w:line="240" w:before="20" w:after="20"/>
              <w:jc w:val="left"/>
            </w:pPr>
            <w:r/>
            <w:r>
              <w:rPr>
                <w:rFonts w:ascii="Times New Roman" w:hAnsi="Times New Roman" w:cs="Times New Roman" w:eastAsia="Times New Roman"/>
                <w:b w:val="0"/>
                <w:i w:val="0"/>
                <w:sz w:val="22"/>
              </w:rPr>
              <w:t>Tương tự</w:t>
            </w:r>
          </w:p>
        </w:tc>
      </w:tr>
      <w:tr>
        <w:tc>
          <w:tcPr>
            <w:tcW w:type="dxa" w:w="4535"/>
          </w:tcPr>
          <w:p>
            <w:pPr>
              <w:spacing w:lineRule="auto" w:line="240" w:before="20" w:after="20"/>
              <w:jc w:val="left"/>
            </w:pPr>
            <w:r/>
            <w:r>
              <w:rPr>
                <w:rFonts w:ascii="Consolas" w:hAnsi="Consolas" w:cs="Consolas" w:eastAsia="Consolas"/>
                <w:b w:val="0"/>
                <w:i w:val="0"/>
                <w:sz w:val="19"/>
              </w:rPr>
              <w:t>/uploads/**</w:t>
            </w:r>
          </w:p>
        </w:tc>
        <w:tc>
          <w:tcPr>
            <w:tcW w:type="dxa" w:w="4535"/>
          </w:tcPr>
          <w:p>
            <w:pPr>
              <w:spacing w:lineRule="auto" w:line="240" w:before="20" w:after="20"/>
              <w:jc w:val="left"/>
            </w:pPr>
            <w:r/>
            <w:r>
              <w:rPr>
                <w:rFonts w:ascii="Times New Roman" w:hAnsi="Times New Roman" w:cs="Times New Roman" w:eastAsia="Times New Roman"/>
                <w:b w:val="0"/>
                <w:i w:val="0"/>
                <w:sz w:val="22"/>
              </w:rPr>
              <w:t>Mọi ảnh tải lên trả về lỗi 404</w:t>
            </w:r>
          </w:p>
        </w:tc>
      </w:tr>
    </w:tbl>
    <w:p>
      <w:pPr>
        <w:spacing w:lineRule="auto" w:line="360" w:before="120" w:after="120"/>
        <w:jc w:val="both"/>
      </w:pPr>
      <w:r>
        <w:rPr>
          <w:rFonts w:ascii="Times New Roman" w:hAnsi="Times New Roman" w:cs="Times New Roman" w:eastAsia="Times New Roman"/>
          <w:b w:val="0"/>
          <w:i w:val="0"/>
          <w:sz w:val="26"/>
        </w:rPr>
        <w:t>Cả bốn khối phải dùng cú pháp tiền tố ưu tiên. Nguyên nhân: khối cuối tệp xử lý tệp tĩnh là một khối biểu thức chính quy, và máy chủ web cho khối biểu thức chính quy thắng mọi khối tiền tố thường [3]. Không có tiền tố ưu tiên thì ảnh tải lên rơi vào khối tĩnh và trả về lỗi.</w:t>
      </w:r>
    </w:p>
    <w:p>
      <w:pPr>
        <w:keepNext/>
        <w:spacing w:lineRule="auto" w:line="360" w:before="240" w:after="120"/>
        <w:jc w:val="left"/>
      </w:pPr>
      <w:r>
        <w:rPr>
          <w:rFonts w:ascii="Times New Roman" w:hAnsi="Times New Roman" w:cs="Times New Roman" w:eastAsia="Times New Roman"/>
          <w:b/>
          <w:i w:val="0"/>
          <w:sz w:val="26"/>
        </w:rPr>
        <w:t>3.10.3. Hai cấu hình chạy</w:t>
      </w:r>
    </w:p>
    <w:p>
      <w:pPr>
        <w:spacing w:lineRule="auto" w:line="360" w:before="120" w:after="120"/>
        <w:jc w:val="both"/>
      </w:pPr>
      <w:r>
        <w:rPr>
          <w:rFonts w:ascii="Times New Roman" w:hAnsi="Times New Roman" w:cs="Times New Roman" w:eastAsia="Times New Roman"/>
          <w:b w:val="0"/>
          <w:i w:val="0"/>
          <w:sz w:val="26"/>
        </w:rPr>
        <w:t xml:space="preserve">Hệ thống chỉ có </w:t>
      </w:r>
      <w:r>
        <w:rPr>
          <w:rFonts w:ascii="Times New Roman" w:hAnsi="Times New Roman" w:cs="Times New Roman" w:eastAsia="Times New Roman"/>
          <w:b/>
          <w:i w:val="0"/>
          <w:sz w:val="26"/>
        </w:rPr>
        <w:t>hai</w:t>
      </w:r>
      <w:r>
        <w:rPr>
          <w:rFonts w:ascii="Times New Roman" w:hAnsi="Times New Roman" w:cs="Times New Roman" w:eastAsia="Times New Roman"/>
          <w:b w:val="0"/>
          <w:i w:val="0"/>
          <w:sz w:val="26"/>
        </w:rPr>
        <w:t xml:space="preserve"> cấu hình, cố ý không nhiều hơn:</w:t>
      </w:r>
    </w:p>
    <w:p>
      <w:pPr>
        <w:spacing w:lineRule="auto" w:line="240" w:before="160" w:after="40"/>
        <w:jc w:val="center"/>
      </w:pPr>
      <w:r>
        <w:rPr>
          <w:rFonts w:ascii="Times New Roman" w:hAnsi="Times New Roman" w:cs="Times New Roman" w:eastAsia="Times New Roman"/>
          <w:b/>
          <w:i w:val="0"/>
          <w:sz w:val="24"/>
        </w:rPr>
        <w:t>Bảng 3.15</w:t>
      </w:r>
      <w:r>
        <w:rPr>
          <w:rFonts w:ascii="Times New Roman" w:hAnsi="Times New Roman" w:cs="Times New Roman" w:eastAsia="Times New Roman"/>
          <w:b w:val="0"/>
          <w:i/>
          <w:sz w:val="24"/>
        </w:rPr>
        <w:t xml:space="preserve"> — Hai cấu hình chạy của hệ thống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Cấu hình</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Sử dụng khi</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Bao gồm</w:t>
            </w:r>
          </w:p>
        </w:tc>
      </w:tr>
      <w:tr>
        <w:tc>
          <w:tcPr>
            <w:tcW w:type="dxa" w:w="3024"/>
          </w:tcPr>
          <w:p>
            <w:pPr>
              <w:spacing w:lineRule="auto" w:line="240" w:before="20" w:after="20"/>
              <w:jc w:val="left"/>
            </w:pPr>
            <w:r/>
            <w:r>
              <w:rPr>
                <w:rFonts w:ascii="Times New Roman" w:hAnsi="Times New Roman" w:cs="Times New Roman" w:eastAsia="Times New Roman"/>
                <w:b w:val="0"/>
                <w:i w:val="0"/>
                <w:sz w:val="22"/>
              </w:rPr>
              <w:t>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Phát triển và bản đem bảo vệ</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mẫu, tài liệu tương tác, trang thư viện component</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Thật</w:t>
            </w:r>
          </w:p>
        </w:tc>
        <w:tc>
          <w:tcPr>
            <w:tcW w:type="dxa" w:w="3024"/>
          </w:tcPr>
          <w:p>
            <w:pPr>
              <w:spacing w:lineRule="auto" w:line="240" w:before="20" w:after="20"/>
              <w:jc w:val="left"/>
            </w:pPr>
            <w:r/>
            <w:r>
              <w:rPr>
                <w:rFonts w:ascii="Times New Roman" w:hAnsi="Times New Roman" w:cs="Times New Roman" w:eastAsia="Times New Roman"/>
                <w:b w:val="0"/>
                <w:i w:val="0"/>
                <w:sz w:val="22"/>
              </w:rPr>
              <w:t>Triển khai thật</w:t>
            </w:r>
          </w:p>
        </w:tc>
        <w:tc>
          <w:tcPr>
            <w:tcW w:type="dxa" w:w="3024"/>
          </w:tcPr>
          <w:p>
            <w:pPr>
              <w:spacing w:lineRule="auto" w:line="240" w:before="20" w:after="20"/>
              <w:jc w:val="left"/>
            </w:pPr>
            <w:r/>
            <w:r>
              <w:rPr>
                <w:rFonts w:ascii="Times New Roman" w:hAnsi="Times New Roman" w:cs="Times New Roman" w:eastAsia="Times New Roman"/>
                <w:b w:val="0"/>
                <w:i w:val="0"/>
                <w:sz w:val="22"/>
              </w:rPr>
              <w:t>Không dữ liệu mẫu, không tài liệu tương tác, không trang thư viện</w:t>
            </w:r>
          </w:p>
        </w:tc>
      </w:tr>
    </w:tbl>
    <w:p>
      <w:pPr>
        <w:spacing w:lineRule="auto" w:line="360" w:before="120" w:after="120"/>
        <w:jc w:val="both"/>
      </w:pPr>
      <w:r>
        <w:rPr>
          <w:rFonts w:ascii="Times New Roman" w:hAnsi="Times New Roman" w:cs="Times New Roman" w:eastAsia="Times New Roman"/>
          <w:b w:val="0"/>
          <w:i w:val="0"/>
          <w:sz w:val="26"/>
        </w:rPr>
        <w:t xml:space="preserve">Việc đổi cấu hình trên cùng một khối dữ liệu là </w:t>
      </w:r>
      <w:r>
        <w:rPr>
          <w:rFonts w:ascii="Times New Roman" w:hAnsi="Times New Roman" w:cs="Times New Roman" w:eastAsia="Times New Roman"/>
          <w:b/>
          <w:i w:val="0"/>
          <w:sz w:val="26"/>
        </w:rPr>
        <w:t>an toàn</w:t>
      </w:r>
      <w:r>
        <w:rPr>
          <w:rFonts w:ascii="Times New Roman" w:hAnsi="Times New Roman" w:cs="Times New Roman" w:eastAsia="Times New Roman"/>
          <w:b w:val="0"/>
          <w:i w:val="0"/>
          <w:sz w:val="26"/>
        </w:rPr>
        <w:t xml:space="preserve"> — đây chính là lý do dữ liệu mẫu không nằm trong lịch sử migration.</w:t>
      </w:r>
    </w:p>
    <w:p>
      <w:pPr>
        <w:keepNext/>
        <w:spacing w:lineRule="auto" w:line="360" w:before="240" w:after="120"/>
        <w:jc w:val="left"/>
      </w:pPr>
      <w:r>
        <w:rPr>
          <w:rFonts w:ascii="Times New Roman" w:hAnsi="Times New Roman" w:cs="Times New Roman" w:eastAsia="Times New Roman"/>
          <w:b/>
          <w:i w:val="0"/>
          <w:sz w:val="26"/>
        </w:rPr>
        <w:t>3.10.4. Dữ liệu mẫu</w:t>
      </w:r>
    </w:p>
    <w:p>
      <w:pPr>
        <w:spacing w:lineRule="auto" w:line="360" w:before="120" w:after="120"/>
        <w:jc w:val="both"/>
      </w:pPr>
      <w:r>
        <w:rPr>
          <w:rFonts w:ascii="Times New Roman" w:hAnsi="Times New Roman" w:cs="Times New Roman" w:eastAsia="Times New Roman"/>
          <w:b w:val="0"/>
          <w:i w:val="0"/>
          <w:sz w:val="26"/>
        </w:rPr>
        <w:t xml:space="preserve">Cấu hình trình diễn nạp sẵn: 4 loại phòng, 15 phòng vật lý, 12 tiện nghi, </w:t>
      </w:r>
      <w:r>
        <w:rPr>
          <w:rFonts w:ascii="Times New Roman" w:hAnsi="Times New Roman" w:cs="Times New Roman" w:eastAsia="Times New Roman"/>
          <w:b/>
          <w:i w:val="0"/>
          <w:sz w:val="26"/>
        </w:rPr>
        <w:t>40 đơn đặt phòng trải đủ tám trạng thái</w:t>
      </w:r>
      <w:r>
        <w:rPr>
          <w:rFonts w:ascii="Times New Roman" w:hAnsi="Times New Roman" w:cs="Times New Roman" w:eastAsia="Times New Roman"/>
          <w:b w:val="0"/>
          <w:i w:val="0"/>
          <w:sz w:val="26"/>
        </w:rPr>
        <w:t>, 3 khoản cần đối soát, 3 mã khuyến mãi với ba tình trạng khác nhau, 8 đánh giá, 1 khoảng đóng phòng, và nội dung trang chủ đầy đủ.</w:t>
      </w:r>
    </w:p>
    <w:p>
      <w:pPr>
        <w:spacing w:lineRule="auto" w:line="360" w:before="120" w:after="120"/>
        <w:jc w:val="both"/>
      </w:pPr>
      <w:r>
        <w:rPr>
          <w:rFonts w:ascii="Times New Roman" w:hAnsi="Times New Roman" w:cs="Times New Roman" w:eastAsia="Times New Roman"/>
          <w:b/>
          <w:i w:val="0"/>
          <w:sz w:val="26"/>
        </w:rPr>
        <w:t>Mọi ngày trong dữ liệu mẫu là tương đối</w:t>
      </w:r>
      <w:r>
        <w:rPr>
          <w:rFonts w:ascii="Times New Roman" w:hAnsi="Times New Roman" w:cs="Times New Roman" w:eastAsia="Times New Roman"/>
          <w:b w:val="0"/>
          <w:i w:val="0"/>
          <w:sz w:val="26"/>
        </w:rPr>
        <w:t xml:space="preserve"> so với ngày hiện tại, nên bộ dữ liệu không cũ đi theo thời gian: ngày bảo vệ vẫn có đơn trong tương lai để trình diễn.</w:t>
      </w:r>
    </w:p>
    <w:p>
      <w:pPr>
        <w:keepNext/>
        <w:spacing w:lineRule="auto" w:line="360" w:before="240" w:after="120"/>
        <w:jc w:val="left"/>
      </w:pPr>
      <w:r>
        <w:rPr>
          <w:rFonts w:ascii="Times New Roman" w:hAnsi="Times New Roman" w:cs="Times New Roman" w:eastAsia="Times New Roman"/>
          <w:b/>
          <w:i w:val="0"/>
          <w:sz w:val="26"/>
        </w:rPr>
        <w:t>3.10.5. Xử lý múi giờ</w:t>
      </w:r>
    </w:p>
    <w:p>
      <w:pPr>
        <w:spacing w:lineRule="auto" w:line="360" w:before="120" w:after="120"/>
        <w:jc w:val="both"/>
      </w:pPr>
      <w:r>
        <w:rPr>
          <w:rFonts w:ascii="Times New Roman" w:hAnsi="Times New Roman" w:cs="Times New Roman" w:eastAsia="Times New Roman"/>
          <w:b w:val="0"/>
          <w:i w:val="0"/>
          <w:sz w:val="26"/>
        </w:rPr>
        <w:t xml:space="preserve">Toàn hệ thống chạy theo múi giờ Việt Nam, đặt ở </w:t>
      </w:r>
      <w:r>
        <w:rPr>
          <w:rFonts w:ascii="Times New Roman" w:hAnsi="Times New Roman" w:cs="Times New Roman" w:eastAsia="Times New Roman"/>
          <w:b/>
          <w:i w:val="0"/>
          <w:sz w:val="26"/>
        </w:rPr>
        <w:t>bốn tầng độc lập</w:t>
      </w:r>
      <w:r>
        <w:rPr>
          <w:rFonts w:ascii="Times New Roman" w:hAnsi="Times New Roman" w:cs="Times New Roman" w:eastAsia="Times New Roman"/>
          <w:b w:val="0"/>
          <w:i w:val="0"/>
          <w:sz w:val="26"/>
        </w:rPr>
        <w:t>: biến môi trường của container, tham số máy ảo Java, cấu hình chuyển đổi dữ liệu sang JSON, và cấu hình kết nối cơ sở dữ liệu.</w:t>
      </w:r>
    </w:p>
    <w:p>
      <w:pPr>
        <w:spacing w:lineRule="auto" w:line="360" w:before="120" w:after="120"/>
        <w:jc w:val="both"/>
      </w:pPr>
      <w:r>
        <w:rPr>
          <w:rFonts w:ascii="Times New Roman" w:hAnsi="Times New Roman" w:cs="Times New Roman" w:eastAsia="Times New Roman"/>
          <w:b w:val="0"/>
          <w:i w:val="0"/>
          <w:sz w:val="26"/>
        </w:rPr>
        <w:t xml:space="preserve">Chỉ đặt cấu hình chuyển đổi JSON là </w:t>
      </w:r>
      <w:r>
        <w:rPr>
          <w:rFonts w:ascii="Times New Roman" w:hAnsi="Times New Roman" w:cs="Times New Roman" w:eastAsia="Times New Roman"/>
          <w:b/>
          <w:i w:val="0"/>
          <w:sz w:val="26"/>
        </w:rPr>
        <w:t>không đủ</w:t>
      </w:r>
      <w:r>
        <w:rPr>
          <w:rFonts w:ascii="Times New Roman" w:hAnsi="Times New Roman" w:cs="Times New Roman" w:eastAsia="Times New Roman"/>
          <w:b w:val="0"/>
          <w:i w:val="0"/>
          <w:sz w:val="26"/>
        </w:rPr>
        <w:t xml:space="preserve"> — thuộc tính đó chỉ chi phối cách dữ liệu được biểu diễn khi trả về, không đổi múi giờ mặc định của máy ảo. Hệ quả nếu làm sai: đơn tạo trong khung nửa đêm tới rạng sáng giờ Việt Nam bị gom nhóm vào </w:t>
      </w:r>
      <w:r>
        <w:rPr>
          <w:rFonts w:ascii="Times New Roman" w:hAnsi="Times New Roman" w:cs="Times New Roman" w:eastAsia="Times New Roman"/>
          <w:b/>
          <w:i w:val="0"/>
          <w:sz w:val="26"/>
        </w:rPr>
        <w:t>tháng trước</w:t>
      </w:r>
      <w:r>
        <w:rPr>
          <w:rFonts w:ascii="Times New Roman" w:hAnsi="Times New Roman" w:cs="Times New Roman" w:eastAsia="Times New Roman"/>
          <w:b w:val="0"/>
          <w:i w:val="0"/>
          <w:sz w:val="26"/>
        </w:rPr>
        <w:t xml:space="preserve"> ở trang tổng quan, trong khi đồng hồ đếm ngược trên màn hình thanh toán vẫn đúng — sai một phần nên rất khó nghi ngờ.</w:t>
      </w:r>
    </w:p>
    <w:p>
      <w:pPr>
        <w:spacing w:lineRule="auto" w:line="360" w:before="120" w:after="120"/>
        <w:jc w:val="both"/>
      </w:pPr>
      <w:r>
        <w:rPr>
          <w:rFonts w:ascii="Times New Roman" w:hAnsi="Times New Roman" w:cs="Times New Roman" w:eastAsia="Times New Roman"/>
          <w:b w:val="0"/>
          <w:i w:val="0"/>
          <w:sz w:val="26"/>
        </w:rPr>
        <w:t>Endpoint kiểm tra tình trạng hệ thống phơi bày cả múi giờ ứng dụng lẫn múi giờ mặc định của máy ảo để kiểm tra được điều này trực tiếp.</w:t>
      </w:r>
    </w:p>
    <w:p>
      <w:pPr>
        <w:keepNext/>
        <w:spacing w:lineRule="auto" w:line="360" w:before="240" w:after="120"/>
        <w:jc w:val="left"/>
      </w:pPr>
      <w:r>
        <w:rPr>
          <w:rFonts w:ascii="Times New Roman" w:hAnsi="Times New Roman" w:cs="Times New Roman" w:eastAsia="Times New Roman"/>
          <w:b/>
          <w:i w:val="0"/>
          <w:sz w:val="26"/>
        </w:rPr>
        <w:t>3.10.6. Quy trình triển khai ba lệnh</w:t>
      </w:r>
    </w:p>
    <w:p>
      <w:pPr>
        <w:spacing w:lineRule="auto" w:line="240" w:before="120" w:after="120"/>
        <w:ind w:left="340"/>
        <w:jc w:val="left"/>
      </w:pPr>
      <w:r>
        <w:rPr>
          <w:rFonts w:ascii="Consolas" w:hAnsi="Consolas" w:cs="Consolas" w:eastAsia="Consolas"/>
          <w:b w:val="0"/>
          <w:i w:val="0"/>
          <w:sz w:val="21"/>
        </w:rPr>
        <w:t>git clone &lt;địa-chỉ-kho&gt; homestay-tvh &amp;&amp; cd homestay-tvh</w:t>
      </w:r>
      <w:r>
        <w:br/>
      </w:r>
      <w:r>
        <w:rPr>
          <w:rFonts w:ascii="Consolas" w:hAnsi="Consolas" w:cs="Consolas" w:eastAsia="Consolas"/>
          <w:b w:val="0"/>
          <w:i w:val="0"/>
          <w:sz w:val="21"/>
        </w:rPr>
        <w:t>./scripts/init-env.sh          # sinh bí mật ngẫu nhiên</w:t>
      </w:r>
      <w:r>
        <w:br/>
      </w:r>
      <w:r>
        <w:rPr>
          <w:rFonts w:ascii="Consolas" w:hAnsi="Consolas" w:cs="Consolas" w:eastAsia="Consolas"/>
          <w:b w:val="0"/>
          <w:i w:val="0"/>
          <w:sz w:val="21"/>
        </w:rPr>
        <w:t>docker compose up -d --build   # dựng và chạy 4 dịch vụ</w:t>
      </w:r>
    </w:p>
    <w:p>
      <w:pPr>
        <w:spacing w:lineRule="auto" w:line="360" w:before="120" w:after="120"/>
        <w:jc w:val="both"/>
      </w:pPr>
      <w:r>
        <w:rPr>
          <w:rFonts w:ascii="Times New Roman" w:hAnsi="Times New Roman" w:cs="Times New Roman" w:eastAsia="Times New Roman"/>
          <w:b w:val="0"/>
          <w:i w:val="0"/>
          <w:sz w:val="26"/>
        </w:rPr>
        <w:t xml:space="preserve">Sau lệnh thứ ba, cả bốn dịch vụ </w:t>
      </w:r>
      <w:r>
        <w:rPr>
          <w:rFonts w:ascii="Consolas" w:hAnsi="Consolas" w:cs="Consolas" w:eastAsia="Consolas"/>
          <w:b w:val="0"/>
          <w:i w:val="0"/>
          <w:sz w:val="23"/>
        </w:rPr>
        <w:t>db</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api</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web</w:t>
      </w:r>
      <w:r>
        <w:rPr>
          <w:rFonts w:ascii="Times New Roman" w:hAnsi="Times New Roman" w:cs="Times New Roman" w:eastAsia="Times New Roman"/>
          <w:b w:val="0"/>
          <w:i w:val="0"/>
          <w:sz w:val="26"/>
        </w:rPr>
        <w:t xml:space="preserve"> và </w:t>
      </w:r>
      <w:r>
        <w:rPr>
          <w:rFonts w:ascii="Consolas" w:hAnsi="Consolas" w:cs="Consolas" w:eastAsia="Consolas"/>
          <w:b w:val="0"/>
          <w:i w:val="0"/>
          <w:sz w:val="23"/>
        </w:rPr>
        <w:t>mailpit</w:t>
      </w:r>
      <w:r>
        <w:rPr>
          <w:rFonts w:ascii="Times New Roman" w:hAnsi="Times New Roman" w:cs="Times New Roman" w:eastAsia="Times New Roman"/>
          <w:b w:val="0"/>
          <w:i w:val="0"/>
          <w:sz w:val="26"/>
        </w:rPr>
        <w:t xml:space="preserve"> đều báo trạng thái </w:t>
      </w:r>
      <w:r>
        <w:rPr>
          <w:rFonts w:ascii="Consolas" w:hAnsi="Consolas" w:cs="Consolas" w:eastAsia="Consolas"/>
          <w:b w:val="0"/>
          <w:i w:val="0"/>
          <w:sz w:val="23"/>
        </w:rPr>
        <w:t>healthy</w:t>
      </w:r>
      <w:r>
        <w:rPr>
          <w:rFonts w:ascii="Times New Roman" w:hAnsi="Times New Roman" w:cs="Times New Roman" w:eastAsia="Times New Roman"/>
          <w:b w:val="0"/>
          <w:i w:val="0"/>
          <w:sz w:val="26"/>
        </w:rPr>
        <w:t>; kết quả kiểm chứng bản đóng gói ghi ở mục 4.6.</w:t>
      </w:r>
    </w:p>
    <w:p>
      <w:pPr>
        <w:pageBreakBefore/>
        <w:spacing w:lineRule="auto" w:line="360" w:before="0" w:after="240"/>
        <w:jc w:val="center"/>
      </w:pPr>
      <w:r>
        <w:rPr>
          <w:rFonts w:ascii="Times New Roman" w:hAnsi="Times New Roman" w:cs="Times New Roman" w:eastAsia="Times New Roman"/>
          <w:b/>
          <w:i w:val="0"/>
          <w:sz w:val="28"/>
        </w:rPr>
        <w:t>CHƯƠNG 4. KẾT QUẢ NGHIÊN CỨU</w:t>
      </w:r>
    </w:p>
    <w:p>
      <w:pPr>
        <w:spacing w:lineRule="auto" w:line="360" w:before="120" w:after="120"/>
        <w:jc w:val="both"/>
      </w:pPr>
      <w:r>
        <w:rPr>
          <w:rFonts w:ascii="Times New Roman" w:hAnsi="Times New Roman" w:cs="Times New Roman" w:eastAsia="Times New Roman"/>
          <w:b w:val="0"/>
          <w:i w:val="0"/>
          <w:sz w:val="26"/>
        </w:rPr>
        <w:t>Chương này trình bày các kết quả đạt được sau quá trình thực hiện đồ án: kết quả kiểm thử, đánh giá hiệu năng và khả năng tiếp cận, đối chiếu với mục đích ban đầu, và các giới hạn đã biết của hệ thống.</w:t>
      </w:r>
    </w:p>
    <w:p>
      <w:pPr>
        <w:keepNext/>
        <w:spacing w:lineRule="auto" w:line="360" w:before="240" w:after="120"/>
        <w:jc w:val="left"/>
      </w:pPr>
      <w:r>
        <w:rPr>
          <w:rFonts w:ascii="Times New Roman" w:hAnsi="Times New Roman" w:cs="Times New Roman" w:eastAsia="Times New Roman"/>
          <w:b/>
          <w:i w:val="0"/>
          <w:sz w:val="27"/>
        </w:rPr>
        <w:t>4.1. Chiến lược kiểm thử</w:t>
      </w:r>
    </w:p>
    <w:p>
      <w:pPr>
        <w:spacing w:lineRule="auto" w:line="360" w:before="120" w:after="120"/>
        <w:jc w:val="both"/>
      </w:pPr>
      <w:r>
        <w:rPr>
          <w:rFonts w:ascii="Times New Roman" w:hAnsi="Times New Roman" w:cs="Times New Roman" w:eastAsia="Times New Roman"/>
          <w:b w:val="0"/>
          <w:i w:val="0"/>
          <w:sz w:val="26"/>
        </w:rPr>
        <w:t xml:space="preserve">Hệ thống có </w:t>
      </w:r>
      <w:r>
        <w:rPr>
          <w:rFonts w:ascii="Times New Roman" w:hAnsi="Times New Roman" w:cs="Times New Roman" w:eastAsia="Times New Roman"/>
          <w:b/>
          <w:i w:val="0"/>
          <w:sz w:val="26"/>
        </w:rPr>
        <w:t>136 ca kiểm thử tự động trong 19 lớp</w:t>
      </w:r>
      <w:r>
        <w:rPr>
          <w:rFonts w:ascii="Times New Roman" w:hAnsi="Times New Roman" w:cs="Times New Roman" w:eastAsia="Times New Roman"/>
          <w:b w:val="0"/>
          <w:i w:val="0"/>
          <w:sz w:val="26"/>
        </w:rPr>
        <w:t>.</w:t>
      </w:r>
    </w:p>
    <w:p>
      <w:pPr>
        <w:keepNext/>
        <w:spacing w:lineRule="auto" w:line="360" w:before="240" w:after="120"/>
        <w:jc w:val="left"/>
      </w:pPr>
      <w:r>
        <w:rPr>
          <w:rFonts w:ascii="Times New Roman" w:hAnsi="Times New Roman" w:cs="Times New Roman" w:eastAsia="Times New Roman"/>
          <w:b/>
          <w:i w:val="0"/>
          <w:sz w:val="26"/>
        </w:rPr>
        <w:t>4.1.1. Lý do không sử dụng cơ sở dữ liệu giả lập</w:t>
      </w:r>
    </w:p>
    <w:p>
      <w:pPr>
        <w:spacing w:lineRule="auto" w:line="360" w:before="120" w:after="120"/>
        <w:jc w:val="both"/>
      </w:pPr>
      <w:r>
        <w:rPr>
          <w:rFonts w:ascii="Times New Roman" w:hAnsi="Times New Roman" w:cs="Times New Roman" w:eastAsia="Times New Roman"/>
          <w:b w:val="0"/>
          <w:i w:val="0"/>
          <w:sz w:val="26"/>
        </w:rPr>
        <w:t xml:space="preserve">Mọi ca kiểm thử tích hợp dựng một </w:t>
      </w:r>
      <w:r>
        <w:rPr>
          <w:rFonts w:ascii="Times New Roman" w:hAnsi="Times New Roman" w:cs="Times New Roman" w:eastAsia="Times New Roman"/>
          <w:b/>
          <w:i w:val="0"/>
          <w:sz w:val="26"/>
        </w:rPr>
        <w:t>PostgreSQL 16 thật</w:t>
      </w:r>
      <w:r>
        <w:rPr>
          <w:rFonts w:ascii="Times New Roman" w:hAnsi="Times New Roman" w:cs="Times New Roman" w:eastAsia="Times New Roman"/>
          <w:b w:val="0"/>
          <w:i w:val="0"/>
          <w:sz w:val="26"/>
        </w:rPr>
        <w:t xml:space="preserve"> bằng Testcontainers. Đề tài không giả lập cơ sở dữ liệu, vì phần lớn nội dung đáng kiểm thử ở hệ thống này </w:t>
      </w:r>
      <w:r>
        <w:rPr>
          <w:rFonts w:ascii="Times New Roman" w:hAnsi="Times New Roman" w:cs="Times New Roman" w:eastAsia="Times New Roman"/>
          <w:b/>
          <w:i w:val="0"/>
          <w:sz w:val="26"/>
        </w:rPr>
        <w:t>chính là hành vi của cơ sở dữ liệu</w:t>
      </w:r>
      <w:r>
        <w:rPr>
          <w:rFonts w:ascii="Times New Roman" w:hAnsi="Times New Roman" w:cs="Times New Roman" w:eastAsia="Times New Roman"/>
          <w:b w:val="0"/>
          <w:i w:val="0"/>
          <w:sz w:val="26"/>
        </w:rPr>
        <w:t>: ràng buộc loại trừ, kiểu khoảng, trigger hoãn, mã trạng thái SQL. Giả lập chúng là kiểm thử một thứ không tồn tại.</w:t>
      </w:r>
    </w:p>
    <w:p>
      <w:pPr>
        <w:spacing w:lineRule="auto" w:line="360" w:before="120" w:after="120"/>
        <w:jc w:val="both"/>
      </w:pPr>
      <w:r>
        <w:rPr>
          <w:rFonts w:ascii="Times New Roman" w:hAnsi="Times New Roman" w:cs="Times New Roman" w:eastAsia="Times New Roman"/>
          <w:b w:val="0"/>
          <w:i w:val="0"/>
          <w:sz w:val="26"/>
        </w:rPr>
        <w:t>Container được dùng chung cho mọi lớp kiểm thử kế thừa cùng lớp nền, khởi động một lần cho cả lần chạy. Dựng lại cơ sở dữ liệu cho từng lớp kiểm thử tốn nhiều thời gian hơn phần việc thật.</w:t>
      </w:r>
    </w:p>
    <w:p>
      <w:pPr>
        <w:spacing w:lineRule="auto" w:line="360" w:before="120" w:after="120"/>
        <w:jc w:val="both"/>
      </w:pPr>
      <w:r>
        <w:rPr>
          <w:rFonts w:ascii="Times New Roman" w:hAnsi="Times New Roman" w:cs="Times New Roman" w:eastAsia="Times New Roman"/>
          <w:b w:val="0"/>
          <w:i w:val="0"/>
          <w:sz w:val="26"/>
        </w:rPr>
        <w:t xml:space="preserve">Hai biến bí mật bắt buộc được </w:t>
      </w:r>
      <w:r>
        <w:rPr>
          <w:rFonts w:ascii="Times New Roman" w:hAnsi="Times New Roman" w:cs="Times New Roman" w:eastAsia="Times New Roman"/>
          <w:b/>
          <w:i w:val="0"/>
          <w:sz w:val="26"/>
        </w:rPr>
        <w:t>sinh ngẫu nhiên mỗi lần chạy</w:t>
      </w:r>
      <w:r>
        <w:rPr>
          <w:rFonts w:ascii="Times New Roman" w:hAnsi="Times New Roman" w:cs="Times New Roman" w:eastAsia="Times New Roman"/>
          <w:b w:val="0"/>
          <w:i w:val="0"/>
          <w:sz w:val="26"/>
        </w:rPr>
        <w:t xml:space="preserve"> chứ không ghi sẵn vào tệp cấu hình kiểm thử. Cách này vừa tránh đưa giá trị vào kho mã nguồn công khai, vừa chứng minh luôn rằng ứng dụng thật sự đòi hai biến đó.</w:t>
      </w:r>
    </w:p>
    <w:p>
      <w:pPr>
        <w:keepNext/>
        <w:spacing w:lineRule="auto" w:line="360" w:before="240" w:after="120"/>
        <w:jc w:val="left"/>
      </w:pPr>
      <w:r>
        <w:rPr>
          <w:rFonts w:ascii="Times New Roman" w:hAnsi="Times New Roman" w:cs="Times New Roman" w:eastAsia="Times New Roman"/>
          <w:b/>
          <w:i w:val="0"/>
          <w:sz w:val="26"/>
        </w:rPr>
        <w:t>4.1.2. Các cấp độ kiểm thử</w:t>
      </w:r>
    </w:p>
    <w:p>
      <w:pPr>
        <w:spacing w:lineRule="auto" w:line="240" w:before="160" w:after="40"/>
        <w:jc w:val="center"/>
      </w:pPr>
      <w:r>
        <w:rPr>
          <w:rFonts w:ascii="Times New Roman" w:hAnsi="Times New Roman" w:cs="Times New Roman" w:eastAsia="Times New Roman"/>
          <w:b/>
          <w:i w:val="0"/>
          <w:sz w:val="24"/>
        </w:rPr>
        <w:t>Bảng 4.1</w:t>
      </w:r>
      <w:r>
        <w:rPr>
          <w:rFonts w:ascii="Times New Roman" w:hAnsi="Times New Roman" w:cs="Times New Roman" w:eastAsia="Times New Roman"/>
          <w:b w:val="0"/>
          <w:i/>
          <w:sz w:val="24"/>
        </w:rPr>
        <w:t xml:space="preserve"> — Ba cấp độ kiểm thử và phạm vi kiểm của từng cấp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Cấp độ</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Ví dụ lớp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Kiểm điều gì</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đơn vị</w:t>
            </w:r>
          </w:p>
        </w:tc>
        <w:tc>
          <w:tcPr>
            <w:tcW w:type="dxa" w:w="3024"/>
          </w:tcPr>
          <w:p>
            <w:pPr>
              <w:spacing w:lineRule="auto" w:line="240" w:before="20" w:after="20"/>
              <w:jc w:val="left"/>
            </w:pPr>
            <w:r/>
            <w:r>
              <w:rPr>
                <w:rFonts w:ascii="Times New Roman" w:hAnsi="Times New Roman" w:cs="Times New Roman" w:eastAsia="Times New Roman"/>
                <w:b w:val="0"/>
                <w:i w:val="0"/>
                <w:sz w:val="22"/>
              </w:rPr>
              <w:t>Lọc HTML, xuất tệp CSV</w:t>
            </w:r>
          </w:p>
        </w:tc>
        <w:tc>
          <w:tcPr>
            <w:tcW w:type="dxa" w:w="3024"/>
          </w:tcPr>
          <w:p>
            <w:pPr>
              <w:spacing w:lineRule="auto" w:line="240" w:before="20" w:after="20"/>
              <w:jc w:val="left"/>
            </w:pPr>
            <w:r/>
            <w:r>
              <w:rPr>
                <w:rFonts w:ascii="Times New Roman" w:hAnsi="Times New Roman" w:cs="Times New Roman" w:eastAsia="Times New Roman"/>
                <w:b w:val="0"/>
                <w:i w:val="0"/>
                <w:sz w:val="22"/>
              </w:rPr>
              <w:t>Logic thuần, không cần cơ sở dữ liệu</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tích hợp</w:t>
            </w:r>
          </w:p>
        </w:tc>
        <w:tc>
          <w:tcPr>
            <w:tcW w:type="dxa" w:w="3024"/>
          </w:tcPr>
          <w:p>
            <w:pPr>
              <w:spacing w:lineRule="auto" w:line="240" w:before="20" w:after="20"/>
              <w:jc w:val="left"/>
            </w:pPr>
            <w:r/>
            <w:r>
              <w:rPr>
                <w:rFonts w:ascii="Times New Roman" w:hAnsi="Times New Roman" w:cs="Times New Roman" w:eastAsia="Times New Roman"/>
                <w:b w:val="0"/>
                <w:i w:val="0"/>
                <w:sz w:val="22"/>
              </w:rPr>
              <w:t>Phần lớn các lớp</w:t>
            </w:r>
          </w:p>
        </w:tc>
        <w:tc>
          <w:tcPr>
            <w:tcW w:type="dxa" w:w="3024"/>
          </w:tcPr>
          <w:p>
            <w:pPr>
              <w:spacing w:lineRule="auto" w:line="240" w:before="20" w:after="20"/>
              <w:jc w:val="left"/>
            </w:pPr>
            <w:r/>
            <w:r>
              <w:rPr>
                <w:rFonts w:ascii="Times New Roman" w:hAnsi="Times New Roman" w:cs="Times New Roman" w:eastAsia="Times New Roman"/>
                <w:b w:val="0"/>
                <w:i w:val="0"/>
                <w:sz w:val="22"/>
              </w:rPr>
              <w:t>Nhiều tầng cùng cơ sở dữ liệu thật</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tranh chấp</w:t>
            </w:r>
          </w:p>
        </w:tc>
        <w:tc>
          <w:tcPr>
            <w:tcW w:type="dxa" w:w="3024"/>
          </w:tcPr>
          <w:p>
            <w:pPr>
              <w:spacing w:lineRule="auto" w:line="240" w:before="20" w:after="20"/>
              <w:jc w:val="left"/>
            </w:pPr>
            <w:r/>
            <w:r>
              <w:rPr>
                <w:rFonts w:ascii="Times New Roman" w:hAnsi="Times New Roman" w:cs="Times New Roman" w:eastAsia="Times New Roman"/>
                <w:b w:val="0"/>
                <w:i w:val="0"/>
                <w:sz w:val="22"/>
              </w:rPr>
              <w:t>Đặt phòng đa luồng, đua 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Nhiều luồng chạy song song thật</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lược đồ</w:t>
            </w:r>
          </w:p>
        </w:tc>
        <w:tc>
          <w:tcPr>
            <w:tcW w:type="dxa" w:w="3024"/>
          </w:tcPr>
          <w:p>
            <w:pPr>
              <w:spacing w:lineRule="auto" w:line="240" w:before="20" w:after="20"/>
              <w:jc w:val="left"/>
            </w:pPr>
            <w:r/>
            <w:r>
              <w:rPr>
                <w:rFonts w:ascii="Times New Roman" w:hAnsi="Times New Roman" w:cs="Times New Roman" w:eastAsia="Times New Roman"/>
                <w:b w:val="0"/>
                <w:i w:val="0"/>
                <w:sz w:val="22"/>
              </w:rPr>
              <w:t>Migration, ràng buộc</w:t>
            </w:r>
          </w:p>
        </w:tc>
        <w:tc>
          <w:tcPr>
            <w:tcW w:type="dxa" w:w="3024"/>
          </w:tcPr>
          <w:p>
            <w:pPr>
              <w:spacing w:lineRule="auto" w:line="240" w:before="20" w:after="20"/>
              <w:jc w:val="left"/>
            </w:pPr>
            <w:r/>
            <w:r>
              <w:rPr>
                <w:rFonts w:ascii="Times New Roman" w:hAnsi="Times New Roman" w:cs="Times New Roman" w:eastAsia="Times New Roman"/>
                <w:b w:val="0"/>
                <w:i w:val="0"/>
                <w:sz w:val="22"/>
              </w:rPr>
              <w:t>Chính cấu trúc cơ sở dữ liệu</w:t>
            </w:r>
          </w:p>
        </w:tc>
      </w:tr>
    </w:tbl>
    <w:p>
      <w:pPr>
        <w:spacing w:lineRule="auto" w:line="360" w:before="120" w:after="120"/>
        <w:jc w:val="both"/>
      </w:pPr>
      <w:r>
        <w:rPr>
          <w:rFonts w:ascii="Times New Roman" w:hAnsi="Times New Roman" w:cs="Times New Roman" w:eastAsia="Times New Roman"/>
          <w:b w:val="0"/>
          <w:i w:val="0"/>
          <w:sz w:val="26"/>
        </w:rPr>
        <w:t>Dự án không cấu hình pha kiểm thử tích hợp riêng; công cụ chạy kiểm thử được nới để nhận cả lớp có hậu tố chỉ kiểm thử tích hợp, nên lệnh kiểm chứng gồm biên dịch, chạy toàn bộ 136 ca và đóng gói.</w:t>
      </w:r>
    </w:p>
    <w:p>
      <w:pPr>
        <w:keepNext/>
        <w:spacing w:lineRule="auto" w:line="360" w:before="240" w:after="120"/>
        <w:jc w:val="left"/>
      </w:pPr>
      <w:r>
        <w:rPr>
          <w:rFonts w:ascii="Times New Roman" w:hAnsi="Times New Roman" w:cs="Times New Roman" w:eastAsia="Times New Roman"/>
          <w:b/>
          <w:i w:val="0"/>
          <w:sz w:val="27"/>
        </w:rPr>
        <w:t>4.2. Kết quả kiểm thử tự động</w:t>
      </w:r>
    </w:p>
    <w:p>
      <w:pPr>
        <w:keepNext/>
        <w:spacing w:lineRule="auto" w:line="360" w:before="240" w:after="120"/>
        <w:jc w:val="left"/>
      </w:pPr>
      <w:r>
        <w:rPr>
          <w:rFonts w:ascii="Times New Roman" w:hAnsi="Times New Roman" w:cs="Times New Roman" w:eastAsia="Times New Roman"/>
          <w:b/>
          <w:i w:val="0"/>
          <w:sz w:val="26"/>
        </w:rPr>
        <w:t>4.2.1. Tổng hợp theo nhóm</w:t>
      </w:r>
    </w:p>
    <w:p>
      <w:pPr>
        <w:spacing w:lineRule="auto" w:line="240" w:before="160" w:after="40"/>
        <w:jc w:val="center"/>
      </w:pPr>
      <w:r>
        <w:rPr>
          <w:rFonts w:ascii="Times New Roman" w:hAnsi="Times New Roman" w:cs="Times New Roman" w:eastAsia="Times New Roman"/>
          <w:b/>
          <w:i w:val="0"/>
          <w:sz w:val="24"/>
        </w:rPr>
        <w:t>Bảng 4.2</w:t>
      </w:r>
      <w:r>
        <w:rPr>
          <w:rFonts w:ascii="Times New Roman" w:hAnsi="Times New Roman" w:cs="Times New Roman" w:eastAsia="Times New Roman"/>
          <w:b w:val="0"/>
          <w:i/>
          <w:sz w:val="24"/>
        </w:rPr>
        <w:t xml:space="preserve"> — Tổng hợp số ca kiểm thử tự động theo nhóm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right"/>
            </w:pPr>
            <w:r/>
            <w:r>
              <w:rPr>
                <w:rFonts w:ascii="Times New Roman" w:hAnsi="Times New Roman" w:cs="Times New Roman" w:eastAsia="Times New Roman"/>
                <w:b/>
                <w:i w:val="0"/>
                <w:sz w:val="22"/>
              </w:rPr>
              <w:t>Số lớp</w:t>
            </w:r>
          </w:p>
        </w:tc>
        <w:tc>
          <w:tcPr>
            <w:tcW w:type="dxa" w:w="2268"/>
            <w:shd w:val="clear" w:fill="EFEDE7"/>
          </w:tcPr>
          <w:p>
            <w:pPr>
              <w:spacing w:lineRule="auto" w:line="240" w:before="20" w:after="20"/>
              <w:jc w:val="right"/>
            </w:pPr>
            <w:r/>
            <w:r>
              <w:rPr>
                <w:rFonts w:ascii="Times New Roman" w:hAnsi="Times New Roman" w:cs="Times New Roman" w:eastAsia="Times New Roman"/>
                <w:b/>
                <w:i w:val="0"/>
                <w:sz w:val="22"/>
              </w:rPr>
              <w:t>Số ca</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Trọng tâm</w:t>
            </w:r>
          </w:p>
        </w:tc>
      </w:tr>
      <w:tr>
        <w:tc>
          <w:tcPr>
            <w:tcW w:type="dxa" w:w="2268"/>
          </w:tcPr>
          <w:p>
            <w:pPr>
              <w:spacing w:lineRule="auto" w:line="240" w:before="20" w:after="20"/>
              <w:jc w:val="left"/>
            </w:pPr>
            <w:r/>
            <w:r>
              <w:rPr>
                <w:rFonts w:ascii="Times New Roman" w:hAnsi="Times New Roman" w:cs="Times New Roman" w:eastAsia="Times New Roman"/>
                <w:b w:val="0"/>
                <w:i w:val="0"/>
                <w:sz w:val="22"/>
              </w:rPr>
              <w:t>Lược đồ và ràng buộc</w:t>
            </w:r>
          </w:p>
        </w:tc>
        <w:tc>
          <w:tcPr>
            <w:tcW w:type="dxa" w:w="2268"/>
          </w:tcPr>
          <w:p>
            <w:pPr>
              <w:spacing w:lineRule="auto" w:line="240" w:before="20" w:after="20"/>
              <w:jc w:val="right"/>
            </w:pPr>
            <w:r/>
            <w:r>
              <w:rPr>
                <w:rFonts w:ascii="Times New Roman" w:hAnsi="Times New Roman" w:cs="Times New Roman" w:eastAsia="Times New Roman"/>
                <w:b w:val="0"/>
                <w:i w:val="0"/>
                <w:sz w:val="22"/>
              </w:rPr>
              <w:t>3</w:t>
            </w:r>
          </w:p>
        </w:tc>
        <w:tc>
          <w:tcPr>
            <w:tcW w:type="dxa" w:w="2268"/>
          </w:tcPr>
          <w:p>
            <w:pPr>
              <w:spacing w:lineRule="auto" w:line="240" w:before="20" w:after="20"/>
              <w:jc w:val="right"/>
            </w:pPr>
            <w:r/>
            <w:r>
              <w:rPr>
                <w:rFonts w:ascii="Times New Roman" w:hAnsi="Times New Roman" w:cs="Times New Roman" w:eastAsia="Times New Roman"/>
                <w:b w:val="0"/>
                <w:i w:val="0"/>
                <w:sz w:val="22"/>
              </w:rPr>
              <w:t>19</w:t>
            </w:r>
          </w:p>
        </w:tc>
        <w:tc>
          <w:tcPr>
            <w:tcW w:type="dxa" w:w="2268"/>
          </w:tcPr>
          <w:p>
            <w:pPr>
              <w:spacing w:lineRule="auto" w:line="240" w:before="20" w:after="20"/>
              <w:jc w:val="left"/>
            </w:pPr>
            <w:r/>
            <w:r>
              <w:rPr>
                <w:rFonts w:ascii="Times New Roman" w:hAnsi="Times New Roman" w:cs="Times New Roman" w:eastAsia="Times New Roman"/>
                <w:b w:val="0"/>
                <w:i w:val="0"/>
                <w:sz w:val="22"/>
              </w:rPr>
              <w:t>Migration dựng đúng 21 bảng; từng ràng buộc kiểm tra thật sự chặn</w:t>
            </w:r>
          </w:p>
        </w:tc>
      </w:tr>
      <w:tr>
        <w:tc>
          <w:tcPr>
            <w:tcW w:type="dxa" w:w="2268"/>
          </w:tcPr>
          <w:p>
            <w:pPr>
              <w:spacing w:lineRule="auto" w:line="240" w:before="20" w:after="20"/>
              <w:jc w:val="left"/>
            </w:pPr>
            <w:r/>
            <w:r>
              <w:rPr>
                <w:rFonts w:ascii="Times New Roman" w:hAnsi="Times New Roman" w:cs="Times New Roman" w:eastAsia="Times New Roman"/>
                <w:b w:val="0"/>
                <w:i w:val="0"/>
                <w:sz w:val="22"/>
              </w:rPr>
              <w:t>Đặt phòng</w:t>
            </w:r>
          </w:p>
        </w:tc>
        <w:tc>
          <w:tcPr>
            <w:tcW w:type="dxa" w:w="2268"/>
          </w:tcPr>
          <w:p>
            <w:pPr>
              <w:spacing w:lineRule="auto" w:line="240" w:before="20" w:after="20"/>
              <w:jc w:val="right"/>
            </w:pPr>
            <w:r/>
            <w:r>
              <w:rPr>
                <w:rFonts w:ascii="Times New Roman" w:hAnsi="Times New Roman" w:cs="Times New Roman" w:eastAsia="Times New Roman"/>
                <w:b w:val="0"/>
                <w:i w:val="0"/>
                <w:sz w:val="22"/>
              </w:rPr>
              <w:t>4</w:t>
            </w:r>
          </w:p>
        </w:tc>
        <w:tc>
          <w:tcPr>
            <w:tcW w:type="dxa" w:w="2268"/>
          </w:tcPr>
          <w:p>
            <w:pPr>
              <w:spacing w:lineRule="auto" w:line="240" w:before="20" w:after="20"/>
              <w:jc w:val="right"/>
            </w:pPr>
            <w:r/>
            <w:r>
              <w:rPr>
                <w:rFonts w:ascii="Times New Roman" w:hAnsi="Times New Roman" w:cs="Times New Roman" w:eastAsia="Times New Roman"/>
                <w:b w:val="0"/>
                <w:i w:val="0"/>
                <w:sz w:val="22"/>
              </w:rPr>
              <w:t>26</w:t>
            </w:r>
          </w:p>
        </w:tc>
        <w:tc>
          <w:tcPr>
            <w:tcW w:type="dxa" w:w="2268"/>
          </w:tcPr>
          <w:p>
            <w:pPr>
              <w:spacing w:lineRule="auto" w:line="240" w:before="20" w:after="20"/>
              <w:jc w:val="left"/>
            </w:pPr>
            <w:r/>
            <w:r>
              <w:rPr>
                <w:rFonts w:ascii="Times New Roman" w:hAnsi="Times New Roman" w:cs="Times New Roman" w:eastAsia="Times New Roman"/>
                <w:b w:val="0"/>
                <w:i w:val="0"/>
                <w:sz w:val="22"/>
              </w:rPr>
              <w:t>Tranh chấp đa luồng, đếm phòng trống, máy trạng thái, quét hết hạn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Ngày khả dụng</w:t>
            </w:r>
          </w:p>
        </w:tc>
        <w:tc>
          <w:tcPr>
            <w:tcW w:type="dxa" w:w="2268"/>
          </w:tcPr>
          <w:p>
            <w:pPr>
              <w:spacing w:lineRule="auto" w:line="240" w:before="20" w:after="20"/>
              <w:jc w:val="right"/>
            </w:pPr>
            <w:r/>
            <w:r>
              <w:rPr>
                <w:rFonts w:ascii="Times New Roman" w:hAnsi="Times New Roman" w:cs="Times New Roman" w:eastAsia="Times New Roman"/>
                <w:b w:val="0"/>
                <w:i w:val="0"/>
                <w:sz w:val="22"/>
              </w:rPr>
              <w:t>1</w:t>
            </w:r>
          </w:p>
        </w:tc>
        <w:tc>
          <w:tcPr>
            <w:tcW w:type="dxa" w:w="2268"/>
          </w:tcPr>
          <w:p>
            <w:pPr>
              <w:spacing w:lineRule="auto" w:line="240" w:before="20" w:after="20"/>
              <w:jc w:val="right"/>
            </w:pPr>
            <w:r/>
            <w:r>
              <w:rPr>
                <w:rFonts w:ascii="Times New Roman" w:hAnsi="Times New Roman" w:cs="Times New Roman" w:eastAsia="Times New Roman"/>
                <w:b w:val="0"/>
                <w:i w:val="0"/>
                <w:sz w:val="22"/>
              </w:rPr>
              <w:t>9</w:t>
            </w:r>
          </w:p>
        </w:tc>
        <w:tc>
          <w:tcPr>
            <w:tcW w:type="dxa" w:w="2268"/>
          </w:tcPr>
          <w:p>
            <w:pPr>
              <w:spacing w:lineRule="auto" w:line="240" w:before="20" w:after="20"/>
              <w:jc w:val="left"/>
            </w:pPr>
            <w:r/>
            <w:r>
              <w:rPr>
                <w:rFonts w:ascii="Times New Roman" w:hAnsi="Times New Roman" w:cs="Times New Roman" w:eastAsia="Times New Roman"/>
                <w:b w:val="0"/>
                <w:i w:val="0"/>
                <w:sz w:val="22"/>
              </w:rPr>
              <w:t>Khoảng đóng phòng trừ đúng ở cả bốn truy vấn</w:t>
            </w:r>
          </w:p>
        </w:tc>
      </w:tr>
      <w:tr>
        <w:tc>
          <w:tcPr>
            <w:tcW w:type="dxa" w:w="2268"/>
          </w:tcPr>
          <w:p>
            <w:pPr>
              <w:spacing w:lineRule="auto" w:line="240" w:before="20" w:after="20"/>
              <w:jc w:val="left"/>
            </w:pPr>
            <w:r/>
            <w:r>
              <w:rPr>
                <w:rFonts w:ascii="Times New Roman" w:hAnsi="Times New Roman" w:cs="Times New Roman" w:eastAsia="Times New Roman"/>
                <w:b w:val="0"/>
                <w:i w:val="0"/>
                <w:sz w:val="22"/>
              </w:rPr>
              <w:t>Thanh toán</w:t>
            </w:r>
          </w:p>
        </w:tc>
        <w:tc>
          <w:tcPr>
            <w:tcW w:type="dxa" w:w="2268"/>
          </w:tcPr>
          <w:p>
            <w:pPr>
              <w:spacing w:lineRule="auto" w:line="240" w:before="20" w:after="20"/>
              <w:jc w:val="right"/>
            </w:pPr>
            <w:r/>
            <w:r>
              <w:rPr>
                <w:rFonts w:ascii="Times New Roman" w:hAnsi="Times New Roman" w:cs="Times New Roman" w:eastAsia="Times New Roman"/>
                <w:b w:val="0"/>
                <w:i w:val="0"/>
                <w:sz w:val="22"/>
              </w:rPr>
              <w:t>3</w:t>
            </w:r>
          </w:p>
        </w:tc>
        <w:tc>
          <w:tcPr>
            <w:tcW w:type="dxa" w:w="2268"/>
          </w:tcPr>
          <w:p>
            <w:pPr>
              <w:spacing w:lineRule="auto" w:line="240" w:before="20" w:after="20"/>
              <w:jc w:val="right"/>
            </w:pPr>
            <w:r/>
            <w:r>
              <w:rPr>
                <w:rFonts w:ascii="Times New Roman" w:hAnsi="Times New Roman" w:cs="Times New Roman" w:eastAsia="Times New Roman"/>
                <w:b w:val="0"/>
                <w:i w:val="0"/>
                <w:sz w:val="22"/>
              </w:rPr>
              <w:t>22</w:t>
            </w:r>
          </w:p>
        </w:tc>
        <w:tc>
          <w:tcPr>
            <w:tcW w:type="dxa" w:w="2268"/>
          </w:tcPr>
          <w:p>
            <w:pPr>
              <w:spacing w:lineRule="auto" w:line="240" w:before="20" w:after="20"/>
              <w:jc w:val="left"/>
            </w:pPr>
            <w:r/>
            <w:r>
              <w:rPr>
                <w:rFonts w:ascii="Times New Roman" w:hAnsi="Times New Roman" w:cs="Times New Roman" w:eastAsia="Times New Roman"/>
                <w:b w:val="0"/>
                <w:i w:val="0"/>
                <w:sz w:val="22"/>
              </w:rPr>
              <w:t>Webhook, chống cộng tiền hai lần, cửa sổ tranh chấp, nút mô phỏng chuyển khoản</w:t>
            </w:r>
          </w:p>
        </w:tc>
      </w:tr>
      <w:tr>
        <w:tc>
          <w:tcPr>
            <w:tcW w:type="dxa" w:w="2268"/>
          </w:tcPr>
          <w:p>
            <w:pPr>
              <w:spacing w:lineRule="auto" w:line="240" w:before="20" w:after="20"/>
              <w:jc w:val="left"/>
            </w:pPr>
            <w:r/>
            <w:r>
              <w:rPr>
                <w:rFonts w:ascii="Times New Roman" w:hAnsi="Times New Roman" w:cs="Times New Roman" w:eastAsia="Times New Roman"/>
                <w:b w:val="0"/>
                <w:i w:val="0"/>
                <w:sz w:val="22"/>
              </w:rPr>
              <w:t>Xác thực và phân quyền</w:t>
            </w:r>
          </w:p>
        </w:tc>
        <w:tc>
          <w:tcPr>
            <w:tcW w:type="dxa" w:w="2268"/>
          </w:tcPr>
          <w:p>
            <w:pPr>
              <w:spacing w:lineRule="auto" w:line="240" w:before="20" w:after="20"/>
              <w:jc w:val="right"/>
            </w:pPr>
            <w:r/>
            <w:r>
              <w:rPr>
                <w:rFonts w:ascii="Times New Roman" w:hAnsi="Times New Roman" w:cs="Times New Roman" w:eastAsia="Times New Roman"/>
                <w:b w:val="0"/>
                <w:i w:val="0"/>
                <w:sz w:val="22"/>
              </w:rPr>
              <w:t>2</w:t>
            </w:r>
          </w:p>
        </w:tc>
        <w:tc>
          <w:tcPr>
            <w:tcW w:type="dxa" w:w="2268"/>
          </w:tcPr>
          <w:p>
            <w:pPr>
              <w:spacing w:lineRule="auto" w:line="240" w:before="20" w:after="20"/>
              <w:jc w:val="right"/>
            </w:pPr>
            <w:r/>
            <w:r>
              <w:rPr>
                <w:rFonts w:ascii="Times New Roman" w:hAnsi="Times New Roman" w:cs="Times New Roman" w:eastAsia="Times New Roman"/>
                <w:b w:val="0"/>
                <w:i w:val="0"/>
                <w:sz w:val="22"/>
              </w:rPr>
              <w:t>10</w:t>
            </w:r>
          </w:p>
        </w:tc>
        <w:tc>
          <w:tcPr>
            <w:tcW w:type="dxa" w:w="2268"/>
          </w:tcPr>
          <w:p>
            <w:pPr>
              <w:spacing w:lineRule="auto" w:line="240" w:before="20" w:after="20"/>
              <w:jc w:val="left"/>
            </w:pPr>
            <w:r/>
            <w:r>
              <w:rPr>
                <w:rFonts w:ascii="Times New Roman" w:hAnsi="Times New Roman" w:cs="Times New Roman" w:eastAsia="Times New Roman"/>
                <w:b w:val="0"/>
                <w:i w:val="0"/>
                <w:sz w:val="22"/>
              </w:rPr>
              <w:t>Vòng đời token, ma trận 30 tiền tố</w:t>
            </w:r>
          </w:p>
        </w:tc>
      </w:tr>
      <w:tr>
        <w:tc>
          <w:tcPr>
            <w:tcW w:type="dxa" w:w="2268"/>
          </w:tcPr>
          <w:p>
            <w:pPr>
              <w:spacing w:lineRule="auto" w:line="240" w:before="20" w:after="20"/>
              <w:jc w:val="left"/>
            </w:pPr>
            <w:r/>
            <w:r>
              <w:rPr>
                <w:rFonts w:ascii="Times New Roman" w:hAnsi="Times New Roman" w:cs="Times New Roman" w:eastAsia="Times New Roman"/>
                <w:b w:val="0"/>
                <w:i w:val="0"/>
                <w:sz w:val="22"/>
              </w:rPr>
              <w:t>Nội dung và đánh giá</w:t>
            </w:r>
          </w:p>
        </w:tc>
        <w:tc>
          <w:tcPr>
            <w:tcW w:type="dxa" w:w="2268"/>
          </w:tcPr>
          <w:p>
            <w:pPr>
              <w:spacing w:lineRule="auto" w:line="240" w:before="20" w:after="20"/>
              <w:jc w:val="right"/>
            </w:pPr>
            <w:r/>
            <w:r>
              <w:rPr>
                <w:rFonts w:ascii="Times New Roman" w:hAnsi="Times New Roman" w:cs="Times New Roman" w:eastAsia="Times New Roman"/>
                <w:b w:val="0"/>
                <w:i w:val="0"/>
                <w:sz w:val="22"/>
              </w:rPr>
              <w:t>3</w:t>
            </w:r>
          </w:p>
        </w:tc>
        <w:tc>
          <w:tcPr>
            <w:tcW w:type="dxa" w:w="2268"/>
          </w:tcPr>
          <w:p>
            <w:pPr>
              <w:spacing w:lineRule="auto" w:line="240" w:before="20" w:after="20"/>
              <w:jc w:val="right"/>
            </w:pPr>
            <w:r/>
            <w:r>
              <w:rPr>
                <w:rFonts w:ascii="Times New Roman" w:hAnsi="Times New Roman" w:cs="Times New Roman" w:eastAsia="Times New Roman"/>
                <w:b w:val="0"/>
                <w:i w:val="0"/>
                <w:sz w:val="22"/>
              </w:rPr>
              <w:t>32</w:t>
            </w:r>
          </w:p>
        </w:tc>
        <w:tc>
          <w:tcPr>
            <w:tcW w:type="dxa" w:w="2268"/>
          </w:tcPr>
          <w:p>
            <w:pPr>
              <w:spacing w:lineRule="auto" w:line="240" w:before="20" w:after="20"/>
              <w:jc w:val="left"/>
            </w:pPr>
            <w:r/>
            <w:r>
              <w:rPr>
                <w:rFonts w:ascii="Times New Roman" w:hAnsi="Times New Roman" w:cs="Times New Roman" w:eastAsia="Times New Roman"/>
                <w:b w:val="0"/>
                <w:i w:val="0"/>
                <w:sz w:val="22"/>
              </w:rPr>
              <w:t>Lọc HTML, nội dung công khai, quy tắc đánh giá</w:t>
            </w:r>
          </w:p>
        </w:tc>
      </w:tr>
      <w:tr>
        <w:tc>
          <w:tcPr>
            <w:tcW w:type="dxa" w:w="2268"/>
          </w:tcPr>
          <w:p>
            <w:pPr>
              <w:spacing w:lineRule="auto" w:line="240" w:before="20" w:after="20"/>
              <w:jc w:val="left"/>
            </w:pPr>
            <w:r/>
            <w:r>
              <w:rPr>
                <w:rFonts w:ascii="Times New Roman" w:hAnsi="Times New Roman" w:cs="Times New Roman" w:eastAsia="Times New Roman"/>
                <w:b w:val="0"/>
                <w:i w:val="0"/>
                <w:sz w:val="22"/>
              </w:rPr>
              <w:t>Báo cáo và lưu trữ</w:t>
            </w:r>
          </w:p>
        </w:tc>
        <w:tc>
          <w:tcPr>
            <w:tcW w:type="dxa" w:w="2268"/>
          </w:tcPr>
          <w:p>
            <w:pPr>
              <w:spacing w:lineRule="auto" w:line="240" w:before="20" w:after="20"/>
              <w:jc w:val="right"/>
            </w:pPr>
            <w:r/>
            <w:r>
              <w:rPr>
                <w:rFonts w:ascii="Times New Roman" w:hAnsi="Times New Roman" w:cs="Times New Roman" w:eastAsia="Times New Roman"/>
                <w:b w:val="0"/>
                <w:i w:val="0"/>
                <w:sz w:val="22"/>
              </w:rPr>
              <w:t>3</w:t>
            </w:r>
          </w:p>
        </w:tc>
        <w:tc>
          <w:tcPr>
            <w:tcW w:type="dxa" w:w="2268"/>
          </w:tcPr>
          <w:p>
            <w:pPr>
              <w:spacing w:lineRule="auto" w:line="240" w:before="20" w:after="20"/>
              <w:jc w:val="right"/>
            </w:pPr>
            <w:r/>
            <w:r>
              <w:rPr>
                <w:rFonts w:ascii="Times New Roman" w:hAnsi="Times New Roman" w:cs="Times New Roman" w:eastAsia="Times New Roman"/>
                <w:b w:val="0"/>
                <w:i w:val="0"/>
                <w:sz w:val="22"/>
              </w:rPr>
              <w:t>23</w:t>
            </w:r>
          </w:p>
        </w:tc>
        <w:tc>
          <w:tcPr>
            <w:tcW w:type="dxa" w:w="2268"/>
          </w:tcPr>
          <w:p>
            <w:pPr>
              <w:spacing w:lineRule="auto" w:line="240" w:before="20" w:after="20"/>
              <w:jc w:val="left"/>
            </w:pPr>
            <w:r/>
            <w:r>
              <w:rPr>
                <w:rFonts w:ascii="Times New Roman" w:hAnsi="Times New Roman" w:cs="Times New Roman" w:eastAsia="Times New Roman"/>
                <w:b w:val="0"/>
                <w:i w:val="0"/>
                <w:sz w:val="22"/>
              </w:rPr>
              <w:t>Số liệu tổng quan, xuất CSV, tải ảnh</w:t>
            </w:r>
          </w:p>
        </w:tc>
      </w:tr>
      <w:tr>
        <w:tc>
          <w:tcPr>
            <w:tcW w:type="dxa" w:w="2268"/>
          </w:tcPr>
          <w:p>
            <w:pPr>
              <w:spacing w:lineRule="auto" w:line="240" w:before="20" w:after="20"/>
              <w:jc w:val="left"/>
            </w:pPr>
            <w:r/>
            <w:r>
              <w:rPr>
                <w:rFonts w:ascii="Times New Roman" w:hAnsi="Times New Roman" w:cs="Times New Roman" w:eastAsia="Times New Roman"/>
                <w:b/>
                <w:i w:val="0"/>
                <w:sz w:val="22"/>
              </w:rPr>
              <w:t>Tổng</w:t>
            </w:r>
          </w:p>
        </w:tc>
        <w:tc>
          <w:tcPr>
            <w:tcW w:type="dxa" w:w="2268"/>
          </w:tcPr>
          <w:p>
            <w:pPr>
              <w:spacing w:lineRule="auto" w:line="240" w:before="20" w:after="20"/>
              <w:jc w:val="right"/>
            </w:pPr>
            <w:r/>
            <w:r>
              <w:rPr>
                <w:rFonts w:ascii="Times New Roman" w:hAnsi="Times New Roman" w:cs="Times New Roman" w:eastAsia="Times New Roman"/>
                <w:b/>
                <w:i w:val="0"/>
                <w:sz w:val="22"/>
              </w:rPr>
              <w:t>19</w:t>
            </w:r>
          </w:p>
        </w:tc>
        <w:tc>
          <w:tcPr>
            <w:tcW w:type="dxa" w:w="2268"/>
          </w:tcPr>
          <w:p>
            <w:pPr>
              <w:spacing w:lineRule="auto" w:line="240" w:before="20" w:after="20"/>
              <w:jc w:val="right"/>
            </w:pPr>
            <w:r/>
            <w:r>
              <w:rPr>
                <w:rFonts w:ascii="Times New Roman" w:hAnsi="Times New Roman" w:cs="Times New Roman" w:eastAsia="Times New Roman"/>
                <w:b/>
                <w:i w:val="0"/>
                <w:sz w:val="22"/>
              </w:rPr>
              <w:t>136</w:t>
            </w:r>
          </w:p>
        </w:tc>
        <w:tc>
          <w:tcPr>
            <w:tcW w:type="dxa" w:w="2268"/>
          </w:tcPr>
          <w:p>
            <w:pPr>
              <w:spacing w:lineRule="auto" w:line="240" w:before="20" w:after="20"/>
              <w:jc w:val="left"/>
            </w:pPr>
            <w:r/>
          </w:p>
        </w:tc>
      </w:tr>
    </w:tbl>
    <w:p>
      <w:pPr>
        <w:spacing w:lineRule="auto" w:line="360" w:before="120" w:after="120"/>
        <w:jc w:val="both"/>
      </w:pPr>
      <w:r>
        <w:rPr>
          <w:rFonts w:ascii="Times New Roman" w:hAnsi="Times New Roman" w:cs="Times New Roman" w:eastAsia="Times New Roman"/>
          <w:b w:val="0"/>
          <w:i w:val="0"/>
          <w:sz w:val="26"/>
        </w:rPr>
        <w:t>Bảng chi tiết từng lớp kiểm thử trình bày ở Phụ lục I.</w:t>
      </w:r>
    </w:p>
    <w:p>
      <w:pPr>
        <w:keepNext/>
        <w:spacing w:lineRule="auto" w:line="360" w:before="240" w:after="120"/>
        <w:jc w:val="left"/>
      </w:pPr>
      <w:r>
        <w:rPr>
          <w:rFonts w:ascii="Times New Roman" w:hAnsi="Times New Roman" w:cs="Times New Roman" w:eastAsia="Times New Roman"/>
          <w:b/>
          <w:i w:val="0"/>
          <w:sz w:val="26"/>
        </w:rPr>
        <w:t>4.2.2. Ba ca kiểm thử trọng tâm</w:t>
      </w:r>
    </w:p>
    <w:p>
      <w:pPr>
        <w:spacing w:lineRule="auto" w:line="360" w:before="120" w:after="120"/>
        <w:jc w:val="both"/>
      </w:pPr>
      <w:r>
        <w:rPr>
          <w:rFonts w:ascii="Times New Roman" w:hAnsi="Times New Roman" w:cs="Times New Roman" w:eastAsia="Times New Roman"/>
          <w:b/>
          <w:i w:val="0"/>
          <w:sz w:val="26"/>
        </w:rPr>
        <w:t>Thứ nhất, kiểm thử tranh chấp đặt phòng.</w:t>
      </w:r>
      <w:r>
        <w:rPr>
          <w:rFonts w:ascii="Times New Roman" w:hAnsi="Times New Roman" w:cs="Times New Roman" w:eastAsia="Times New Roman"/>
          <w:b w:val="0"/>
          <w:i w:val="0"/>
          <w:sz w:val="26"/>
        </w:rPr>
        <w:t xml:space="preserve"> Nhiều luồng thật chạy song song cùng đặt phòng cuối cùng. Kết quả bắt buộc: </w:t>
      </w:r>
      <w:r>
        <w:rPr>
          <w:rFonts w:ascii="Times New Roman" w:hAnsi="Times New Roman" w:cs="Times New Roman" w:eastAsia="Times New Roman"/>
          <w:b/>
          <w:i w:val="0"/>
          <w:sz w:val="26"/>
        </w:rPr>
        <w:t>đúng một luồng thắng</w:t>
      </w:r>
      <w:r>
        <w:rPr>
          <w:rFonts w:ascii="Times New Roman" w:hAnsi="Times New Roman" w:cs="Times New Roman" w:eastAsia="Times New Roman"/>
          <w:b w:val="0"/>
          <w:i w:val="0"/>
          <w:sz w:val="26"/>
        </w:rPr>
        <w:t>, không có hai dòng gán phòng chồng lấn trong cơ sở dữ liệu. Đây là bằng chứng trực tiếp cho mục đích số 2 của đề tài.</w:t>
      </w:r>
    </w:p>
    <w:p>
      <w:pPr>
        <w:spacing w:lineRule="auto" w:line="360" w:before="120" w:after="120"/>
        <w:jc w:val="both"/>
      </w:pPr>
      <w:r>
        <w:rPr>
          <w:rFonts w:ascii="Times New Roman" w:hAnsi="Times New Roman" w:cs="Times New Roman" w:eastAsia="Times New Roman"/>
          <w:b/>
          <w:i w:val="0"/>
          <w:sz w:val="26"/>
        </w:rPr>
        <w:t>Thứ hai, kiểm thử phòng đang đóng không bao giờ được gán.</w:t>
      </w:r>
      <w:r>
        <w:rPr>
          <w:rFonts w:ascii="Times New Roman" w:hAnsi="Times New Roman" w:cs="Times New Roman" w:eastAsia="Times New Roman"/>
          <w:b w:val="0"/>
          <w:i w:val="0"/>
          <w:sz w:val="26"/>
        </w:rPr>
        <w:t xml:space="preserve"> Ba trong bốn truy vấn phòng trống chỉ ảnh hưởng thứ khách nhìn thấy; bỏ sót truy vấn chọn phòng vật lý thì </w:t>
      </w:r>
      <w:r>
        <w:rPr>
          <w:rFonts w:ascii="Times New Roman" w:hAnsi="Times New Roman" w:cs="Times New Roman" w:eastAsia="Times New Roman"/>
          <w:b/>
          <w:i w:val="0"/>
          <w:sz w:val="26"/>
        </w:rPr>
        <w:t>đơn vẫn tạo được và phòng đang sửa chữa vẫn bị gán</w:t>
      </w:r>
      <w:r>
        <w:rPr>
          <w:rFonts w:ascii="Times New Roman" w:hAnsi="Times New Roman" w:cs="Times New Roman" w:eastAsia="Times New Roman"/>
          <w:b w:val="0"/>
          <w:i w:val="0"/>
          <w:sz w:val="26"/>
        </w:rPr>
        <w:t xml:space="preserve"> — lỗi im lặng, chỉ lộ ra khi khách tới nhận phòng. Ca kiểm thử này canh đúng chỗ đó.</w:t>
      </w:r>
    </w:p>
    <w:p>
      <w:pPr>
        <w:spacing w:lineRule="auto" w:line="360" w:before="120" w:after="120"/>
        <w:jc w:val="both"/>
      </w:pPr>
      <w:r>
        <w:rPr>
          <w:rFonts w:ascii="Times New Roman" w:hAnsi="Times New Roman" w:cs="Times New Roman" w:eastAsia="Times New Roman"/>
          <w:b/>
          <w:i w:val="0"/>
          <w:sz w:val="26"/>
        </w:rPr>
        <w:t>Thứ ba, kiểm thử tiền về muộn.</w:t>
      </w:r>
      <w:r>
        <w:rPr>
          <w:rFonts w:ascii="Times New Roman" w:hAnsi="Times New Roman" w:cs="Times New Roman" w:eastAsia="Times New Roman"/>
          <w:b w:val="0"/>
          <w:i w:val="0"/>
          <w:sz w:val="26"/>
        </w:rPr>
        <w:t xml:space="preserve"> Tiền về </w:t>
      </w:r>
      <w:r>
        <w:rPr>
          <w:rFonts w:ascii="Times New Roman" w:hAnsi="Times New Roman" w:cs="Times New Roman" w:eastAsia="Times New Roman"/>
          <w:b/>
          <w:i w:val="0"/>
          <w:sz w:val="26"/>
        </w:rPr>
        <w:t>sau khi</w:t>
      </w:r>
      <w:r>
        <w:rPr>
          <w:rFonts w:ascii="Times New Roman" w:hAnsi="Times New Roman" w:cs="Times New Roman" w:eastAsia="Times New Roman"/>
          <w:b w:val="0"/>
          <w:i w:val="0"/>
          <w:sz w:val="26"/>
        </w:rPr>
        <w:t xml:space="preserve"> đơn đã hết hạn: đơn mở lại sang trạng thái chờ đối soát, hệ thống thử giành lại phòng; không giành được thì vào hàng đợi hoàn tiền. Đây là bằng chứng cho tiêu chí không nhánh nào để tiền biến mất im lặng.</w:t>
      </w:r>
    </w:p>
    <w:p>
      <w:pPr>
        <w:keepNext/>
        <w:spacing w:lineRule="auto" w:line="360" w:before="240" w:after="120"/>
        <w:jc w:val="left"/>
      </w:pPr>
      <w:r>
        <w:rPr>
          <w:rFonts w:ascii="Times New Roman" w:hAnsi="Times New Roman" w:cs="Times New Roman" w:eastAsia="Times New Roman"/>
          <w:b/>
          <w:i w:val="0"/>
          <w:sz w:val="27"/>
        </w:rPr>
        <w:t>4.3. Các lỗi thực tế phát hiện trong quá trình thực hiện</w:t>
      </w:r>
    </w:p>
    <w:p>
      <w:pPr>
        <w:spacing w:lineRule="auto" w:line="360" w:before="120" w:after="120"/>
        <w:jc w:val="both"/>
      </w:pPr>
      <w:r>
        <w:rPr>
          <w:rFonts w:ascii="Times New Roman" w:hAnsi="Times New Roman" w:cs="Times New Roman" w:eastAsia="Times New Roman"/>
          <w:b w:val="0"/>
          <w:i w:val="0"/>
          <w:sz w:val="26"/>
        </w:rPr>
        <w:t xml:space="preserve">Mười một lỗi dưới đây đều là lỗi </w:t>
      </w:r>
      <w:r>
        <w:rPr>
          <w:rFonts w:ascii="Times New Roman" w:hAnsi="Times New Roman" w:cs="Times New Roman" w:eastAsia="Times New Roman"/>
          <w:b/>
          <w:i w:val="0"/>
          <w:sz w:val="26"/>
        </w:rPr>
        <w:t>đã xảy ra thật</w:t>
      </w:r>
      <w:r>
        <w:rPr>
          <w:rFonts w:ascii="Times New Roman" w:hAnsi="Times New Roman" w:cs="Times New Roman" w:eastAsia="Times New Roman"/>
          <w:b w:val="0"/>
          <w:i w:val="0"/>
          <w:sz w:val="26"/>
        </w:rPr>
        <w:t xml:space="preserve"> trong quá trình làm, kèm nguyên nhân gốc chứ không phải triệu chứng.</w:t>
      </w:r>
    </w:p>
    <w:p>
      <w:pPr>
        <w:spacing w:lineRule="auto" w:line="240" w:before="160" w:after="40"/>
        <w:jc w:val="center"/>
      </w:pPr>
      <w:r>
        <w:rPr>
          <w:rFonts w:ascii="Times New Roman" w:hAnsi="Times New Roman" w:cs="Times New Roman" w:eastAsia="Times New Roman"/>
          <w:b/>
          <w:i w:val="0"/>
          <w:sz w:val="24"/>
        </w:rPr>
        <w:t>Bảng 4.3</w:t>
      </w:r>
      <w:r>
        <w:rPr>
          <w:rFonts w:ascii="Times New Roman" w:hAnsi="Times New Roman" w:cs="Times New Roman" w:eastAsia="Times New Roman"/>
          <w:b w:val="0"/>
          <w:i/>
          <w:sz w:val="24"/>
        </w:rPr>
        <w:t xml:space="preserve"> — Mười một lỗi phát hiện trong quá trình thực hiện và nguyên nhân gốc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Hiện tượng</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Nguyên nhân gốc</w:t>
            </w:r>
          </w:p>
        </w:tc>
      </w:tr>
      <w:tr>
        <w:tc>
          <w:tcPr>
            <w:tcW w:type="dxa" w:w="3024"/>
          </w:tcPr>
          <w:p>
            <w:pPr>
              <w:spacing w:lineRule="auto" w:line="240" w:before="20" w:after="20"/>
              <w:jc w:val="left"/>
            </w:pPr>
            <w:r/>
            <w:r>
              <w:rPr>
                <w:rFonts w:ascii="Times New Roman" w:hAnsi="Times New Roman" w:cs="Times New Roman" w:eastAsia="Times New Roman"/>
                <w:b w:val="0"/>
                <w:i w:val="0"/>
                <w:sz w:val="22"/>
              </w:rPr>
              <w:t>1</w:t>
            </w:r>
          </w:p>
        </w:tc>
        <w:tc>
          <w:tcPr>
            <w:tcW w:type="dxa" w:w="3024"/>
          </w:tcPr>
          <w:p>
            <w:pPr>
              <w:spacing w:lineRule="auto" w:line="240" w:before="20" w:after="20"/>
              <w:jc w:val="left"/>
            </w:pPr>
            <w:r/>
            <w:r>
              <w:rPr>
                <w:rFonts w:ascii="Times New Roman" w:hAnsi="Times New Roman" w:cs="Times New Roman" w:eastAsia="Times New Roman"/>
                <w:b w:val="0"/>
                <w:i w:val="0"/>
                <w:sz w:val="22"/>
              </w:rPr>
              <w:t>Giao dịch thử phòng tiếp theo luôn thất bại</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Bắt lỗi ràng buộc rồi thử tiếp </w:t>
            </w:r>
            <w:r>
              <w:rPr>
                <w:rFonts w:ascii="Times New Roman" w:hAnsi="Times New Roman" w:cs="Times New Roman" w:eastAsia="Times New Roman"/>
                <w:b/>
                <w:i w:val="0"/>
                <w:sz w:val="22"/>
              </w:rPr>
              <w:t>trong cùng giao dịch</w:t>
            </w:r>
            <w:r>
              <w:rPr>
                <w:rFonts w:ascii="Times New Roman" w:hAnsi="Times New Roman" w:cs="Times New Roman" w:eastAsia="Times New Roman"/>
                <w:b w:val="0"/>
                <w:i w:val="0"/>
                <w:sz w:val="22"/>
              </w:rPr>
              <w:t xml:space="preserve">; PostgreSQL đã huỷ giao dịch nên mọi lệnh sau trả </w:t>
            </w:r>
            <w:r>
              <w:rPr>
                <w:rFonts w:ascii="Consolas" w:hAnsi="Consolas" w:cs="Consolas" w:eastAsia="Consolas"/>
                <w:b w:val="0"/>
                <w:i w:val="0"/>
                <w:sz w:val="19"/>
              </w:rPr>
              <w:t>25P02</w:t>
            </w:r>
          </w:p>
        </w:tc>
      </w:tr>
      <w:tr>
        <w:tc>
          <w:tcPr>
            <w:tcW w:type="dxa" w:w="3024"/>
          </w:tcPr>
          <w:p>
            <w:pPr>
              <w:spacing w:lineRule="auto" w:line="240" w:before="20" w:after="20"/>
              <w:jc w:val="lef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Website báo thiếu phòng so với thực tế</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Truy vấn lấy tổng trừ đi số đã đặt trừ </w:t>
            </w:r>
            <w:r>
              <w:rPr>
                <w:rFonts w:ascii="Times New Roman" w:hAnsi="Times New Roman" w:cs="Times New Roman" w:eastAsia="Times New Roman"/>
                <w:b/>
                <w:i w:val="0"/>
                <w:sz w:val="22"/>
              </w:rPr>
              <w:t>hai lần</w:t>
            </w:r>
            <w:r>
              <w:rPr>
                <w:rFonts w:ascii="Times New Roman" w:hAnsi="Times New Roman" w:cs="Times New Roman" w:eastAsia="Times New Roman"/>
                <w:b w:val="0"/>
                <w:i w:val="0"/>
                <w:sz w:val="22"/>
              </w:rPr>
              <w:t xml:space="preserve"> phòng bảo trì đang có đơn</w:t>
            </w:r>
          </w:p>
        </w:tc>
      </w:tr>
      <w:tr>
        <w:tc>
          <w:tcPr>
            <w:tcW w:type="dxa" w:w="3024"/>
          </w:tcPr>
          <w:p>
            <w:pPr>
              <w:spacing w:lineRule="auto" w:line="240" w:before="20" w:after="20"/>
              <w:jc w:val="lef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Giao dịch bị bác khi khách trả phòng</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Nhả phòng lúc chuyển sang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làm trigger kiểm số phòng bác cả giao dịch</w:t>
            </w:r>
          </w:p>
        </w:tc>
      </w:tr>
      <w:tr>
        <w:tc>
          <w:tcPr>
            <w:tcW w:type="dxa" w:w="3024"/>
          </w:tcPr>
          <w:p>
            <w:pPr>
              <w:spacing w:lineRule="auto" w:line="240" w:before="20" w:after="20"/>
              <w:jc w:val="lef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i w:val="0"/>
                <w:sz w:val="22"/>
              </w:rPr>
              <w:t>Toàn bộ trang web hiển thị không có định kiểu</w:t>
            </w:r>
          </w:p>
        </w:tc>
        <w:tc>
          <w:tcPr>
            <w:tcW w:type="dxa" w:w="3024"/>
          </w:tcPr>
          <w:p>
            <w:pPr>
              <w:spacing w:lineRule="auto" w:line="240" w:before="20" w:after="20"/>
              <w:jc w:val="left"/>
            </w:pPr>
            <w:r/>
            <w:r>
              <w:rPr>
                <w:rFonts w:ascii="Times New Roman" w:hAnsi="Times New Roman" w:cs="Times New Roman" w:eastAsia="Times New Roman"/>
                <w:b w:val="0"/>
                <w:i w:val="0"/>
                <w:sz w:val="22"/>
              </w:rPr>
              <w:t>Chính sách bảo mật nội dung chặn thuộc tính sự kiện mà công cụ tối ưu định kiểu tự sinh ra</w:t>
            </w:r>
          </w:p>
        </w:tc>
      </w:tr>
      <w:tr>
        <w:tc>
          <w:tcPr>
            <w:tcW w:type="dxa" w:w="3024"/>
          </w:tcPr>
          <w:p>
            <w:pPr>
              <w:spacing w:lineRule="auto" w:line="240" w:before="20" w:after="20"/>
              <w:jc w:val="lef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i w:val="0"/>
                <w:sz w:val="22"/>
              </w:rPr>
              <w:t>Mọi nút bấm chính có độ tương phản khoảng 2:1</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Tệp định kiểu nền </w:t>
            </w:r>
            <w:r>
              <w:rPr>
                <w:rFonts w:ascii="Times New Roman" w:hAnsi="Times New Roman" w:cs="Times New Roman" w:eastAsia="Times New Roman"/>
                <w:b/>
                <w:i w:val="0"/>
                <w:sz w:val="22"/>
              </w:rPr>
              <w:t>không nằm trong tầng CSS</w:t>
            </w:r>
            <w:r>
              <w:rPr>
                <w:rFonts w:ascii="Times New Roman" w:hAnsi="Times New Roman" w:cs="Times New Roman" w:eastAsia="Times New Roman"/>
                <w:b w:val="0"/>
                <w:i w:val="0"/>
                <w:sz w:val="22"/>
              </w:rPr>
              <w:t xml:space="preserve"> nên thắng mọi lớp tiện ích bất kể độ ưu tiên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Ảnh tải lên trả về lỗi 404</w:t>
            </w:r>
          </w:p>
        </w:tc>
        <w:tc>
          <w:tcPr>
            <w:tcW w:type="dxa" w:w="3024"/>
          </w:tcPr>
          <w:p>
            <w:pPr>
              <w:spacing w:lineRule="auto" w:line="240" w:before="20" w:after="20"/>
              <w:jc w:val="left"/>
            </w:pPr>
            <w:r/>
            <w:r>
              <w:rPr>
                <w:rFonts w:ascii="Times New Roman" w:hAnsi="Times New Roman" w:cs="Times New Roman" w:eastAsia="Times New Roman"/>
                <w:b w:val="0"/>
                <w:i w:val="0"/>
                <w:sz w:val="22"/>
              </w:rPr>
              <w:t>Khối biểu thức chính quy của máy chủ web thắng khối tiền tố thường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Màn hình thanh toán trắng trơn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Component gọi hàm đọc tham số đầu vào </w:t>
            </w:r>
            <w:r>
              <w:rPr>
                <w:rFonts w:ascii="Times New Roman" w:hAnsi="Times New Roman" w:cs="Times New Roman" w:eastAsia="Times New Roman"/>
                <w:b/>
                <w:i w:val="0"/>
                <w:sz w:val="22"/>
              </w:rPr>
              <w:t>trong hàm khởi tạo</w:t>
            </w:r>
            <w:r>
              <w:rPr>
                <w:rFonts w:ascii="Times New Roman" w:hAnsi="Times New Roman" w:cs="Times New Roman" w:eastAsia="Times New Roman"/>
                <w:b w:val="0"/>
                <w:i w:val="0"/>
                <w:sz w:val="22"/>
              </w:rPr>
              <w:t>, trước khi khung ứng dụng gán tham số</w:t>
            </w:r>
          </w:p>
        </w:tc>
      </w:tr>
      <w:tr>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Bộ nạp dữ liệu mẫu cộng dồn mỗi lần khởi động</w:t>
            </w:r>
          </w:p>
        </w:tc>
        <w:tc>
          <w:tcPr>
            <w:tcW w:type="dxa" w:w="3024"/>
          </w:tcPr>
          <w:p>
            <w:pPr>
              <w:spacing w:lineRule="auto" w:line="240" w:before="20" w:after="20"/>
              <w:jc w:val="left"/>
            </w:pPr>
            <w:r/>
            <w:r>
              <w:rPr>
                <w:rFonts w:ascii="Times New Roman" w:hAnsi="Times New Roman" w:cs="Times New Roman" w:eastAsia="Times New Roman"/>
                <w:b w:val="0"/>
                <w:i w:val="0"/>
                <w:sz w:val="22"/>
              </w:rPr>
              <w:t>Điều kiện chống trùng khoá theo ngày tương đối nên mỗi ngày lại khớp khác</w:t>
            </w:r>
          </w:p>
        </w:tc>
      </w:tr>
      <w:tr>
        <w:tc>
          <w:tcPr>
            <w:tcW w:type="dxa" w:w="3024"/>
          </w:tcPr>
          <w:p>
            <w:pPr>
              <w:spacing w:lineRule="auto" w:line="240" w:before="20" w:after="20"/>
              <w:jc w:val="left"/>
            </w:pPr>
            <w:r/>
            <w:r>
              <w:rPr>
                <w:rFonts w:ascii="Times New Roman" w:hAnsi="Times New Roman" w:cs="Times New Roman" w:eastAsia="Times New Roman"/>
                <w:b w:val="0"/>
                <w:i w:val="0"/>
                <w:sz w:val="22"/>
              </w:rPr>
              <w:t>9</w:t>
            </w:r>
          </w:p>
        </w:tc>
        <w:tc>
          <w:tcPr>
            <w:tcW w:type="dxa" w:w="3024"/>
          </w:tcPr>
          <w:p>
            <w:pPr>
              <w:spacing w:lineRule="auto" w:line="240" w:before="20" w:after="20"/>
              <w:jc w:val="left"/>
            </w:pPr>
            <w:r/>
            <w:r>
              <w:rPr>
                <w:rFonts w:ascii="Times New Roman" w:hAnsi="Times New Roman" w:cs="Times New Roman" w:eastAsia="Times New Roman"/>
                <w:b w:val="0"/>
                <w:i w:val="0"/>
                <w:sz w:val="22"/>
              </w:rPr>
              <w:t>Khu quản trị đóng nhầm phòng không hiển thị</w:t>
            </w:r>
          </w:p>
        </w:tc>
        <w:tc>
          <w:tcPr>
            <w:tcW w:type="dxa" w:w="3024"/>
          </w:tcPr>
          <w:p>
            <w:pPr>
              <w:spacing w:lineRule="auto" w:line="240" w:before="20" w:after="20"/>
              <w:jc w:val="left"/>
            </w:pPr>
            <w:r/>
            <w:r>
              <w:rPr>
                <w:rFonts w:ascii="Times New Roman" w:hAnsi="Times New Roman" w:cs="Times New Roman" w:eastAsia="Times New Roman"/>
                <w:b w:val="0"/>
                <w:i w:val="0"/>
                <w:sz w:val="22"/>
              </w:rPr>
              <w:t>Khối giao diện giữ định danh phòng cũ sau khi bộ lọc của màn hình cha thay đổi</w:t>
            </w:r>
          </w:p>
        </w:tc>
      </w:tr>
      <w:tr>
        <w:tc>
          <w:tcPr>
            <w:tcW w:type="dxa" w:w="3024"/>
          </w:tcPr>
          <w:p>
            <w:pPr>
              <w:spacing w:lineRule="auto" w:line="240" w:before="20" w:after="20"/>
              <w:jc w:val="left"/>
            </w:pPr>
            <w:r/>
            <w:r>
              <w:rPr>
                <w:rFonts w:ascii="Times New Roman" w:hAnsi="Times New Roman" w:cs="Times New Roman" w:eastAsia="Times New Roman"/>
                <w:b w:val="0"/>
                <w:i w:val="0"/>
                <w:sz w:val="22"/>
              </w:rPr>
              <w:t>10</w:t>
            </w:r>
          </w:p>
        </w:tc>
        <w:tc>
          <w:tcPr>
            <w:tcW w:type="dxa" w:w="3024"/>
          </w:tcPr>
          <w:p>
            <w:pPr>
              <w:spacing w:lineRule="auto" w:line="240" w:before="20" w:after="20"/>
              <w:jc w:val="left"/>
            </w:pPr>
            <w:r/>
            <w:r>
              <w:rPr>
                <w:rFonts w:ascii="Times New Roman" w:hAnsi="Times New Roman" w:cs="Times New Roman" w:eastAsia="Times New Roman"/>
                <w:b/>
                <w:i w:val="0"/>
                <w:sz w:val="22"/>
              </w:rPr>
              <w:t>Danh sách đơn nói "bấm vào mã đơn để mở chi tiết" nhưng không bấm được</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Ô mã đơn là ô bảng thường; chỉ một liên kết ví dụ dưới bảng mở được đơn </w:t>
            </w:r>
            <w:r>
              <w:rPr>
                <w:rFonts w:ascii="Times New Roman" w:hAnsi="Times New Roman" w:cs="Times New Roman" w:eastAsia="Times New Roman"/>
                <w:b/>
                <w:i w:val="0"/>
                <w:sz w:val="22"/>
              </w:rPr>
              <w:t>đầu tiên</w:t>
            </w:r>
            <w:r>
              <w:rPr>
                <w:rFonts w:ascii="Times New Roman" w:hAnsi="Times New Roman" w:cs="Times New Roman" w:eastAsia="Times New Roman"/>
                <w:b w:val="0"/>
                <w:i w:val="0"/>
                <w:sz w:val="22"/>
              </w:rPr>
              <w:t>, mười chín đơn còn lại không có lối vào</w:t>
            </w:r>
          </w:p>
        </w:tc>
      </w:tr>
      <w:tr>
        <w:tc>
          <w:tcPr>
            <w:tcW w:type="dxa" w:w="3024"/>
          </w:tcPr>
          <w:p>
            <w:pPr>
              <w:spacing w:lineRule="auto" w:line="240" w:before="20" w:after="20"/>
              <w:jc w:val="left"/>
            </w:pPr>
            <w:r/>
            <w:r>
              <w:rPr>
                <w:rFonts w:ascii="Times New Roman" w:hAnsi="Times New Roman" w:cs="Times New Roman" w:eastAsia="Times New Roman"/>
                <w:b w:val="0"/>
                <w:i w:val="0"/>
                <w:sz w:val="22"/>
              </w:rPr>
              <w:t>11</w:t>
            </w:r>
          </w:p>
        </w:tc>
        <w:tc>
          <w:tcPr>
            <w:tcW w:type="dxa" w:w="3024"/>
          </w:tcPr>
          <w:p>
            <w:pPr>
              <w:spacing w:lineRule="auto" w:line="240" w:before="20" w:after="20"/>
              <w:jc w:val="left"/>
            </w:pPr>
            <w:r/>
            <w:r>
              <w:rPr>
                <w:rFonts w:ascii="Times New Roman" w:hAnsi="Times New Roman" w:cs="Times New Roman" w:eastAsia="Times New Roman"/>
                <w:b w:val="0"/>
                <w:i w:val="0"/>
                <w:sz w:val="22"/>
              </w:rPr>
              <w:t>Ô chọn tệp ảnh không có tên cho trình đọc màn hình</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Ô ẩn bằng lớp chỉ-đọc-màn-hình nhưng </w:t>
            </w:r>
            <w:r>
              <w:rPr>
                <w:rFonts w:ascii="Times New Roman" w:hAnsi="Times New Roman" w:cs="Times New Roman" w:eastAsia="Times New Roman"/>
                <w:b/>
                <w:i w:val="0"/>
                <w:sz w:val="22"/>
              </w:rPr>
              <w:t>vẫn nằm trong thứ tự Tab</w:t>
            </w:r>
            <w:r>
              <w:rPr>
                <w:rFonts w:ascii="Times New Roman" w:hAnsi="Times New Roman" w:cs="Times New Roman" w:eastAsia="Times New Roman"/>
                <w:b w:val="0"/>
                <w:i w:val="0"/>
                <w:sz w:val="22"/>
              </w:rPr>
              <w:t>, thành một điểm dừng không tên</w:t>
            </w:r>
          </w:p>
        </w:tc>
      </w:tr>
    </w:tbl>
    <w:p>
      <w:pPr>
        <w:spacing w:lineRule="auto" w:line="360" w:before="120" w:after="120"/>
        <w:jc w:val="both"/>
      </w:pPr>
      <w:r>
        <w:rPr>
          <w:rFonts w:ascii="Times New Roman" w:hAnsi="Times New Roman" w:cs="Times New Roman" w:eastAsia="Times New Roman"/>
          <w:b w:val="0"/>
          <w:i w:val="0"/>
          <w:sz w:val="26"/>
        </w:rPr>
        <w:t>Cách khắc phục của từng lỗi trình bày ở Phụ lục R.</w:t>
      </w:r>
    </w:p>
    <w:p>
      <w:pPr>
        <w:spacing w:lineRule="auto" w:line="360" w:before="120" w:after="120"/>
        <w:jc w:val="both"/>
      </w:pPr>
      <w:r>
        <w:rPr>
          <w:rFonts w:ascii="Times New Roman" w:hAnsi="Times New Roman" w:cs="Times New Roman" w:eastAsia="Times New Roman"/>
          <w:b/>
          <w:i w:val="0"/>
          <w:sz w:val="26"/>
        </w:rPr>
        <w:t>Về lỗi số 4 và số 5:</w:t>
      </w:r>
      <w:r>
        <w:rPr>
          <w:rFonts w:ascii="Times New Roman" w:hAnsi="Times New Roman" w:cs="Times New Roman" w:eastAsia="Times New Roman"/>
          <w:b w:val="0"/>
          <w:i w:val="0"/>
          <w:sz w:val="26"/>
        </w:rPr>
        <w:t xml:space="preserve"> cả hai chỉ phát hiện được khi </w:t>
      </w:r>
      <w:r>
        <w:rPr>
          <w:rFonts w:ascii="Times New Roman" w:hAnsi="Times New Roman" w:cs="Times New Roman" w:eastAsia="Times New Roman"/>
          <w:b/>
          <w:i w:val="0"/>
          <w:sz w:val="26"/>
        </w:rPr>
        <w:t>chụp màn hình bằng trình duyệt thật</w:t>
      </w:r>
      <w:r>
        <w:rPr>
          <w:rFonts w:ascii="Times New Roman" w:hAnsi="Times New Roman" w:cs="Times New Roman" w:eastAsia="Times New Roman"/>
          <w:b w:val="0"/>
          <w:i w:val="0"/>
          <w:sz w:val="26"/>
        </w:rPr>
        <w:t>. Việc biên dịch thành công không nói gì về việc trang có hiển thị đúng hay không. Hình 4.1 so sánh trước và sau khi khắc phục lỗi tương phản.</w:t>
      </w:r>
    </w:p>
    <w:p>
      <w:pPr>
        <w:spacing w:lineRule="auto" w:line="360" w:before="120" w:after="40"/>
        <w:jc w:val="center"/>
      </w:pPr>
      <w:r>
        <w:drawing>
          <wp:inline xmlns:a="http://schemas.openxmlformats.org/drawingml/2006/main" xmlns:pic="http://schemas.openxmlformats.org/drawingml/2006/picture">
            <wp:extent cx="5400000" cy="1222105"/>
            <wp:docPr id="20" name="Picture 20"/>
            <wp:cNvGraphicFramePr>
              <a:graphicFrameLocks noChangeAspect="1"/>
            </wp:cNvGraphicFramePr>
            <a:graphic>
              <a:graphicData uri="http://schemas.openxmlformats.org/drawingml/2006/picture">
                <pic:pic>
                  <pic:nvPicPr>
                    <pic:cNvPr id="0" name="hinh-4-1-do-tuong-phan.png"/>
                    <pic:cNvPicPr/>
                  </pic:nvPicPr>
                  <pic:blipFill>
                    <a:blip r:embed="rId28"/>
                    <a:stretch>
                      <a:fillRect/>
                    </a:stretch>
                  </pic:blipFill>
                  <pic:spPr>
                    <a:xfrm>
                      <a:off x="0" y="0"/>
                      <a:ext cx="5400000" cy="1222105"/>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4.1</w:t>
      </w:r>
      <w:r>
        <w:rPr>
          <w:rFonts w:ascii="Times New Roman" w:hAnsi="Times New Roman" w:cs="Times New Roman" w:eastAsia="Times New Roman"/>
          <w:b w:val="0"/>
          <w:i/>
          <w:sz w:val="24"/>
        </w:rPr>
        <w:t xml:space="preserve"> — Trước và sau khi khắc phục lỗi tương phản (Nguồn: tác giả)</w:t>
      </w:r>
    </w:p>
    <w:p>
      <w:pPr>
        <w:spacing w:lineRule="auto" w:line="360" w:before="120" w:after="120"/>
        <w:jc w:val="both"/>
      </w:pPr>
      <w:r>
        <w:rPr>
          <w:rFonts w:ascii="Times New Roman" w:hAnsi="Times New Roman" w:cs="Times New Roman" w:eastAsia="Times New Roman"/>
          <w:b/>
          <w:i w:val="0"/>
          <w:sz w:val="26"/>
        </w:rPr>
        <w:t>Về lỗi số 9:</w:t>
      </w:r>
      <w:r>
        <w:rPr>
          <w:rFonts w:ascii="Times New Roman" w:hAnsi="Times New Roman" w:cs="Times New Roman" w:eastAsia="Times New Roman"/>
          <w:b w:val="0"/>
          <w:i w:val="0"/>
          <w:sz w:val="26"/>
        </w:rPr>
        <w:t xml:space="preserve"> lỗi này do một vòng rà soát mã độc lập tìm ra </w:t>
      </w:r>
      <w:r>
        <w:rPr>
          <w:rFonts w:ascii="Times New Roman" w:hAnsi="Times New Roman" w:cs="Times New Roman" w:eastAsia="Times New Roman"/>
          <w:b/>
          <w:i w:val="0"/>
          <w:sz w:val="26"/>
        </w:rPr>
        <w:t>sau khi</w:t>
      </w:r>
      <w:r>
        <w:rPr>
          <w:rFonts w:ascii="Times New Roman" w:hAnsi="Times New Roman" w:cs="Times New Roman" w:eastAsia="Times New Roman"/>
          <w:b w:val="0"/>
          <w:i w:val="0"/>
          <w:sz w:val="26"/>
        </w:rPr>
        <w:t xml:space="preserve"> tác giả đã tự kiểm thử và cho rằng chức năng đã hoàn chỉnh. Đây là lý do đề tài giữ bước rà soát độc lập ở cuối mỗi giai đoạn.</w:t>
      </w:r>
    </w:p>
    <w:p>
      <w:pPr>
        <w:spacing w:lineRule="auto" w:line="360" w:before="120" w:after="120"/>
        <w:jc w:val="both"/>
      </w:pPr>
      <w:r>
        <w:rPr>
          <w:rFonts w:ascii="Times New Roman" w:hAnsi="Times New Roman" w:cs="Times New Roman" w:eastAsia="Times New Roman"/>
          <w:b/>
          <w:i w:val="0"/>
          <w:sz w:val="26"/>
        </w:rPr>
        <w:t>Về lỗi số 10 và số 11:</w:t>
      </w:r>
      <w:r>
        <w:rPr>
          <w:rFonts w:ascii="Times New Roman" w:hAnsi="Times New Roman" w:cs="Times New Roman" w:eastAsia="Times New Roman"/>
          <w:b w:val="0"/>
          <w:i w:val="0"/>
          <w:sz w:val="26"/>
        </w:rPr>
        <w:t xml:space="preserve"> cả hai lộ ra trong lúc </w:t>
      </w:r>
      <w:r>
        <w:rPr>
          <w:rFonts w:ascii="Times New Roman" w:hAnsi="Times New Roman" w:cs="Times New Roman" w:eastAsia="Times New Roman"/>
          <w:b/>
          <w:i w:val="0"/>
          <w:sz w:val="26"/>
        </w:rPr>
        <w:t>chụp ảnh màn hình cho báo cáo</w:t>
      </w:r>
      <w:r>
        <w:rPr>
          <w:rFonts w:ascii="Times New Roman" w:hAnsi="Times New Roman" w:cs="Times New Roman" w:eastAsia="Times New Roman"/>
          <w:b w:val="0"/>
          <w:i w:val="0"/>
          <w:sz w:val="26"/>
        </w:rPr>
        <w:t xml:space="preserve">, không phải trong lúc kiểm thử. Lỗi 10 tìm ra khi một kịch bản tự động thử mở chi tiết một đơn bất kỳ và không mở được; lỗi 11 tìm ra khi mở rộng phạm vi quét khả năng tiếp cận từ sáu lên mười màn hình quản trị. Bài học giống nhau: </w:t>
      </w:r>
      <w:r>
        <w:rPr>
          <w:rFonts w:ascii="Times New Roman" w:hAnsi="Times New Roman" w:cs="Times New Roman" w:eastAsia="Times New Roman"/>
          <w:b/>
          <w:i w:val="0"/>
          <w:sz w:val="26"/>
        </w:rPr>
        <w:t>một màn hình chưa ai thao tác tới là một màn hình chưa được kiểm.</w:t>
      </w:r>
    </w:p>
    <w:p>
      <w:pPr>
        <w:keepNext/>
        <w:spacing w:lineRule="auto" w:line="360" w:before="240" w:after="120"/>
        <w:jc w:val="left"/>
      </w:pPr>
      <w:r>
        <w:rPr>
          <w:rFonts w:ascii="Times New Roman" w:hAnsi="Times New Roman" w:cs="Times New Roman" w:eastAsia="Times New Roman"/>
          <w:b/>
          <w:i w:val="0"/>
          <w:sz w:val="27"/>
        </w:rPr>
        <w:t>4.4. Kiểm thử phi chức năng</w:t>
      </w:r>
    </w:p>
    <w:p>
      <w:pPr>
        <w:keepNext/>
        <w:spacing w:lineRule="auto" w:line="360" w:before="240" w:after="120"/>
        <w:jc w:val="left"/>
      </w:pPr>
      <w:r>
        <w:rPr>
          <w:rFonts w:ascii="Times New Roman" w:hAnsi="Times New Roman" w:cs="Times New Roman" w:eastAsia="Times New Roman"/>
          <w:b/>
          <w:i w:val="0"/>
          <w:sz w:val="26"/>
        </w:rPr>
        <w:t>4.4.1. Khả năng tiếp cận</w:t>
      </w:r>
    </w:p>
    <w:p>
      <w:pPr>
        <w:spacing w:lineRule="auto" w:line="360" w:before="120" w:after="120"/>
        <w:jc w:val="both"/>
      </w:pPr>
      <w:r>
        <w:rPr>
          <w:rFonts w:ascii="Times New Roman" w:hAnsi="Times New Roman" w:cs="Times New Roman" w:eastAsia="Times New Roman"/>
          <w:b w:val="0"/>
          <w:i w:val="0"/>
          <w:sz w:val="26"/>
        </w:rPr>
        <w:t xml:space="preserve">Quét tự động bằng axe-core trên </w:t>
      </w:r>
      <w:r>
        <w:rPr>
          <w:rFonts w:ascii="Times New Roman" w:hAnsi="Times New Roman" w:cs="Times New Roman" w:eastAsia="Times New Roman"/>
          <w:b/>
          <w:i w:val="0"/>
          <w:sz w:val="26"/>
        </w:rPr>
        <w:t>17 màn hình</w:t>
      </w:r>
      <w:r>
        <w:rPr>
          <w:rFonts w:ascii="Times New Roman" w:hAnsi="Times New Roman" w:cs="Times New Roman" w:eastAsia="Times New Roman"/>
          <w:b w:val="0"/>
          <w:i w:val="0"/>
          <w:sz w:val="26"/>
        </w:rPr>
        <w:t xml:space="preserve"> (7 công khai, 10 quản trị) ngay trên bản đóng gói đang chạy, đi qua đúng máy chủ web và đúng chính sách bảo mật nội dung của bản triển khai: </w:t>
      </w:r>
      <w:r>
        <w:rPr>
          <w:rFonts w:ascii="Times New Roman" w:hAnsi="Times New Roman" w:cs="Times New Roman" w:eastAsia="Times New Roman"/>
          <w:b/>
          <w:i w:val="0"/>
          <w:sz w:val="26"/>
        </w:rPr>
        <w:t>không còn lỗi vi phạm</w:t>
      </w:r>
      <w:r>
        <w:rPr>
          <w:rFonts w:ascii="Times New Roman" w:hAnsi="Times New Roman" w:cs="Times New Roman" w:eastAsia="Times New Roman"/>
          <w:b w:val="0"/>
          <w:i w:val="0"/>
          <w:sz w:val="26"/>
        </w:rPr>
        <w:t xml:space="preserve"> hướng dẫn khả năng tiếp cận nội dung web 2.0 và 2.1 mức A và AA [13], trên tổng 353 lần quy tắc đạt.</w:t>
      </w:r>
    </w:p>
    <w:p>
      <w:pPr>
        <w:spacing w:lineRule="auto" w:line="360" w:before="120" w:after="120"/>
        <w:jc w:val="both"/>
      </w:pPr>
      <w:r>
        <w:rPr>
          <w:rFonts w:ascii="Times New Roman" w:hAnsi="Times New Roman" w:cs="Times New Roman" w:eastAsia="Times New Roman"/>
          <w:b w:val="0"/>
          <w:i w:val="0"/>
          <w:sz w:val="26"/>
        </w:rPr>
        <w:t xml:space="preserve">Đo vùng chạm ở 3 độ rộng màn hình: </w:t>
      </w:r>
      <w:r>
        <w:rPr>
          <w:rFonts w:ascii="Times New Roman" w:hAnsi="Times New Roman" w:cs="Times New Roman" w:eastAsia="Times New Roman"/>
          <w:b/>
          <w:i w:val="0"/>
          <w:sz w:val="26"/>
        </w:rPr>
        <w:t>không còn vùng chạm dưới 44×44 điểm ảnh</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Hình 4.2 thể hiện kết quả quét.</w:t>
      </w:r>
    </w:p>
    <w:p>
      <w:pPr>
        <w:spacing w:lineRule="auto" w:line="360" w:before="120" w:after="40"/>
        <w:jc w:val="center"/>
      </w:pPr>
      <w:r>
        <w:drawing>
          <wp:inline xmlns:a="http://schemas.openxmlformats.org/drawingml/2006/main" xmlns:pic="http://schemas.openxmlformats.org/drawingml/2006/picture">
            <wp:extent cx="4439827" cy="2520000"/>
            <wp:docPr id="21" name="Picture 21"/>
            <wp:cNvGraphicFramePr>
              <a:graphicFrameLocks noChangeAspect="1"/>
            </wp:cNvGraphicFramePr>
            <a:graphic>
              <a:graphicData uri="http://schemas.openxmlformats.org/drawingml/2006/picture">
                <pic:pic>
                  <pic:nvPicPr>
                    <pic:cNvPr id="0" name="hinh-4-2-quet-kha-nang-tiep-can.png"/>
                    <pic:cNvPicPr/>
                  </pic:nvPicPr>
                  <pic:blipFill>
                    <a:blip r:embed="rId29"/>
                    <a:stretch>
                      <a:fillRect/>
                    </a:stretch>
                  </pic:blipFill>
                  <pic:spPr>
                    <a:xfrm>
                      <a:off x="0" y="0"/>
                      <a:ext cx="4439827"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4.2</w:t>
      </w:r>
      <w:r>
        <w:rPr>
          <w:rFonts w:ascii="Times New Roman" w:hAnsi="Times New Roman" w:cs="Times New Roman" w:eastAsia="Times New Roman"/>
          <w:b w:val="0"/>
          <w:i/>
          <w:sz w:val="24"/>
        </w:rPr>
        <w:t xml:space="preserve"> — Kết quả quét (Nguồn: tác giả)</w:t>
      </w:r>
    </w:p>
    <w:p>
      <w:pPr>
        <w:keepNext/>
        <w:spacing w:lineRule="auto" w:line="360" w:before="240" w:after="120"/>
        <w:jc w:val="left"/>
      </w:pPr>
      <w:r>
        <w:rPr>
          <w:rFonts w:ascii="Times New Roman" w:hAnsi="Times New Roman" w:cs="Times New Roman" w:eastAsia="Times New Roman"/>
          <w:b/>
          <w:i w:val="0"/>
          <w:sz w:val="26"/>
        </w:rPr>
        <w:t>4.4.2. Kiểm thử bảo mật</w:t>
      </w:r>
    </w:p>
    <w:p>
      <w:pPr>
        <w:spacing w:lineRule="auto" w:line="360" w:before="120" w:after="120"/>
        <w:jc w:val="both"/>
      </w:pPr>
      <w:r>
        <w:rPr>
          <w:rFonts w:ascii="Times New Roman" w:hAnsi="Times New Roman" w:cs="Times New Roman" w:eastAsia="Times New Roman"/>
          <w:b w:val="0"/>
          <w:i w:val="0"/>
          <w:sz w:val="26"/>
        </w:rPr>
        <w:t xml:space="preserve">Chín kịch bản tấn công thử trên hệ thống đang chạy, </w:t>
      </w:r>
      <w:r>
        <w:rPr>
          <w:rFonts w:ascii="Times New Roman" w:hAnsi="Times New Roman" w:cs="Times New Roman" w:eastAsia="Times New Roman"/>
          <w:b/>
          <w:i w:val="0"/>
          <w:sz w:val="26"/>
        </w:rPr>
        <w:t>tất cả đều bị chặn</w:t>
      </w:r>
      <w:r>
        <w:rPr>
          <w:rFonts w:ascii="Times New Roman" w:hAnsi="Times New Roman" w:cs="Times New Roman" w:eastAsia="Times New Roman"/>
          <w:b w:val="0"/>
          <w:i w:val="0"/>
          <w:sz w:val="26"/>
        </w:rPr>
        <w:t>: giả mạo tiêu đề địa chỉ để vượt giới hạn tần suất; gọi endpoint quản trị không token hoặc bằng token vai trò khách; dùng token cũ sau khi đổi mật khẩu; gọi webhook không khoá; gửi lại cùng một webhook; chèn thẻ kịch bản vào nội dung; xem trạng thái thanh toán chỉ bằng mã đơn; truy cập đơn người khác qua tham số đường dẫn. Chi tiết ở Phụ lục M.</w:t>
      </w:r>
    </w:p>
    <w:p>
      <w:pPr>
        <w:keepNext/>
        <w:spacing w:lineRule="auto" w:line="360" w:before="240" w:after="120"/>
        <w:jc w:val="left"/>
      </w:pPr>
      <w:r>
        <w:rPr>
          <w:rFonts w:ascii="Times New Roman" w:hAnsi="Times New Roman" w:cs="Times New Roman" w:eastAsia="Times New Roman"/>
          <w:b/>
          <w:i w:val="0"/>
          <w:sz w:val="26"/>
        </w:rPr>
        <w:t>4.4.3. Kiểm thử đáp ứng</w:t>
      </w:r>
    </w:p>
    <w:p>
      <w:pPr>
        <w:spacing w:lineRule="auto" w:line="360" w:before="120" w:after="120"/>
        <w:jc w:val="both"/>
      </w:pPr>
      <w:r>
        <w:rPr>
          <w:rFonts w:ascii="Times New Roman" w:hAnsi="Times New Roman" w:cs="Times New Roman" w:eastAsia="Times New Roman"/>
          <w:b w:val="0"/>
          <w:i w:val="0"/>
          <w:sz w:val="26"/>
        </w:rPr>
        <w:t>Hình 4.3 thể hiện giao diện trên ba kích thước màn hình: điện thoại, máy tính bảng và máy tính để bàn.</w:t>
      </w:r>
    </w:p>
    <w:p>
      <w:pPr>
        <w:spacing w:lineRule="auto" w:line="360" w:before="120" w:after="40"/>
        <w:jc w:val="center"/>
      </w:pPr>
      <w:r>
        <w:drawing>
          <wp:inline xmlns:a="http://schemas.openxmlformats.org/drawingml/2006/main" xmlns:pic="http://schemas.openxmlformats.org/drawingml/2006/picture">
            <wp:extent cx="4682322" cy="2520000"/>
            <wp:docPr id="22" name="Picture 22"/>
            <wp:cNvGraphicFramePr>
              <a:graphicFrameLocks noChangeAspect="1"/>
            </wp:cNvGraphicFramePr>
            <a:graphic>
              <a:graphicData uri="http://schemas.openxmlformats.org/drawingml/2006/picture">
                <pic:pic>
                  <pic:nvPicPr>
                    <pic:cNvPr id="0" name="hinh-4-3-ba-kich-thuoc-man-hinh.png"/>
                    <pic:cNvPicPr/>
                  </pic:nvPicPr>
                  <pic:blipFill>
                    <a:blip r:embed="rId30"/>
                    <a:stretch>
                      <a:fillRect/>
                    </a:stretch>
                  </pic:blipFill>
                  <pic:spPr>
                    <a:xfrm>
                      <a:off x="0" y="0"/>
                      <a:ext cx="4682322"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4.3</w:t>
      </w:r>
      <w:r>
        <w:rPr>
          <w:rFonts w:ascii="Times New Roman" w:hAnsi="Times New Roman" w:cs="Times New Roman" w:eastAsia="Times New Roman"/>
          <w:b w:val="0"/>
          <w:i/>
          <w:sz w:val="24"/>
        </w:rPr>
        <w:t xml:space="preserve"> — Giao diện trên ba kích thước màn hình: điện thoại, máy tính bảng và máy tính để bàn (Nguồn: tác giả)</w:t>
      </w:r>
    </w:p>
    <w:p>
      <w:pPr>
        <w:keepNext/>
        <w:spacing w:lineRule="auto" w:line="360" w:before="240" w:after="120"/>
        <w:jc w:val="left"/>
      </w:pPr>
      <w:r>
        <w:rPr>
          <w:rFonts w:ascii="Times New Roman" w:hAnsi="Times New Roman" w:cs="Times New Roman" w:eastAsia="Times New Roman"/>
          <w:b/>
          <w:i w:val="0"/>
          <w:sz w:val="26"/>
        </w:rPr>
        <w:t>4.4.4. Kiểm thử phía tầng giao diện</w:t>
      </w:r>
    </w:p>
    <w:p>
      <w:pPr>
        <w:spacing w:lineRule="auto" w:line="360" w:before="120" w:after="120"/>
        <w:jc w:val="both"/>
      </w:pPr>
      <w:r>
        <w:rPr>
          <w:rFonts w:ascii="Times New Roman" w:hAnsi="Times New Roman" w:cs="Times New Roman" w:eastAsia="Times New Roman"/>
          <w:b w:val="0"/>
          <w:i w:val="0"/>
          <w:sz w:val="26"/>
        </w:rPr>
        <w:t xml:space="preserve">Tầng giao diện </w:t>
      </w:r>
      <w:r>
        <w:rPr>
          <w:rFonts w:ascii="Times New Roman" w:hAnsi="Times New Roman" w:cs="Times New Roman" w:eastAsia="Times New Roman"/>
          <w:b/>
          <w:i w:val="0"/>
          <w:sz w:val="26"/>
        </w:rPr>
        <w:t>không có bộ kiểm thử tự động thường trực</w:t>
      </w:r>
      <w:r>
        <w:rPr>
          <w:rFonts w:ascii="Times New Roman" w:hAnsi="Times New Roman" w:cs="Times New Roman" w:eastAsia="Times New Roman"/>
          <w:b w:val="0"/>
          <w:i w:val="0"/>
          <w:sz w:val="26"/>
        </w:rPr>
        <w:t>. Chất lượng được canh bằng ba cổng kiểm tra:</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Biên dịch, kiểm kiểu và kiểm mẫu hiển thị của khung ứng dụng.</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Script kiểm tra mã màu viết trực tiếp.</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Công cụ kiểm tra quy ước mã nguồn.</w:t>
      </w:r>
    </w:p>
    <w:p>
      <w:pPr>
        <w:spacing w:lineRule="auto" w:line="360" w:before="120" w:after="120"/>
        <w:jc w:val="both"/>
      </w:pPr>
      <w:r>
        <w:rPr>
          <w:rFonts w:ascii="Times New Roman" w:hAnsi="Times New Roman" w:cs="Times New Roman" w:eastAsia="Times New Roman"/>
          <w:b w:val="0"/>
          <w:i w:val="0"/>
          <w:sz w:val="26"/>
        </w:rPr>
        <w:t xml:space="preserve">Kiểm thử giao diện trong các giai đoạn trước thực hiện bằng trình duyệt thật và được ghi lại trong báo cáo từng giai đoạn, không phải một bộ kiểm thử thường trực. </w:t>
      </w:r>
      <w:r>
        <w:rPr>
          <w:rFonts w:ascii="Times New Roman" w:hAnsi="Times New Roman" w:cs="Times New Roman" w:eastAsia="Times New Roman"/>
          <w:b/>
          <w:i w:val="0"/>
          <w:sz w:val="26"/>
        </w:rPr>
        <w:t>Đây là một giới hạn đã biết</w:t>
      </w:r>
      <w:r>
        <w:rPr>
          <w:rFonts w:ascii="Times New Roman" w:hAnsi="Times New Roman" w:cs="Times New Roman" w:eastAsia="Times New Roman"/>
          <w:b w:val="0"/>
          <w:i w:val="0"/>
          <w:sz w:val="26"/>
        </w:rPr>
        <w:t>, trình bày ở mục 4.7.</w:t>
      </w:r>
    </w:p>
    <w:p>
      <w:pPr>
        <w:keepNext/>
        <w:spacing w:lineRule="auto" w:line="360" w:before="240" w:after="120"/>
        <w:jc w:val="left"/>
      </w:pPr>
      <w:r>
        <w:rPr>
          <w:rFonts w:ascii="Times New Roman" w:hAnsi="Times New Roman" w:cs="Times New Roman" w:eastAsia="Times New Roman"/>
          <w:b/>
          <w:i w:val="0"/>
          <w:sz w:val="27"/>
        </w:rPr>
        <w:t>4.5. Kiểm thử thủ công trước khi bảo vệ</w:t>
      </w:r>
    </w:p>
    <w:p>
      <w:pPr>
        <w:spacing w:lineRule="auto" w:line="360" w:before="120" w:after="120"/>
        <w:jc w:val="both"/>
      </w:pPr>
      <w:r>
        <w:rPr>
          <w:rFonts w:ascii="Times New Roman" w:hAnsi="Times New Roman" w:cs="Times New Roman" w:eastAsia="Times New Roman"/>
          <w:b w:val="0"/>
          <w:i w:val="0"/>
          <w:sz w:val="26"/>
        </w:rPr>
        <w:t xml:space="preserve">Ngoài bộ kiểm thử tự động, đề tài xác định </w:t>
      </w:r>
      <w:r>
        <w:rPr>
          <w:rFonts w:ascii="Times New Roman" w:hAnsi="Times New Roman" w:cs="Times New Roman" w:eastAsia="Times New Roman"/>
          <w:b/>
          <w:i w:val="0"/>
          <w:sz w:val="26"/>
        </w:rPr>
        <w:t>mười bước kiểm thử thủ công</w:t>
      </w:r>
      <w:r>
        <w:rPr>
          <w:rFonts w:ascii="Times New Roman" w:hAnsi="Times New Roman" w:cs="Times New Roman" w:eastAsia="Times New Roman"/>
          <w:b w:val="0"/>
          <w:i w:val="0"/>
          <w:sz w:val="26"/>
        </w:rPr>
        <w:t xml:space="preserve"> chạy trên bản đóng gói trước khi trình diễn, phủ toàn bộ luồng nghiệp vụ chính: xem trang chủ, đặt đơn tới khi ra mã QR, tra cứu và huỷ đơn, đăng nhập quản trị và đổi mật khẩu bắt buộc, đối soát thanh toán, sửa nội dung, xem thư xác nhận, đóng phòng theo khoảng ngày và kiểm chứng số phòng giảm đúng một. Đầy đủ ở Phụ lục N.</w:t>
      </w:r>
    </w:p>
    <w:p>
      <w:pPr>
        <w:spacing w:lineRule="auto" w:line="360" w:before="120" w:after="120"/>
        <w:jc w:val="both"/>
      </w:pPr>
      <w:r>
        <w:rPr>
          <w:rFonts w:ascii="Times New Roman" w:hAnsi="Times New Roman" w:cs="Times New Roman" w:eastAsia="Times New Roman"/>
          <w:b w:val="0"/>
          <w:i w:val="0"/>
          <w:sz w:val="26"/>
        </w:rPr>
        <w:t>Các lệnh dùng để kiểm chứng lại từng con số trong chương này trình bày ở Phụ lục H.</w:t>
      </w:r>
    </w:p>
    <w:p>
      <w:pPr>
        <w:keepNext/>
        <w:spacing w:lineRule="auto" w:line="360" w:before="240" w:after="120"/>
        <w:jc w:val="left"/>
      </w:pPr>
      <w:r>
        <w:rPr>
          <w:rFonts w:ascii="Times New Roman" w:hAnsi="Times New Roman" w:cs="Times New Roman" w:eastAsia="Times New Roman"/>
          <w:b/>
          <w:i w:val="0"/>
          <w:sz w:val="27"/>
        </w:rPr>
        <w:t>4.6. Đánh giá kết quả đạt được</w:t>
      </w:r>
    </w:p>
    <w:p>
      <w:pPr>
        <w:keepNext/>
        <w:spacing w:lineRule="auto" w:line="360" w:before="240" w:after="120"/>
        <w:jc w:val="left"/>
      </w:pPr>
      <w:r>
        <w:rPr>
          <w:rFonts w:ascii="Times New Roman" w:hAnsi="Times New Roman" w:cs="Times New Roman" w:eastAsia="Times New Roman"/>
          <w:b/>
          <w:i w:val="0"/>
          <w:sz w:val="26"/>
        </w:rPr>
        <w:t>4.6.1. Đối chiếu với mục đích ban đầu</w:t>
      </w:r>
    </w:p>
    <w:p>
      <w:pPr>
        <w:spacing w:lineRule="auto" w:line="240" w:before="160" w:after="40"/>
        <w:jc w:val="center"/>
      </w:pPr>
      <w:r>
        <w:rPr>
          <w:rFonts w:ascii="Times New Roman" w:hAnsi="Times New Roman" w:cs="Times New Roman" w:eastAsia="Times New Roman"/>
          <w:b/>
          <w:i w:val="0"/>
          <w:sz w:val="24"/>
        </w:rPr>
        <w:t>Bảng 4.4</w:t>
      </w:r>
      <w:r>
        <w:rPr>
          <w:rFonts w:ascii="Times New Roman" w:hAnsi="Times New Roman" w:cs="Times New Roman" w:eastAsia="Times New Roman"/>
          <w:b w:val="0"/>
          <w:i/>
          <w:sz w:val="24"/>
        </w:rPr>
        <w:t xml:space="preserve"> — Đối chiếu kết quả đạt được với bốn mục đích ban đầu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Kết quả</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Bằng chứng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Khách tìm và đặt phòng thành công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thủ công và 6 ca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Không bao giờ bán trùng phòng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3 ca kiểm thử đa luồng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Thanh toán mã QR và webhook tự xác nhận</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10 ca kiểm thử webhook</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Không để tiền biến mất im lặng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5 ca kiểm thử đua thanh toán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val="0"/>
                <w:i w:val="0"/>
                <w:sz w:val="22"/>
              </w:rPr>
              <w:t>Quản lý phòng, giá, số khách, ngày 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9 ca kiểm thử khoảng đóng phòng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Giao diện đạt chuẩn thương mại</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Không còn lỗi vi phạm WCAG mức A và AA</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val="0"/>
                <w:i w:val="0"/>
                <w:sz w:val="22"/>
              </w:rPr>
              <w:t>Một lệnh là đủ để chạy toàn hệ thống</w:t>
            </w:r>
          </w:p>
        </w:tc>
        <w:tc>
          <w:tcPr>
            <w:tcW w:type="dxa" w:w="2268"/>
          </w:tcPr>
          <w:p>
            <w:pPr>
              <w:spacing w:lineRule="auto" w:line="240" w:before="20" w:after="20"/>
              <w:jc w:val="left"/>
            </w:pPr>
            <w:r/>
            <w:r>
              <w:rPr>
                <w:rFonts w:ascii="Times New Roman" w:hAnsi="Times New Roman" w:cs="Times New Roman" w:eastAsia="Times New Roman"/>
                <w:b w:val="0"/>
                <w:i w:val="0"/>
                <w:sz w:val="22"/>
              </w:rPr>
              <w:t>Đạt có điều kiện</w:t>
            </w:r>
          </w:p>
        </w:tc>
        <w:tc>
          <w:tcPr>
            <w:tcW w:type="dxa" w:w="2268"/>
          </w:tcPr>
          <w:p>
            <w:pPr>
              <w:spacing w:lineRule="auto" w:line="240" w:before="20" w:after="20"/>
              <w:jc w:val="left"/>
            </w:pPr>
            <w:r/>
            <w:r>
              <w:rPr>
                <w:rFonts w:ascii="Times New Roman" w:hAnsi="Times New Roman" w:cs="Times New Roman" w:eastAsia="Times New Roman"/>
                <w:b w:val="0"/>
                <w:i w:val="0"/>
                <w:sz w:val="22"/>
              </w:rPr>
              <w:t>Xem mục 4.6.3</w:t>
            </w:r>
          </w:p>
        </w:tc>
      </w:tr>
      <w:tr>
        <w:tc>
          <w:tcPr>
            <w:tcW w:type="dxa" w:w="2268"/>
          </w:tcPr>
          <w:p>
            <w:pPr>
              <w:spacing w:lineRule="auto" w:line="240" w:before="20" w:after="20"/>
              <w:jc w:val="left"/>
            </w:pPr>
            <w:r/>
            <w:r>
              <w:rPr>
                <w:rFonts w:ascii="Times New Roman" w:hAnsi="Times New Roman" w:cs="Times New Roman" w:eastAsia="Times New Roman"/>
                <w:b w:val="0"/>
                <w:i w:val="0"/>
                <w:sz w:val="22"/>
              </w:rPr>
              <w:t>8</w:t>
            </w:r>
          </w:p>
        </w:tc>
        <w:tc>
          <w:tcPr>
            <w:tcW w:type="dxa" w:w="2268"/>
          </w:tcPr>
          <w:p>
            <w:pPr>
              <w:spacing w:lineRule="auto" w:line="240" w:before="20" w:after="20"/>
              <w:jc w:val="left"/>
            </w:pPr>
            <w:r/>
            <w:r>
              <w:rPr>
                <w:rFonts w:ascii="Times New Roman" w:hAnsi="Times New Roman" w:cs="Times New Roman" w:eastAsia="Times New Roman"/>
                <w:b w:val="0"/>
                <w:i w:val="0"/>
                <w:sz w:val="22"/>
              </w:rPr>
              <w:t>Tài liệu kỹ thuật đầy đủ</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12 tài liệu</w:t>
            </w:r>
          </w:p>
        </w:tc>
      </w:tr>
    </w:tbl>
    <w:p>
      <w:pPr>
        <w:keepNext/>
        <w:spacing w:lineRule="auto" w:line="360" w:before="240" w:after="120"/>
        <w:jc w:val="left"/>
      </w:pPr>
      <w:r>
        <w:rPr>
          <w:rFonts w:ascii="Times New Roman" w:hAnsi="Times New Roman" w:cs="Times New Roman" w:eastAsia="Times New Roman"/>
          <w:b/>
          <w:i w:val="0"/>
          <w:sz w:val="26"/>
        </w:rPr>
        <w:t>4.6.2. Đối chiếu với yêu cầu của đề tài</w:t>
      </w:r>
    </w:p>
    <w:p>
      <w:pPr>
        <w:spacing w:lineRule="auto" w:line="240" w:before="160" w:after="40"/>
        <w:jc w:val="center"/>
      </w:pPr>
      <w:r>
        <w:rPr>
          <w:rFonts w:ascii="Times New Roman" w:hAnsi="Times New Roman" w:cs="Times New Roman" w:eastAsia="Times New Roman"/>
          <w:b/>
          <w:i w:val="0"/>
          <w:sz w:val="24"/>
        </w:rPr>
        <w:t>Bảng 4.5</w:t>
      </w:r>
      <w:r>
        <w:rPr>
          <w:rFonts w:ascii="Times New Roman" w:hAnsi="Times New Roman" w:cs="Times New Roman" w:eastAsia="Times New Roman"/>
          <w:b w:val="0"/>
          <w:i/>
          <w:sz w:val="24"/>
        </w:rPr>
        <w:t xml:space="preserve"> — Mức đáp ứng các yêu cầu của đề tài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Đáp ứng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Hiển thị phòng, tiện nghi và hình ảnh</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Tìm phòng theo ngày</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Gửi yêu cầu đặt phòng</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Quản lý trạng thái đơn</w:t>
            </w:r>
          </w:p>
        </w:tc>
        <w:tc>
          <w:tcPr>
            <w:tcW w:type="dxa" w:w="4535"/>
          </w:tcPr>
          <w:p>
            <w:pPr>
              <w:spacing w:lineRule="auto" w:line="240" w:before="20" w:after="20"/>
              <w:jc w:val="left"/>
            </w:pPr>
            <w:r/>
            <w:r>
              <w:rPr>
                <w:rFonts w:ascii="Times New Roman" w:hAnsi="Times New Roman" w:cs="Times New Roman" w:eastAsia="Times New Roman"/>
                <w:b w:val="0"/>
                <w:i w:val="0"/>
                <w:sz w:val="22"/>
              </w:rPr>
              <w:t>Đạt — tám trạng thái, máy trạng thái có kiểm thử</w:t>
            </w:r>
          </w:p>
        </w:tc>
      </w:tr>
      <w:tr>
        <w:tc>
          <w:tcPr>
            <w:tcW w:type="dxa" w:w="4535"/>
          </w:tcPr>
          <w:p>
            <w:pPr>
              <w:spacing w:lineRule="auto" w:line="240" w:before="20" w:after="20"/>
              <w:jc w:val="left"/>
            </w:pPr>
            <w:r/>
            <w:r>
              <w:rPr>
                <w:rFonts w:ascii="Times New Roman" w:hAnsi="Times New Roman" w:cs="Times New Roman" w:eastAsia="Times New Roman"/>
                <w:b w:val="0"/>
                <w:i w:val="0"/>
                <w:sz w:val="22"/>
              </w:rPr>
              <w:t>Quản trị thông tin phòng</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 xml:space="preserve">Quản trị viên cập nhật phòng, giá, số lượng khách và </w:t>
            </w:r>
            <w:r>
              <w:rPr>
                <w:rFonts w:ascii="Times New Roman" w:hAnsi="Times New Roman" w:cs="Times New Roman" w:eastAsia="Times New Roman"/>
                <w:b/>
                <w:i w:val="0"/>
                <w:sz w:val="22"/>
              </w:rPr>
              <w:t>ngày khả dụng</w:t>
            </w:r>
          </w:p>
        </w:tc>
        <w:tc>
          <w:tcPr>
            <w:tcW w:type="dxa" w:w="4535"/>
          </w:tcPr>
          <w:p>
            <w:pPr>
              <w:spacing w:lineRule="auto" w:line="240" w:before="20" w:after="20"/>
              <w:jc w:val="left"/>
            </w:pPr>
            <w:r/>
            <w:r>
              <w:rPr>
                <w:rFonts w:ascii="Times New Roman" w:hAnsi="Times New Roman" w:cs="Times New Roman" w:eastAsia="Times New Roman"/>
                <w:b w:val="0"/>
                <w:i w:val="0"/>
                <w:sz w:val="22"/>
              </w:rPr>
              <w:t>Đạt đủ bốn vế</w:t>
            </w:r>
          </w:p>
        </w:tc>
      </w:tr>
      <w:tr>
        <w:tc>
          <w:tcPr>
            <w:tcW w:type="dxa" w:w="4535"/>
          </w:tcPr>
          <w:p>
            <w:pPr>
              <w:spacing w:lineRule="auto" w:line="240" w:before="20" w:after="20"/>
              <w:jc w:val="left"/>
            </w:pPr>
            <w:r/>
            <w:r>
              <w:rPr>
                <w:rFonts w:ascii="Times New Roman" w:hAnsi="Times New Roman" w:cs="Times New Roman" w:eastAsia="Times New Roman"/>
                <w:b w:val="0"/>
                <w:i w:val="0"/>
                <w:sz w:val="22"/>
              </w:rPr>
              <w:t>Hệ thống kiểm tra trùng ngày</w:t>
            </w:r>
          </w:p>
        </w:tc>
        <w:tc>
          <w:tcPr>
            <w:tcW w:type="dxa" w:w="4535"/>
          </w:tcPr>
          <w:p>
            <w:pPr>
              <w:spacing w:lineRule="auto" w:line="240" w:before="20" w:after="20"/>
              <w:jc w:val="left"/>
            </w:pPr>
            <w:r/>
            <w:r>
              <w:rPr>
                <w:rFonts w:ascii="Times New Roman" w:hAnsi="Times New Roman" w:cs="Times New Roman" w:eastAsia="Times New Roman"/>
                <w:b w:val="0"/>
                <w:i w:val="0"/>
                <w:sz w:val="22"/>
              </w:rPr>
              <w:t>Đạt — thực hiện ở tầng cơ sở dữ liệu</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Tính chi phí dự kiến</w:t>
            </w:r>
          </w:p>
        </w:tc>
        <w:tc>
          <w:tcPr>
            <w:tcW w:type="dxa" w:w="4535"/>
          </w:tcPr>
          <w:p>
            <w:pPr>
              <w:spacing w:lineRule="auto" w:line="240" w:before="20" w:after="20"/>
              <w:jc w:val="left"/>
            </w:pPr>
            <w:r/>
            <w:r>
              <w:rPr>
                <w:rFonts w:ascii="Times New Roman" w:hAnsi="Times New Roman" w:cs="Times New Roman" w:eastAsia="Times New Roman"/>
                <w:b w:val="0"/>
                <w:i w:val="0"/>
                <w:sz w:val="22"/>
              </w:rPr>
              <w:t>Đạt — một nơi tính tiền duy nhất</w:t>
            </w:r>
          </w:p>
        </w:tc>
      </w:tr>
      <w:tr>
        <w:tc>
          <w:tcPr>
            <w:tcW w:type="dxa" w:w="4535"/>
          </w:tcPr>
          <w:p>
            <w:pPr>
              <w:spacing w:lineRule="auto" w:line="240" w:before="20" w:after="20"/>
              <w:jc w:val="left"/>
            </w:pPr>
            <w:r/>
            <w:r>
              <w:rPr>
                <w:rFonts w:ascii="Times New Roman" w:hAnsi="Times New Roman" w:cs="Times New Roman" w:eastAsia="Times New Roman"/>
                <w:b w:val="0"/>
                <w:i w:val="0"/>
                <w:sz w:val="22"/>
              </w:rPr>
              <w:t>Không yêu cầu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Đạt — có endpoint mô phỏng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Có dữ liệu minh hoạ để trình diễn</w:t>
            </w:r>
          </w:p>
        </w:tc>
        <w:tc>
          <w:tcPr>
            <w:tcW w:type="dxa" w:w="4535"/>
          </w:tcPr>
          <w:p>
            <w:pPr>
              <w:spacing w:lineRule="auto" w:line="240" w:before="20" w:after="20"/>
              <w:jc w:val="left"/>
            </w:pPr>
            <w:r/>
            <w:r>
              <w:rPr>
                <w:rFonts w:ascii="Times New Roman" w:hAnsi="Times New Roman" w:cs="Times New Roman" w:eastAsia="Times New Roman"/>
                <w:b w:val="0"/>
                <w:i w:val="0"/>
                <w:sz w:val="22"/>
              </w:rPr>
              <w:t>Đạt — 329 đơn đủ tám trạng thái</w:t>
            </w:r>
          </w:p>
        </w:tc>
      </w:tr>
    </w:tbl>
    <w:p>
      <w:pPr>
        <w:keepNext/>
        <w:spacing w:lineRule="auto" w:line="360" w:before="240" w:after="120"/>
        <w:jc w:val="left"/>
      </w:pPr>
      <w:r>
        <w:rPr>
          <w:rFonts w:ascii="Times New Roman" w:hAnsi="Times New Roman" w:cs="Times New Roman" w:eastAsia="Times New Roman"/>
          <w:b/>
          <w:i w:val="0"/>
          <w:sz w:val="26"/>
        </w:rPr>
        <w:t>4.6.3. Những điều chưa kiểm chứng được</w:t>
      </w:r>
    </w:p>
    <w:p>
      <w:pPr>
        <w:spacing w:lineRule="auto" w:line="360" w:before="120" w:after="120"/>
        <w:jc w:val="both"/>
      </w:pPr>
      <w:r>
        <w:rPr>
          <w:rFonts w:ascii="Times New Roman" w:hAnsi="Times New Roman" w:cs="Times New Roman" w:eastAsia="Times New Roman"/>
          <w:b w:val="0"/>
          <w:i w:val="0"/>
          <w:sz w:val="26"/>
        </w:rPr>
        <w:t>Đề tài nêu rõ giới hạn của chính quá trình kiểm thử:</w:t>
      </w:r>
    </w:p>
    <w:p>
      <w:pPr>
        <w:pStyle w:val="ListBullet"/>
        <w:spacing w:lineRule="auto" w:line="360" w:before="60" w:after="60"/>
        <w:jc w:val="both"/>
      </w:pPr>
      <w:r>
        <w:rPr>
          <w:rFonts w:ascii="Times New Roman" w:hAnsi="Times New Roman" w:cs="Times New Roman" w:eastAsia="Times New Roman"/>
          <w:b w:val="0"/>
          <w:i w:val="0"/>
          <w:sz w:val="26"/>
        </w:rPr>
        <w:t xml:space="preserve">Lần chạy đầy đủ </w:t>
      </w:r>
      <w:r>
        <w:rPr>
          <w:rFonts w:ascii="Consolas" w:hAnsi="Consolas" w:cs="Consolas" w:eastAsia="Consolas"/>
          <w:b w:val="0"/>
          <w:i w:val="0"/>
          <w:sz w:val="23"/>
        </w:rPr>
        <w:t>./mvnw verify</w:t>
      </w:r>
      <w:r>
        <w:rPr>
          <w:rFonts w:ascii="Times New Roman" w:hAnsi="Times New Roman" w:cs="Times New Roman" w:eastAsia="Times New Roman"/>
          <w:b w:val="0"/>
          <w:i w:val="0"/>
          <w:sz w:val="26"/>
        </w:rPr>
        <w:t xml:space="preserve"> gần nhất cho </w:t>
      </w:r>
      <w:r>
        <w:rPr>
          <w:rFonts w:ascii="Times New Roman" w:hAnsi="Times New Roman" w:cs="Times New Roman" w:eastAsia="Times New Roman"/>
          <w:b/>
          <w:i w:val="0"/>
          <w:sz w:val="26"/>
        </w:rPr>
        <w:t>129 ca xanh</w:t>
      </w:r>
      <w:r>
        <w:rPr>
          <w:rFonts w:ascii="Times New Roman" w:hAnsi="Times New Roman" w:cs="Times New Roman" w:eastAsia="Times New Roman"/>
          <w:b w:val="0"/>
          <w:i w:val="0"/>
          <w:sz w:val="26"/>
        </w:rPr>
        <w:t xml:space="preserve"> trên bộ kiểm thử khi đó. Bảy ca của lớp kiểm thử nút mô phỏng chuyển khoản bổ sung sau đó mới chỉ được kiểm chứng bằng cách gọi trực tiếp qua HTTP trên hệ thống đang chạy, chưa qua một lần chạy đầy đủ cả 136 ca.</w:t>
      </w:r>
    </w:p>
    <w:p>
      <w:pPr>
        <w:pStyle w:val="ListBullet"/>
        <w:spacing w:lineRule="auto" w:line="360" w:before="60" w:after="60"/>
        <w:jc w:val="both"/>
      </w:pPr>
      <w:r>
        <w:rPr>
          <w:rFonts w:ascii="Times New Roman" w:hAnsi="Times New Roman" w:cs="Times New Roman" w:eastAsia="Times New Roman"/>
          <w:b w:val="0"/>
          <w:i w:val="0"/>
          <w:sz w:val="26"/>
        </w:rPr>
        <w:t xml:space="preserve">Toàn bộ bản đóng gói đã được dựng lên và kiểm chứng: bốn dịch vụ đều báo </w:t>
      </w:r>
      <w:r>
        <w:rPr>
          <w:rFonts w:ascii="Consolas" w:hAnsi="Consolas" w:cs="Consolas" w:eastAsia="Consolas"/>
          <w:b w:val="0"/>
          <w:i w:val="0"/>
          <w:sz w:val="23"/>
        </w:rPr>
        <w:t>healthy</w:t>
      </w:r>
      <w:r>
        <w:rPr>
          <w:rFonts w:ascii="Times New Roman" w:hAnsi="Times New Roman" w:cs="Times New Roman" w:eastAsia="Times New Roman"/>
          <w:b w:val="0"/>
          <w:i w:val="0"/>
          <w:sz w:val="26"/>
        </w:rPr>
        <w:t xml:space="preserve">, nginx phục vụ trang khách ở cổng 80, lời gọi </w:t>
      </w:r>
      <w:r>
        <w:rPr>
          <w:rFonts w:ascii="Consolas" w:hAnsi="Consolas" w:cs="Consolas" w:eastAsia="Consolas"/>
          <w:b w:val="0"/>
          <w:i w:val="0"/>
          <w:sz w:val="23"/>
        </w:rPr>
        <w:t>/api/room-types</w:t>
      </w:r>
      <w:r>
        <w:rPr>
          <w:rFonts w:ascii="Times New Roman" w:hAnsi="Times New Roman" w:cs="Times New Roman" w:eastAsia="Times New Roman"/>
          <w:b w:val="0"/>
          <w:i w:val="0"/>
          <w:sz w:val="26"/>
        </w:rPr>
        <w:t xml:space="preserve"> đi xuyên qua nginx tới máy chủ ứng dụng trả về đủ bốn loại phòng, và thư xác nhận đi trọn đường hàng đợi thư → giao thức SMTP → hộp thư giả. Phần </w:t>
      </w:r>
      <w:r>
        <w:rPr>
          <w:rFonts w:ascii="Times New Roman" w:hAnsi="Times New Roman" w:cs="Times New Roman" w:eastAsia="Times New Roman"/>
          <w:b/>
          <w:i w:val="0"/>
          <w:sz w:val="26"/>
        </w:rPr>
        <w:t>chưa</w:t>
      </w:r>
      <w:r>
        <w:rPr>
          <w:rFonts w:ascii="Times New Roman" w:hAnsi="Times New Roman" w:cs="Times New Roman" w:eastAsia="Times New Roman"/>
          <w:b w:val="0"/>
          <w:i w:val="0"/>
          <w:sz w:val="26"/>
        </w:rPr>
        <w:t xml:space="preserve"> kiểm chứng được chỉ còn là </w:t>
      </w:r>
      <w:r>
        <w:rPr>
          <w:rFonts w:ascii="Times New Roman" w:hAnsi="Times New Roman" w:cs="Times New Roman" w:eastAsia="Times New Roman"/>
          <w:b w:val="0"/>
          <w:i/>
          <w:sz w:val="26"/>
        </w:rPr>
        <w:t>tầng dựng ảnh</w:t>
      </w:r>
      <w:r>
        <w:rPr>
          <w:rFonts w:ascii="Times New Roman" w:hAnsi="Times New Roman" w:cs="Times New Roman" w:eastAsia="Times New Roman"/>
          <w:b w:val="0"/>
          <w:i w:val="0"/>
          <w:sz w:val="26"/>
        </w:rPr>
        <w:t xml:space="preserve">: môi trường phát triển có proxy chặn kho phụ thuộc Maven và npm từ bên trong container dựng ảnh, nên hai tệp </w:t>
      </w:r>
      <w:r>
        <w:rPr>
          <w:rFonts w:ascii="Consolas" w:hAnsi="Consolas" w:cs="Consolas" w:eastAsia="Consolas"/>
          <w:b w:val="0"/>
          <w:i w:val="0"/>
          <w:sz w:val="23"/>
        </w:rPr>
        <w:t>Dockerfile</w:t>
      </w:r>
      <w:r>
        <w:rPr>
          <w:rFonts w:ascii="Times New Roman" w:hAnsi="Times New Roman" w:cs="Times New Roman" w:eastAsia="Times New Roman"/>
          <w:b w:val="0"/>
          <w:i w:val="0"/>
          <w:sz w:val="26"/>
        </w:rPr>
        <w:t xml:space="preserve"> được kiểm chứng ở tầng chạy với tệp jar và thư mục tĩnh dựng sẵn bên ngoài, chưa phải bằng một lệnh </w:t>
      </w:r>
      <w:r>
        <w:rPr>
          <w:rFonts w:ascii="Consolas" w:hAnsi="Consolas" w:cs="Consolas" w:eastAsia="Consolas"/>
          <w:b w:val="0"/>
          <w:i w:val="0"/>
          <w:sz w:val="23"/>
        </w:rPr>
        <w:t>docker compose up -d --build</w:t>
      </w:r>
      <w:r>
        <w:rPr>
          <w:rFonts w:ascii="Times New Roman" w:hAnsi="Times New Roman" w:cs="Times New Roman" w:eastAsia="Times New Roman"/>
          <w:b w:val="0"/>
          <w:i w:val="0"/>
          <w:sz w:val="26"/>
        </w:rPr>
        <w:t xml:space="preserve"> chạy liền mạch. </w:t>
      </w:r>
      <w:r>
        <w:rPr>
          <w:rFonts w:ascii="Times New Roman" w:hAnsi="Times New Roman" w:cs="Times New Roman" w:eastAsia="Times New Roman"/>
          <w:b/>
          <w:i w:val="0"/>
          <w:sz w:val="26"/>
        </w:rPr>
        <w:t>Cần chạy lại đủ ba lệnh triển khai trên máy có kết nối mạng bình thường trước khi bảo vệ.</w:t>
      </w:r>
    </w:p>
    <w:p>
      <w:pPr>
        <w:pStyle w:val="ListBullet"/>
        <w:spacing w:lineRule="auto" w:line="360" w:before="60" w:after="60"/>
        <w:jc w:val="both"/>
      </w:pPr>
      <w:r>
        <w:rPr>
          <w:rFonts w:ascii="Times New Roman" w:hAnsi="Times New Roman" w:cs="Times New Roman" w:eastAsia="Times New Roman"/>
          <w:b w:val="0"/>
          <w:i w:val="0"/>
          <w:sz w:val="26"/>
        </w:rPr>
        <w:t xml:space="preserve">Tầng giao diện </w:t>
      </w:r>
      <w:r>
        <w:rPr>
          <w:rFonts w:ascii="Times New Roman" w:hAnsi="Times New Roman" w:cs="Times New Roman" w:eastAsia="Times New Roman"/>
          <w:b/>
          <w:i w:val="0"/>
          <w:sz w:val="26"/>
        </w:rPr>
        <w:t>không có bộ kiểm thử tự động thường trực</w:t>
      </w:r>
      <w:r>
        <w:rPr>
          <w:rFonts w:ascii="Times New Roman" w:hAnsi="Times New Roman" w:cs="Times New Roman" w:eastAsia="Times New Roman"/>
          <w:b w:val="0"/>
          <w:i w:val="0"/>
          <w:sz w:val="26"/>
        </w:rPr>
        <w:t>, như đã nêu ở mục 5.4.4. Hồi quy giao diện hiện phải phát hiện bằng mắt.</w:t>
      </w:r>
    </w:p>
    <w:p>
      <w:pPr>
        <w:keepNext/>
        <w:spacing w:lineRule="auto" w:line="360" w:before="240" w:after="120"/>
        <w:jc w:val="left"/>
      </w:pPr>
      <w:r>
        <w:rPr>
          <w:rFonts w:ascii="Times New Roman" w:hAnsi="Times New Roman" w:cs="Times New Roman" w:eastAsia="Times New Roman"/>
          <w:b/>
          <w:i w:val="0"/>
          <w:sz w:val="27"/>
        </w:rPr>
        <w:t>4.7. Các giới hạn đã biết của hệ thống</w:t>
      </w:r>
    </w:p>
    <w:p>
      <w:pPr>
        <w:spacing w:lineRule="auto" w:line="240" w:before="160" w:after="40"/>
        <w:jc w:val="center"/>
      </w:pPr>
      <w:r>
        <w:rPr>
          <w:rFonts w:ascii="Times New Roman" w:hAnsi="Times New Roman" w:cs="Times New Roman" w:eastAsia="Times New Roman"/>
          <w:b/>
          <w:i w:val="0"/>
          <w:sz w:val="24"/>
        </w:rPr>
        <w:t>Bảng 4.6</w:t>
      </w:r>
      <w:r>
        <w:rPr>
          <w:rFonts w:ascii="Times New Roman" w:hAnsi="Times New Roman" w:cs="Times New Roman" w:eastAsia="Times New Roman"/>
          <w:b w:val="0"/>
          <w:i/>
          <w:sz w:val="24"/>
        </w:rPr>
        <w:t xml:space="preserve"> — Các giới hạn đã biết của hệ thống và hướng khắc phục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Giới hạn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Ảnh hưởng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Hướng khắc phục</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Giới hạn tần suất lưu trong bộ nhớ tiến trình</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Chỉ đúng khi chạy </w:t>
            </w:r>
            <w:r>
              <w:rPr>
                <w:rFonts w:ascii="Times New Roman" w:hAnsi="Times New Roman" w:cs="Times New Roman" w:eastAsia="Times New Roman"/>
                <w:b/>
                <w:i w:val="0"/>
                <w:sz w:val="22"/>
              </w:rPr>
              <w:t>một</w:t>
            </w:r>
            <w:r>
              <w:rPr>
                <w:rFonts w:ascii="Times New Roman" w:hAnsi="Times New Roman" w:cs="Times New Roman" w:eastAsia="Times New Roman"/>
                <w:b w:val="0"/>
                <w:i w:val="0"/>
                <w:sz w:val="22"/>
              </w:rPr>
              <w:t xml:space="preserve"> bản ứng dụng</w:t>
            </w:r>
          </w:p>
        </w:tc>
        <w:tc>
          <w:tcPr>
            <w:tcW w:type="dxa" w:w="2268"/>
          </w:tcPr>
          <w:p>
            <w:pPr>
              <w:spacing w:lineRule="auto" w:line="240" w:before="20" w:after="20"/>
              <w:jc w:val="left"/>
            </w:pPr>
            <w:r/>
            <w:r>
              <w:rPr>
                <w:rFonts w:ascii="Times New Roman" w:hAnsi="Times New Roman" w:cs="Times New Roman" w:eastAsia="Times New Roman"/>
                <w:b w:val="0"/>
                <w:i w:val="0"/>
                <w:sz w:val="22"/>
              </w:rPr>
              <w:t>Chuyển sang bộ nhớ đệm dùng chung khi mở rộng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Webhook xác thực bằng khoá tĩnh, không phải chữ ký</w:t>
            </w:r>
          </w:p>
        </w:tc>
        <w:tc>
          <w:tcPr>
            <w:tcW w:type="dxa" w:w="2268"/>
          </w:tcPr>
          <w:p>
            <w:pPr>
              <w:spacing w:lineRule="auto" w:line="240" w:before="20" w:after="20"/>
              <w:jc w:val="left"/>
            </w:pPr>
            <w:r/>
            <w:r>
              <w:rPr>
                <w:rFonts w:ascii="Times New Roman" w:hAnsi="Times New Roman" w:cs="Times New Roman" w:eastAsia="Times New Roman"/>
                <w:b w:val="0"/>
                <w:i w:val="0"/>
                <w:sz w:val="22"/>
              </w:rPr>
              <w:t>Khoá lộ thì giả mạo được</w:t>
            </w:r>
          </w:p>
        </w:tc>
        <w:tc>
          <w:tcPr>
            <w:tcW w:type="dxa" w:w="2268"/>
          </w:tcPr>
          <w:p>
            <w:pPr>
              <w:spacing w:lineRule="auto" w:line="240" w:before="20" w:after="20"/>
              <w:jc w:val="left"/>
            </w:pPr>
            <w:r/>
            <w:r>
              <w:rPr>
                <w:rFonts w:ascii="Times New Roman" w:hAnsi="Times New Roman" w:cs="Times New Roman" w:eastAsia="Times New Roman"/>
                <w:b w:val="0"/>
                <w:i w:val="0"/>
                <w:sz w:val="22"/>
              </w:rPr>
              <w:t>Dùng chữ ký băm khi nhà cung cấp hỗ trợ</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token chống giả mạo yêu cầu liên trang</w:t>
            </w:r>
          </w:p>
        </w:tc>
        <w:tc>
          <w:tcPr>
            <w:tcW w:type="dxa" w:w="2268"/>
          </w:tcPr>
          <w:p>
            <w:pPr>
              <w:spacing w:lineRule="auto" w:line="240" w:before="20" w:after="20"/>
              <w:jc w:val="left"/>
            </w:pPr>
            <w:r/>
            <w:r>
              <w:rPr>
                <w:rFonts w:ascii="Times New Roman" w:hAnsi="Times New Roman" w:cs="Times New Roman" w:eastAsia="Times New Roman"/>
                <w:b w:val="0"/>
                <w:i w:val="0"/>
                <w:sz w:val="22"/>
              </w:rPr>
              <w:t>Rủi ro thấp vì token nằm trong tiêu đề, không phải cookie</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nếu chuyển sang xác thực bằng cookie</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Hoàn tiền là thao tác thủ công</w:t>
            </w:r>
          </w:p>
        </w:tc>
        <w:tc>
          <w:tcPr>
            <w:tcW w:type="dxa" w:w="2268"/>
          </w:tcPr>
          <w:p>
            <w:pPr>
              <w:spacing w:lineRule="auto" w:line="240" w:before="20" w:after="20"/>
              <w:jc w:val="left"/>
            </w:pPr>
            <w:r/>
            <w:r>
              <w:rPr>
                <w:rFonts w:ascii="Times New Roman" w:hAnsi="Times New Roman" w:cs="Times New Roman" w:eastAsia="Times New Roman"/>
                <w:b w:val="0"/>
                <w:i w:val="0"/>
                <w:sz w:val="22"/>
              </w:rPr>
              <w:t>Người quản trị phải tự chuyển khoản lại</w:t>
            </w:r>
          </w:p>
        </w:tc>
        <w:tc>
          <w:tcPr>
            <w:tcW w:type="dxa" w:w="2268"/>
          </w:tcPr>
          <w:p>
            <w:pPr>
              <w:spacing w:lineRule="auto" w:line="240" w:before="20" w:after="20"/>
              <w:jc w:val="left"/>
            </w:pPr>
            <w:r/>
            <w:r>
              <w:rPr>
                <w:rFonts w:ascii="Times New Roman" w:hAnsi="Times New Roman" w:cs="Times New Roman" w:eastAsia="Times New Roman"/>
                <w:b w:val="0"/>
                <w:i w:val="0"/>
                <w:sz w:val="22"/>
              </w:rPr>
              <w:t>Tích hợp giao diện hoàn tiền của nhà cung cấp</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nhật ký kiểm toán cho thao tác quản trị</w:t>
            </w:r>
          </w:p>
        </w:tc>
        <w:tc>
          <w:tcPr>
            <w:tcW w:type="dxa" w:w="2268"/>
          </w:tcPr>
          <w:p>
            <w:pPr>
              <w:spacing w:lineRule="auto" w:line="240" w:before="20" w:after="20"/>
              <w:jc w:val="left"/>
            </w:pPr>
            <w:r/>
            <w:r>
              <w:rPr>
                <w:rFonts w:ascii="Times New Roman" w:hAnsi="Times New Roman" w:cs="Times New Roman" w:eastAsia="Times New Roman"/>
                <w:b w:val="0"/>
                <w:i w:val="0"/>
                <w:sz w:val="22"/>
              </w:rPr>
              <w:t>Không truy được ai đã sửa gì</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bảng nhật ký kiểm toán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Mật khẩu chỉ yêu cầu độ dài, không yêu cầu độ phức tạp</w:t>
            </w:r>
          </w:p>
        </w:tc>
        <w:tc>
          <w:tcPr>
            <w:tcW w:type="dxa" w:w="2268"/>
          </w:tcPr>
          <w:p>
            <w:pPr>
              <w:spacing w:lineRule="auto" w:line="240" w:before="20" w:after="20"/>
              <w:jc w:val="left"/>
            </w:pPr>
            <w:r/>
            <w:r>
              <w:rPr>
                <w:rFonts w:ascii="Times New Roman" w:hAnsi="Times New Roman" w:cs="Times New Roman" w:eastAsia="Times New Roman"/>
                <w:b w:val="0"/>
                <w:i w:val="0"/>
                <w:sz w:val="22"/>
              </w:rPr>
              <w:t>Người dùng đặt được mật khẩu yếu</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kiểm tra độ mạnh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i w:val="0"/>
                <w:sz w:val="22"/>
              </w:rPr>
              <w:t>Không có giao thức bảo mật HTTPS trong bản đóng gói</w:t>
            </w:r>
          </w:p>
        </w:tc>
        <w:tc>
          <w:tcPr>
            <w:tcW w:type="dxa" w:w="2268"/>
          </w:tcPr>
          <w:p>
            <w:pPr>
              <w:spacing w:lineRule="auto" w:line="240" w:before="20" w:after="20"/>
              <w:jc w:val="left"/>
            </w:pPr>
            <w:r/>
            <w:r>
              <w:rPr>
                <w:rFonts w:ascii="Times New Roman" w:hAnsi="Times New Roman" w:cs="Times New Roman" w:eastAsia="Times New Roman"/>
                <w:b w:val="0"/>
                <w:i w:val="0"/>
                <w:sz w:val="22"/>
              </w:rPr>
              <w:t>Mật khẩu và token đi qua mạng dạng rõ</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chứng chỉ khi có tên miền</w:t>
            </w:r>
          </w:p>
        </w:tc>
      </w:tr>
    </w:tbl>
    <w:p>
      <w:pPr>
        <w:spacing w:lineRule="auto" w:line="360" w:before="120" w:after="120"/>
        <w:jc w:val="both"/>
      </w:pPr>
      <w:r>
        <w:rPr>
          <w:rFonts w:ascii="Times New Roman" w:hAnsi="Times New Roman" w:cs="Times New Roman" w:eastAsia="Times New Roman"/>
          <w:b/>
          <w:i w:val="0"/>
          <w:sz w:val="26"/>
        </w:rPr>
        <w:t>Giới hạn số 7 là quan trọng nhất</w:t>
      </w:r>
      <w:r>
        <w:rPr>
          <w:rFonts w:ascii="Times New Roman" w:hAnsi="Times New Roman" w:cs="Times New Roman" w:eastAsia="Times New Roman"/>
          <w:b w:val="0"/>
          <w:i w:val="0"/>
          <w:sz w:val="26"/>
        </w:rPr>
        <w:t xml:space="preserve"> nếu đưa hệ thống ra sử dụng thật. Bản đóng gói phục vụ giao thức không mã hoá vì nó chạy trên máy cục bộ khi trình diễn.</w:t>
      </w:r>
    </w:p>
    <w:p>
      <w:pPr>
        <w:pageBreakBefore/>
        <w:spacing w:lineRule="auto" w:line="360" w:before="0" w:after="240"/>
        <w:jc w:val="center"/>
      </w:pPr>
      <w:r>
        <w:rPr>
          <w:rFonts w:ascii="Times New Roman" w:hAnsi="Times New Roman" w:cs="Times New Roman" w:eastAsia="Times New Roman"/>
          <w:b/>
          <w:i w:val="0"/>
          <w:sz w:val="28"/>
        </w:rPr>
        <w:t>CHƯƠNG 5. KẾT LUẬN VÀ HƯỚNG PHÁT TRIỂN</w:t>
      </w:r>
    </w:p>
    <w:p>
      <w:pPr>
        <w:keepNext/>
        <w:spacing w:lineRule="auto" w:line="360" w:before="240" w:after="120"/>
        <w:jc w:val="left"/>
      </w:pPr>
      <w:r>
        <w:rPr>
          <w:rFonts w:ascii="Times New Roman" w:hAnsi="Times New Roman" w:cs="Times New Roman" w:eastAsia="Times New Roman"/>
          <w:b/>
          <w:i w:val="0"/>
          <w:sz w:val="27"/>
        </w:rPr>
        <w:t>5.1. Kết luận</w:t>
      </w:r>
    </w:p>
    <w:p>
      <w:pPr>
        <w:spacing w:lineRule="auto" w:line="360" w:before="120" w:after="120"/>
        <w:jc w:val="both"/>
      </w:pPr>
      <w:r>
        <w:rPr>
          <w:rFonts w:ascii="Times New Roman" w:hAnsi="Times New Roman" w:cs="Times New Roman" w:eastAsia="Times New Roman"/>
          <w:b w:val="0"/>
          <w:i w:val="0"/>
          <w:sz w:val="26"/>
        </w:rPr>
        <w:t>Đề tài đã xây dựng hoàn chỉnh một website giới thiệu và đặt phòng homestay gồm ba khối: trang bán hàng cho khách, khu quản trị cho chủ homestay, và giao diện lập trình ứng dụng với 82 thao tác trên 65 đường dẫn. Hệ thống chạy được bằng ba lệnh, kèm dữ liệu minh hoạ đủ để trình diễn mọi trạng thái nghiệp vụ.</w:t>
      </w:r>
    </w:p>
    <w:p>
      <w:pPr>
        <w:spacing w:lineRule="auto" w:line="360" w:before="120" w:after="120"/>
        <w:jc w:val="both"/>
      </w:pPr>
      <w:r>
        <w:rPr>
          <w:rFonts w:ascii="Times New Roman" w:hAnsi="Times New Roman" w:cs="Times New Roman" w:eastAsia="Times New Roman"/>
          <w:b/>
          <w:i w:val="0"/>
          <w:sz w:val="26"/>
        </w:rPr>
        <w:t>Về mặt kỹ thuật</w:t>
      </w:r>
      <w:r>
        <w:rPr>
          <w:rFonts w:ascii="Times New Roman" w:hAnsi="Times New Roman" w:cs="Times New Roman" w:eastAsia="Times New Roman"/>
          <w:b w:val="0"/>
          <w:i w:val="0"/>
          <w:sz w:val="26"/>
        </w:rPr>
        <w:t>, kết quả đáng kể nhất không phải số lượng chức năng mà là cách giải bài toán chống đặt trùng phòng: đặt ràng buộc ở tầng cơ sở dữ liệu bằng ràng buộc loại trừ trên kiểu khoảng, thay vì kiểm tra ở tầng ứng dụng. Lựa chọn này có căn cứ lý thuyết từ chính tài liệu PostgreSQL, vốn khuyến cáo không dựa vào việc kiểm tra ở tầng ứng dụng trước khi ghi ngay cả ở mức cô lập cao nhất [9]. Lời giải được chứng minh bằng kiểm thử đa luồng thật trên PostgreSQL thật, không phải bằng lập luận.</w:t>
      </w:r>
    </w:p>
    <w:p>
      <w:pPr>
        <w:spacing w:lineRule="auto" w:line="360" w:before="120" w:after="120"/>
        <w:jc w:val="both"/>
      </w:pPr>
      <w:r>
        <w:rPr>
          <w:rFonts w:ascii="Times New Roman" w:hAnsi="Times New Roman" w:cs="Times New Roman" w:eastAsia="Times New Roman"/>
          <w:b w:val="0"/>
          <w:i w:val="0"/>
          <w:sz w:val="26"/>
        </w:rPr>
        <w:t>Cùng cơ chế đó được sử dụng lần thứ hai cho một bài toán khác — chống chồng lấn khoảng đóng phòng — cho thấy lựa chọn công nghệ không nhằm phục vụ một trường hợp duy nhất.</w:t>
      </w:r>
    </w:p>
    <w:p>
      <w:pPr>
        <w:spacing w:lineRule="auto" w:line="360" w:before="120" w:after="120"/>
        <w:jc w:val="both"/>
      </w:pPr>
      <w:r>
        <w:rPr>
          <w:rFonts w:ascii="Times New Roman" w:hAnsi="Times New Roman" w:cs="Times New Roman" w:eastAsia="Times New Roman"/>
          <w:b/>
          <w:i w:val="0"/>
          <w:sz w:val="26"/>
        </w:rPr>
        <w:t>Về mặt quy trình</w:t>
      </w:r>
      <w:r>
        <w:rPr>
          <w:rFonts w:ascii="Times New Roman" w:hAnsi="Times New Roman" w:cs="Times New Roman" w:eastAsia="Times New Roman"/>
          <w:b w:val="0"/>
          <w:i w:val="0"/>
          <w:sz w:val="26"/>
        </w:rPr>
        <w:t>, đề tài cho thấy giá trị của việc kiểm chứng bằng bằng chứng thay vì bằng khẳng định. Chín lỗi thật được ghi lại ở mục 4.3, trong đó có những lỗi mà việc biên dịch thành công hoàn toàn không phát hiện được.</w:t>
      </w:r>
    </w:p>
    <w:p>
      <w:pPr>
        <w:spacing w:lineRule="auto" w:line="360" w:before="120" w:after="120"/>
        <w:jc w:val="both"/>
      </w:pPr>
      <w:r>
        <w:rPr>
          <w:rFonts w:ascii="Times New Roman" w:hAnsi="Times New Roman" w:cs="Times New Roman" w:eastAsia="Times New Roman"/>
          <w:b/>
          <w:i w:val="0"/>
          <w:sz w:val="26"/>
        </w:rPr>
        <w:t>Những nội dung đã tiếp thu được qua quá trình thực hiện:</w:t>
      </w:r>
    </w:p>
    <w:p>
      <w:pPr>
        <w:pStyle w:val="ListBullet"/>
        <w:spacing w:lineRule="auto" w:line="360" w:before="60" w:after="60"/>
        <w:jc w:val="both"/>
      </w:pPr>
      <w:r>
        <w:rPr>
          <w:rFonts w:ascii="Times New Roman" w:hAnsi="Times New Roman" w:cs="Times New Roman" w:eastAsia="Times New Roman"/>
          <w:b w:val="0"/>
          <w:i w:val="0"/>
          <w:sz w:val="26"/>
        </w:rPr>
        <w:t xml:space="preserve">Mẫu kiểm tra rồi ghi ở tầng ứng dụng </w:t>
      </w:r>
      <w:r>
        <w:rPr>
          <w:rFonts w:ascii="Times New Roman" w:hAnsi="Times New Roman" w:cs="Times New Roman" w:eastAsia="Times New Roman"/>
          <w:b/>
          <w:i w:val="0"/>
          <w:sz w:val="26"/>
        </w:rPr>
        <w:t>không giải được</w:t>
      </w:r>
      <w:r>
        <w:rPr>
          <w:rFonts w:ascii="Times New Roman" w:hAnsi="Times New Roman" w:cs="Times New Roman" w:eastAsia="Times New Roman"/>
          <w:b w:val="0"/>
          <w:i w:val="0"/>
          <w:sz w:val="26"/>
        </w:rPr>
        <w:t xml:space="preserve"> bài toán tranh chấp. Đây là hiểu biết mang tính nguyên lý, áp dụng lại được cho mọi bài toán đặt chỗ theo khoảng.</w:t>
      </w:r>
    </w:p>
    <w:p>
      <w:pPr>
        <w:pStyle w:val="ListBullet"/>
        <w:spacing w:lineRule="auto" w:line="360" w:before="60" w:after="60"/>
        <w:jc w:val="both"/>
      </w:pPr>
      <w:r>
        <w:rPr>
          <w:rFonts w:ascii="Times New Roman" w:hAnsi="Times New Roman" w:cs="Times New Roman" w:eastAsia="Times New Roman"/>
          <w:b w:val="0"/>
          <w:i w:val="0"/>
          <w:sz w:val="26"/>
        </w:rPr>
        <w:t>Hành vi huỷ giao dịch của hệ quản trị cơ sở dữ liệu quan hệ ảnh hưởng trực tiếp lên thiết kế mã ứng dụng, không phải chi tiết có thể bỏ qua.</w:t>
      </w:r>
    </w:p>
    <w:p>
      <w:pPr>
        <w:pStyle w:val="ListBullet"/>
        <w:spacing w:lineRule="auto" w:line="360" w:before="60" w:after="60"/>
        <w:jc w:val="both"/>
      </w:pPr>
      <w:r>
        <w:rPr>
          <w:rFonts w:ascii="Times New Roman" w:hAnsi="Times New Roman" w:cs="Times New Roman" w:eastAsia="Times New Roman"/>
          <w:b w:val="0"/>
          <w:i w:val="0"/>
          <w:sz w:val="26"/>
        </w:rPr>
        <w:t>Kiểm thử phải chạy trên hạ tầng thật khi đối tượng cần kiểm thử chính là hành vi của hạ tầng đó.</w:t>
      </w:r>
    </w:p>
    <w:p>
      <w:pPr>
        <w:pStyle w:val="ListBullet"/>
        <w:spacing w:lineRule="auto" w:line="360" w:before="60" w:after="60"/>
        <w:jc w:val="both"/>
      </w:pPr>
      <w:r>
        <w:rPr>
          <w:rFonts w:ascii="Times New Roman" w:hAnsi="Times New Roman" w:cs="Times New Roman" w:eastAsia="Times New Roman"/>
          <w:b w:val="0"/>
          <w:i w:val="0"/>
          <w:sz w:val="26"/>
        </w:rPr>
        <w:t>Việc biên dịch thành công không nói gì về việc giao diện có hiển thị đúng hay không.</w:t>
      </w:r>
    </w:p>
    <w:p>
      <w:pPr>
        <w:keepNext/>
        <w:spacing w:lineRule="auto" w:line="360" w:before="240" w:after="120"/>
        <w:jc w:val="left"/>
      </w:pPr>
      <w:r>
        <w:rPr>
          <w:rFonts w:ascii="Times New Roman" w:hAnsi="Times New Roman" w:cs="Times New Roman" w:eastAsia="Times New Roman"/>
          <w:b/>
          <w:i w:val="0"/>
          <w:sz w:val="27"/>
        </w:rPr>
        <w:t>5.2. Hướng phát triển</w:t>
      </w:r>
    </w:p>
    <w:p>
      <w:pPr>
        <w:keepNext/>
        <w:spacing w:lineRule="auto" w:line="360" w:before="240" w:after="120"/>
        <w:jc w:val="left"/>
      </w:pPr>
      <w:r>
        <w:rPr>
          <w:rFonts w:ascii="Times New Roman" w:hAnsi="Times New Roman" w:cs="Times New Roman" w:eastAsia="Times New Roman"/>
          <w:b/>
          <w:i w:val="0"/>
          <w:sz w:val="26"/>
        </w:rPr>
        <w:t>5.2.1. Ngắn hạn — cần thực hiện trước khi đưa vào sử dụng thật</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Bổ sung giao thức bảo mật HTTPS bằng chứng chỉ miễn phí.</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Bổ sung nhật ký kiểm toán cho thao tác quản trị.</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Kết nối tài khoản dịch vụ thanh toán thật.</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Thay dữ liệu mẫu bằng dữ liệu thật của cơ sở lưu trú.</w:t>
      </w:r>
    </w:p>
    <w:p>
      <w:pPr>
        <w:keepNext/>
        <w:spacing w:lineRule="auto" w:line="360" w:before="240" w:after="120"/>
        <w:jc w:val="left"/>
      </w:pPr>
      <w:r>
        <w:rPr>
          <w:rFonts w:ascii="Times New Roman" w:hAnsi="Times New Roman" w:cs="Times New Roman" w:eastAsia="Times New Roman"/>
          <w:b/>
          <w:i w:val="0"/>
          <w:sz w:val="26"/>
        </w:rPr>
        <w:t>5.2.2. Trung hạn</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Chuyển giới hạn tần suất sang bộ nhớ đệm dùng chung để chạy được nhiều bản ứng dụng song song.</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Xây dựng bộ kiểm thử giao diện tự động để chống hồi quy.</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Bổ sung bảng giá theo mùa. Hiện giá cố định theo loại phòng, chưa có giá cuối tuần hay giá ngày lễ.</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Đồng bộ lịch hai chiều với các sàn đặt phòng qua chuẩn lịch mở, để cơ sở vừa bán trên sàn vừa bán trên website riêng mà không đặt trùng.</w:t>
      </w:r>
    </w:p>
    <w:p>
      <w:pPr>
        <w:keepNext/>
        <w:spacing w:lineRule="auto" w:line="360" w:before="240" w:after="120"/>
        <w:jc w:val="left"/>
      </w:pPr>
      <w:r>
        <w:rPr>
          <w:rFonts w:ascii="Times New Roman" w:hAnsi="Times New Roman" w:cs="Times New Roman" w:eastAsia="Times New Roman"/>
          <w:b/>
          <w:i w:val="0"/>
          <w:sz w:val="26"/>
        </w:rPr>
        <w:t>5.2.3. Dài hạn</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Xây dựng ứng dụng di động sử dụng lại nguyên giao diện lập trình ứng dụng hiện có.</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Mở rộng thành nền tảng phục vụ nhiều chi nhánh.</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Gợi ý phòng dựa trên lịch sử đặt của khách.</w:t>
      </w:r>
    </w:p>
    <w:p>
      <w:pPr>
        <w:keepNext/>
        <w:spacing w:lineRule="auto" w:line="360" w:before="240" w:after="120"/>
        <w:jc w:val="left"/>
      </w:pPr>
      <w:r>
        <w:rPr>
          <w:rFonts w:ascii="Times New Roman" w:hAnsi="Times New Roman" w:cs="Times New Roman" w:eastAsia="Times New Roman"/>
          <w:b/>
          <w:i w:val="0"/>
          <w:sz w:val="27"/>
        </w:rPr>
        <w:t>5.3. Mã nguồn và sản phẩm bàn giao</w:t>
      </w:r>
    </w:p>
    <w:p>
      <w:pPr>
        <w:spacing w:lineRule="auto" w:line="360" w:before="120" w:after="120"/>
        <w:jc w:val="both"/>
      </w:pPr>
      <w:r>
        <w:rPr>
          <w:rFonts w:ascii="Times New Roman" w:hAnsi="Times New Roman" w:cs="Times New Roman" w:eastAsia="Times New Roman"/>
          <w:b w:val="0"/>
          <w:i w:val="0"/>
          <w:sz w:val="26"/>
        </w:rPr>
        <w:t>Toàn bộ mã nguồn của đồ án được lưu trữ công khai trên GitHub:</w:t>
      </w:r>
    </w:p>
    <w:p>
      <w:pPr>
        <w:spacing w:lineRule="auto" w:line="360" w:before="120" w:after="120"/>
        <w:jc w:val="both"/>
      </w:pPr>
      <w:r>
        <w:rPr>
          <w:rFonts w:ascii="Times New Roman" w:hAnsi="Times New Roman" w:cs="Times New Roman" w:eastAsia="Times New Roman"/>
          <w:b/>
          <w:i w:val="0"/>
          <w:sz w:val="26"/>
        </w:rPr>
        <w:t>https://github.com/nhquan403/cn-dx23tt11-nguyenhongquan-homestay-tvu</w:t>
      </w:r>
    </w:p>
    <w:p>
      <w:pPr>
        <w:spacing w:lineRule="auto" w:line="360" w:before="120" w:after="120"/>
        <w:jc w:val="both"/>
      </w:pPr>
      <w:r>
        <w:rPr>
          <w:rFonts w:ascii="Times New Roman" w:hAnsi="Times New Roman" w:cs="Times New Roman" w:eastAsia="Times New Roman"/>
          <w:b w:val="0"/>
          <w:i w:val="0"/>
          <w:sz w:val="26"/>
        </w:rPr>
        <w:t xml:space="preserve">Kho để chế độ công khai nên mở được ngay, không cần xin quyền truy cập. Trong kho có mã nguồn phần máy chủ, mã nguồn phần giao diện, tệp cấu hình đóng gói, các kịch bản dựng tài liệu và toàn bộ tài liệu kỹ thuật. Hướng dẫn cài đặt và chạy thử nằm ở tệp </w:t>
      </w:r>
      <w:r>
        <w:rPr>
          <w:rFonts w:ascii="Consolas" w:hAnsi="Consolas" w:cs="Consolas" w:eastAsia="Consolas"/>
          <w:b w:val="0"/>
          <w:i w:val="0"/>
          <w:sz w:val="23"/>
        </w:rPr>
        <w:t>README.md</w:t>
      </w:r>
      <w:r>
        <w:rPr>
          <w:rFonts w:ascii="Times New Roman" w:hAnsi="Times New Roman" w:cs="Times New Roman" w:eastAsia="Times New Roman"/>
          <w:b w:val="0"/>
          <w:i w:val="0"/>
          <w:sz w:val="26"/>
        </w:rPr>
        <w:t xml:space="preserve"> ngay thư mục gốc.</w:t>
      </w:r>
    </w:p>
    <w:p>
      <w:pPr>
        <w:spacing w:lineRule="auto" w:line="360" w:before="120" w:after="120"/>
        <w:jc w:val="both"/>
      </w:pPr>
      <w:r>
        <w:rPr>
          <w:rFonts w:ascii="Times New Roman" w:hAnsi="Times New Roman" w:cs="Times New Roman" w:eastAsia="Times New Roman"/>
          <w:b w:val="0"/>
          <w:i w:val="0"/>
          <w:sz w:val="26"/>
        </w:rPr>
        <w:t xml:space="preserve">Kèm theo kho mã nguồn còn có bản trình diễn hệ thống dài mười phút, đi hết quy trình từ lúc khách tìm phòng cho tới lúc quản trị viên xác nhận đơn, đặt tại thư mục </w:t>
      </w:r>
      <w:r>
        <w:rPr>
          <w:rFonts w:ascii="Consolas" w:hAnsi="Consolas" w:cs="Consolas" w:eastAsia="Consolas"/>
          <w:b w:val="0"/>
          <w:i w:val="0"/>
          <w:sz w:val="23"/>
        </w:rPr>
        <w:t>thesis/abs/</w:t>
      </w:r>
      <w:r>
        <w:rPr>
          <w:rFonts w:ascii="Times New Roman" w:hAnsi="Times New Roman" w:cs="Times New Roman" w:eastAsia="Times New Roman"/>
          <w:b w:val="0"/>
          <w:i w:val="0"/>
          <w:sz w:val="26"/>
        </w:rPr>
        <w:t>.</w:t>
      </w:r>
    </w:p>
    <w:p>
      <w:pPr>
        <w:pageBreakBefore/>
        <w:spacing w:lineRule="auto" w:line="360" w:before="0" w:after="240"/>
        <w:jc w:val="center"/>
      </w:pPr>
      <w:r>
        <w:rPr>
          <w:rFonts w:ascii="Times New Roman" w:hAnsi="Times New Roman" w:cs="Times New Roman" w:eastAsia="Times New Roman"/>
          <w:b/>
          <w:i w:val="0"/>
          <w:sz w:val="28"/>
        </w:rPr>
        <w:t>DANH MỤC TÀI LIỆU THAM KHẢO</w:t>
      </w:r>
    </w:p>
    <w:p>
      <w:pPr>
        <w:spacing w:lineRule="auto" w:line="360" w:before="160" w:after="160"/>
        <w:ind w:left="454"/>
        <w:jc w:val="both"/>
      </w:pPr>
      <w:r>
        <w:rPr>
          <w:rFonts w:ascii="Times New Roman" w:hAnsi="Times New Roman" w:cs="Times New Roman" w:eastAsia="Times New Roman"/>
          <w:b w:val="0"/>
          <w:i w:val="0"/>
          <w:sz w:val="26"/>
        </w:rPr>
        <w:t xml:space="preserve">Ghi theo định dạng </w:t>
      </w:r>
      <w:r>
        <w:rPr>
          <w:rFonts w:ascii="Times New Roman" w:hAnsi="Times New Roman" w:cs="Times New Roman" w:eastAsia="Times New Roman"/>
          <w:b/>
          <w:i w:val="0"/>
          <w:sz w:val="26"/>
        </w:rPr>
        <w:t>IEEE</w:t>
      </w:r>
      <w:r>
        <w:rPr>
          <w:rFonts w:ascii="Times New Roman" w:hAnsi="Times New Roman" w:cs="Times New Roman" w:eastAsia="Times New Roman"/>
          <w:b w:val="0"/>
          <w:i w:val="0"/>
          <w:sz w:val="26"/>
        </w:rPr>
        <w:t xml:space="preserve"> như quy định. Chỉ bao gồm các tài liệu được trích dẫn, sử dụng và đề cập tới để bàn luận trong đồ án. Đánh số theo thứ tự từ điển của tên tác giả hoặc tổ chức.</w:t>
      </w:r>
    </w:p>
    <w:p>
      <w:pPr>
        <w:keepNext/>
        <w:spacing w:lineRule="auto" w:line="360" w:before="240" w:after="120"/>
        <w:jc w:val="left"/>
      </w:pPr>
      <w:r>
        <w:rPr>
          <w:rFonts w:ascii="Times New Roman" w:hAnsi="Times New Roman" w:cs="Times New Roman" w:eastAsia="Times New Roman"/>
          <w:b/>
          <w:i w:val="0"/>
          <w:sz w:val="27"/>
        </w:rPr>
        <w:t>Tiếng Anh</w:t>
      </w:r>
    </w:p>
    <w:p>
      <w:pPr>
        <w:spacing w:lineRule="auto" w:line="360" w:before="120" w:after="120"/>
        <w:jc w:val="both"/>
      </w:pPr>
      <w:r>
        <w:rPr>
          <w:rFonts w:ascii="Times New Roman" w:hAnsi="Times New Roman" w:cs="Times New Roman" w:eastAsia="Times New Roman"/>
          <w:b w:val="0"/>
          <w:i w:val="0"/>
          <w:sz w:val="26"/>
        </w:rPr>
        <w:t xml:space="preserve">[1] Baymard Institute, </w:t>
      </w:r>
      <w:r>
        <w:rPr>
          <w:rFonts w:ascii="Times New Roman" w:hAnsi="Times New Roman" w:cs="Times New Roman" w:eastAsia="Times New Roman"/>
          <w:b w:val="0"/>
          <w:i/>
          <w:sz w:val="26"/>
        </w:rPr>
        <w:t>Travel Accommodations 2024 Benchmark</w:t>
      </w:r>
      <w:r>
        <w:rPr>
          <w:rFonts w:ascii="Times New Roman" w:hAnsi="Times New Roman" w:cs="Times New Roman" w:eastAsia="Times New Roman"/>
          <w:b w:val="0"/>
          <w:i w:val="0"/>
          <w:sz w:val="26"/>
        </w:rPr>
        <w:t>, 2024. [Trực tuyến]. Có tại: https://baymard.com/blog/travel-accommodations-2024-benchmark</w:t>
      </w:r>
    </w:p>
    <w:p>
      <w:pPr>
        <w:spacing w:lineRule="auto" w:line="360" w:before="120" w:after="120"/>
        <w:jc w:val="both"/>
      </w:pPr>
      <w:r>
        <w:rPr>
          <w:rFonts w:ascii="Times New Roman" w:hAnsi="Times New Roman" w:cs="Times New Roman" w:eastAsia="Times New Roman"/>
          <w:b w:val="0"/>
          <w:i w:val="0"/>
          <w:sz w:val="26"/>
        </w:rPr>
        <w:t xml:space="preserve">[2] Google LLC, </w:t>
      </w:r>
      <w:r>
        <w:rPr>
          <w:rFonts w:ascii="Times New Roman" w:hAnsi="Times New Roman" w:cs="Times New Roman" w:eastAsia="Times New Roman"/>
          <w:b w:val="0"/>
          <w:i/>
          <w:sz w:val="26"/>
        </w:rPr>
        <w:t>Angular Documentation</w:t>
      </w:r>
      <w:r>
        <w:rPr>
          <w:rFonts w:ascii="Times New Roman" w:hAnsi="Times New Roman" w:cs="Times New Roman" w:eastAsia="Times New Roman"/>
          <w:b w:val="0"/>
          <w:i w:val="0"/>
          <w:sz w:val="26"/>
        </w:rPr>
        <w:t>, 2026. [Trực tuyến]. Có tại: https://angular.dev</w:t>
      </w:r>
    </w:p>
    <w:p>
      <w:pPr>
        <w:spacing w:lineRule="auto" w:line="360" w:before="120" w:after="120"/>
        <w:jc w:val="both"/>
      </w:pPr>
      <w:r>
        <w:rPr>
          <w:rFonts w:ascii="Times New Roman" w:hAnsi="Times New Roman" w:cs="Times New Roman" w:eastAsia="Times New Roman"/>
          <w:b w:val="0"/>
          <w:i w:val="0"/>
          <w:sz w:val="26"/>
        </w:rPr>
        <w:t xml:space="preserve">[3] Nginx Inc., </w:t>
      </w:r>
      <w:r>
        <w:rPr>
          <w:rFonts w:ascii="Times New Roman" w:hAnsi="Times New Roman" w:cs="Times New Roman" w:eastAsia="Times New Roman"/>
          <w:b w:val="0"/>
          <w:i/>
          <w:sz w:val="26"/>
        </w:rPr>
        <w:t>Module ngx_http_proxy_module</w:t>
      </w:r>
      <w:r>
        <w:rPr>
          <w:rFonts w:ascii="Times New Roman" w:hAnsi="Times New Roman" w:cs="Times New Roman" w:eastAsia="Times New Roman"/>
          <w:b w:val="0"/>
          <w:i w:val="0"/>
          <w:sz w:val="26"/>
        </w:rPr>
        <w:t>, 2026. [Trực tuyến]. Có tại: https://nginx.org/en/docs/http/ngx_http_proxy_module.html</w:t>
      </w:r>
    </w:p>
    <w:p>
      <w:pPr>
        <w:spacing w:lineRule="auto" w:line="360" w:before="120" w:after="120"/>
        <w:jc w:val="both"/>
      </w:pPr>
      <w:r>
        <w:rPr>
          <w:rFonts w:ascii="Times New Roman" w:hAnsi="Times New Roman" w:cs="Times New Roman" w:eastAsia="Times New Roman"/>
          <w:b w:val="0"/>
          <w:i w:val="0"/>
          <w:sz w:val="26"/>
        </w:rPr>
        <w:t xml:space="preserve">[4] M. Nottingham, E. Wilde và S. Dalal, </w:t>
      </w:r>
      <w:r>
        <w:rPr>
          <w:rFonts w:ascii="Times New Roman" w:hAnsi="Times New Roman" w:cs="Times New Roman" w:eastAsia="Times New Roman"/>
          <w:b w:val="0"/>
          <w:i/>
          <w:sz w:val="26"/>
        </w:rPr>
        <w:t>RFC 7807 — Problem Details for HTTP APIs</w:t>
      </w:r>
      <w:r>
        <w:rPr>
          <w:rFonts w:ascii="Times New Roman" w:hAnsi="Times New Roman" w:cs="Times New Roman" w:eastAsia="Times New Roman"/>
          <w:b w:val="0"/>
          <w:i w:val="0"/>
          <w:sz w:val="26"/>
        </w:rPr>
        <w:t>, Internet Engineering Task Force, 2016.</w:t>
      </w:r>
    </w:p>
    <w:p>
      <w:pPr>
        <w:spacing w:lineRule="auto" w:line="360" w:before="120" w:after="120"/>
        <w:jc w:val="both"/>
      </w:pPr>
      <w:r>
        <w:rPr>
          <w:rFonts w:ascii="Times New Roman" w:hAnsi="Times New Roman" w:cs="Times New Roman" w:eastAsia="Times New Roman"/>
          <w:b w:val="0"/>
          <w:i w:val="0"/>
          <w:sz w:val="26"/>
        </w:rPr>
        <w:t xml:space="preserve">[5] OWASP Foundation, </w:t>
      </w:r>
      <w:r>
        <w:rPr>
          <w:rFonts w:ascii="Times New Roman" w:hAnsi="Times New Roman" w:cs="Times New Roman" w:eastAsia="Times New Roman"/>
          <w:b w:val="0"/>
          <w:i/>
          <w:sz w:val="26"/>
        </w:rPr>
        <w:t>CSV Injection</w:t>
      </w:r>
      <w:r>
        <w:rPr>
          <w:rFonts w:ascii="Times New Roman" w:hAnsi="Times New Roman" w:cs="Times New Roman" w:eastAsia="Times New Roman"/>
          <w:b w:val="0"/>
          <w:i w:val="0"/>
          <w:sz w:val="26"/>
        </w:rPr>
        <w:t>, 2026. [Trực tuyến]. Có tại: https://owasp.org/www-community/attacks/CSV_Injection</w:t>
      </w:r>
    </w:p>
    <w:p>
      <w:pPr>
        <w:spacing w:lineRule="auto" w:line="360" w:before="120" w:after="120"/>
        <w:jc w:val="both"/>
      </w:pPr>
      <w:r>
        <w:rPr>
          <w:rFonts w:ascii="Times New Roman" w:hAnsi="Times New Roman" w:cs="Times New Roman" w:eastAsia="Times New Roman"/>
          <w:b w:val="0"/>
          <w:i w:val="0"/>
          <w:sz w:val="26"/>
        </w:rPr>
        <w:t xml:space="preserve">[6] OWASP Foundation, </w:t>
      </w:r>
      <w:r>
        <w:rPr>
          <w:rFonts w:ascii="Times New Roman" w:hAnsi="Times New Roman" w:cs="Times New Roman" w:eastAsia="Times New Roman"/>
          <w:b w:val="0"/>
          <w:i/>
          <w:sz w:val="26"/>
        </w:rPr>
        <w:t>OWASP Top Ten</w:t>
      </w:r>
      <w:r>
        <w:rPr>
          <w:rFonts w:ascii="Times New Roman" w:hAnsi="Times New Roman" w:cs="Times New Roman" w:eastAsia="Times New Roman"/>
          <w:b w:val="0"/>
          <w:i w:val="0"/>
          <w:sz w:val="26"/>
        </w:rPr>
        <w:t>, 2021. [Trực tuyến]. Có tại: https://owasp.org/www-project-top-ten/</w:t>
      </w:r>
    </w:p>
    <w:p>
      <w:pPr>
        <w:spacing w:lineRule="auto" w:line="360" w:before="120" w:after="120"/>
        <w:jc w:val="both"/>
      </w:pPr>
      <w:r>
        <w:rPr>
          <w:rFonts w:ascii="Times New Roman" w:hAnsi="Times New Roman" w:cs="Times New Roman" w:eastAsia="Times New Roman"/>
          <w:b w:val="0"/>
          <w:i w:val="0"/>
          <w:sz w:val="26"/>
        </w:rPr>
        <w:t xml:space="preserve">[7] PostgreSQL Global Development Group, </w:t>
      </w:r>
      <w:r>
        <w:rPr>
          <w:rFonts w:ascii="Times New Roman" w:hAnsi="Times New Roman" w:cs="Times New Roman" w:eastAsia="Times New Roman"/>
          <w:b w:val="0"/>
          <w:i/>
          <w:sz w:val="26"/>
        </w:rPr>
        <w:t>PostgreSQL 16 Documentation — GiST Indexes: Introduction</w:t>
      </w:r>
      <w:r>
        <w:rPr>
          <w:rFonts w:ascii="Times New Roman" w:hAnsi="Times New Roman" w:cs="Times New Roman" w:eastAsia="Times New Roman"/>
          <w:b w:val="0"/>
          <w:i w:val="0"/>
          <w:sz w:val="26"/>
        </w:rPr>
        <w:t>, 2026. [Trực tuyến]. Có tại: https://www.postgresql.org/docs/16/gist-intro.html</w:t>
      </w:r>
    </w:p>
    <w:p>
      <w:pPr>
        <w:spacing w:lineRule="auto" w:line="360" w:before="120" w:after="120"/>
        <w:jc w:val="both"/>
      </w:pPr>
      <w:r>
        <w:rPr>
          <w:rFonts w:ascii="Times New Roman" w:hAnsi="Times New Roman" w:cs="Times New Roman" w:eastAsia="Times New Roman"/>
          <w:b w:val="0"/>
          <w:i w:val="0"/>
          <w:sz w:val="26"/>
        </w:rPr>
        <w:t xml:space="preserve">[8] PostgreSQL Global Development Group, </w:t>
      </w:r>
      <w:r>
        <w:rPr>
          <w:rFonts w:ascii="Times New Roman" w:hAnsi="Times New Roman" w:cs="Times New Roman" w:eastAsia="Times New Roman"/>
          <w:b w:val="0"/>
          <w:i/>
          <w:sz w:val="26"/>
        </w:rPr>
        <w:t>PostgreSQL 16 Documentation — Range Types</w:t>
      </w:r>
      <w:r>
        <w:rPr>
          <w:rFonts w:ascii="Times New Roman" w:hAnsi="Times New Roman" w:cs="Times New Roman" w:eastAsia="Times New Roman"/>
          <w:b w:val="0"/>
          <w:i w:val="0"/>
          <w:sz w:val="26"/>
        </w:rPr>
        <w:t>, 2026. [Trực tuyến]. Có tại: https://www.postgresql.org/docs/16/rangetypes.html</w:t>
      </w:r>
    </w:p>
    <w:p>
      <w:pPr>
        <w:spacing w:lineRule="auto" w:line="360" w:before="120" w:after="120"/>
        <w:jc w:val="both"/>
      </w:pPr>
      <w:r>
        <w:rPr>
          <w:rFonts w:ascii="Times New Roman" w:hAnsi="Times New Roman" w:cs="Times New Roman" w:eastAsia="Times New Roman"/>
          <w:b w:val="0"/>
          <w:i w:val="0"/>
          <w:sz w:val="26"/>
        </w:rPr>
        <w:t xml:space="preserve">[9] PostgreSQL Global Development Group, </w:t>
      </w:r>
      <w:r>
        <w:rPr>
          <w:rFonts w:ascii="Times New Roman" w:hAnsi="Times New Roman" w:cs="Times New Roman" w:eastAsia="Times New Roman"/>
          <w:b w:val="0"/>
          <w:i/>
          <w:sz w:val="26"/>
        </w:rPr>
        <w:t>PostgreSQL 16 Documentation — Transaction Isolation</w:t>
      </w:r>
      <w:r>
        <w:rPr>
          <w:rFonts w:ascii="Times New Roman" w:hAnsi="Times New Roman" w:cs="Times New Roman" w:eastAsia="Times New Roman"/>
          <w:b w:val="0"/>
          <w:i w:val="0"/>
          <w:sz w:val="26"/>
        </w:rPr>
        <w:t>, 2026. [Trực tuyến]. Có tại: https://www.postgresql.org/docs/16/transaction-iso.html</w:t>
      </w:r>
    </w:p>
    <w:p>
      <w:pPr>
        <w:spacing w:lineRule="auto" w:line="360" w:before="120" w:after="120"/>
        <w:jc w:val="both"/>
      </w:pPr>
      <w:r>
        <w:rPr>
          <w:rFonts w:ascii="Times New Roman" w:hAnsi="Times New Roman" w:cs="Times New Roman" w:eastAsia="Times New Roman"/>
          <w:b w:val="0"/>
          <w:i w:val="0"/>
          <w:sz w:val="26"/>
        </w:rPr>
        <w:t xml:space="preserve">[10] Snappymob, </w:t>
      </w:r>
      <w:r>
        <w:rPr>
          <w:rFonts w:ascii="Times New Roman" w:hAnsi="Times New Roman" w:cs="Times New Roman" w:eastAsia="Times New Roman"/>
          <w:b w:val="0"/>
          <w:i/>
          <w:sz w:val="26"/>
        </w:rPr>
        <w:t>UI/UX Audit: Booking.com vs Agoda</w:t>
      </w:r>
      <w:r>
        <w:rPr>
          <w:rFonts w:ascii="Times New Roman" w:hAnsi="Times New Roman" w:cs="Times New Roman" w:eastAsia="Times New Roman"/>
          <w:b w:val="0"/>
          <w:i w:val="0"/>
          <w:sz w:val="26"/>
        </w:rPr>
        <w:t>, 2023. [Trực tuyến]. Có tại: https://blog.snappymob.com/ui-ux-audit-booking-com-vs-agoda</w:t>
      </w:r>
    </w:p>
    <w:p>
      <w:pPr>
        <w:spacing w:lineRule="auto" w:line="360" w:before="120" w:after="120"/>
        <w:jc w:val="both"/>
      </w:pPr>
      <w:r>
        <w:rPr>
          <w:rFonts w:ascii="Times New Roman" w:hAnsi="Times New Roman" w:cs="Times New Roman" w:eastAsia="Times New Roman"/>
          <w:b w:val="0"/>
          <w:i w:val="0"/>
          <w:sz w:val="26"/>
        </w:rPr>
        <w:t xml:space="preserve">[11] VMware Inc., </w:t>
      </w:r>
      <w:r>
        <w:rPr>
          <w:rFonts w:ascii="Times New Roman" w:hAnsi="Times New Roman" w:cs="Times New Roman" w:eastAsia="Times New Roman"/>
          <w:b w:val="0"/>
          <w:i/>
          <w:sz w:val="26"/>
        </w:rPr>
        <w:t>Spring Boot Reference Documentation</w:t>
      </w:r>
      <w:r>
        <w:rPr>
          <w:rFonts w:ascii="Times New Roman" w:hAnsi="Times New Roman" w:cs="Times New Roman" w:eastAsia="Times New Roman"/>
          <w:b w:val="0"/>
          <w:i w:val="0"/>
          <w:sz w:val="26"/>
        </w:rPr>
        <w:t>, 2026. [Trực tuyến]. Có tại: https://docs.spring.io/spring-boot/index.html</w:t>
      </w:r>
    </w:p>
    <w:p>
      <w:pPr>
        <w:spacing w:lineRule="auto" w:line="360" w:before="120" w:after="120"/>
        <w:jc w:val="both"/>
      </w:pPr>
      <w:r>
        <w:rPr>
          <w:rFonts w:ascii="Times New Roman" w:hAnsi="Times New Roman" w:cs="Times New Roman" w:eastAsia="Times New Roman"/>
          <w:b w:val="0"/>
          <w:i w:val="0"/>
          <w:sz w:val="26"/>
        </w:rPr>
        <w:t xml:space="preserve">[12] VMware Inc., </w:t>
      </w:r>
      <w:r>
        <w:rPr>
          <w:rFonts w:ascii="Times New Roman" w:hAnsi="Times New Roman" w:cs="Times New Roman" w:eastAsia="Times New Roman"/>
          <w:b w:val="0"/>
          <w:i/>
          <w:sz w:val="26"/>
        </w:rPr>
        <w:t>Spring Framework Reference — Rolling Back a Declarative Transaction</w:t>
      </w:r>
      <w:r>
        <w:rPr>
          <w:rFonts w:ascii="Times New Roman" w:hAnsi="Times New Roman" w:cs="Times New Roman" w:eastAsia="Times New Roman"/>
          <w:b w:val="0"/>
          <w:i w:val="0"/>
          <w:sz w:val="26"/>
        </w:rPr>
        <w:t>, 2026. [Trực tuyến]. Có tại: https://docs.spring.io/spring-framework/reference/data-access/transaction/declarative/rolling-back.html</w:t>
      </w:r>
    </w:p>
    <w:p>
      <w:pPr>
        <w:spacing w:lineRule="auto" w:line="360" w:before="120" w:after="120"/>
        <w:jc w:val="both"/>
      </w:pPr>
      <w:r>
        <w:rPr>
          <w:rFonts w:ascii="Times New Roman" w:hAnsi="Times New Roman" w:cs="Times New Roman" w:eastAsia="Times New Roman"/>
          <w:b w:val="0"/>
          <w:i w:val="0"/>
          <w:sz w:val="26"/>
        </w:rPr>
        <w:t xml:space="preserve">[13] World Wide Web Consortium, </w:t>
      </w:r>
      <w:r>
        <w:rPr>
          <w:rFonts w:ascii="Times New Roman" w:hAnsi="Times New Roman" w:cs="Times New Roman" w:eastAsia="Times New Roman"/>
          <w:b w:val="0"/>
          <w:i/>
          <w:sz w:val="26"/>
        </w:rPr>
        <w:t>Web Content Accessibility Guidelines (WCAG) 2.1</w:t>
      </w:r>
      <w:r>
        <w:rPr>
          <w:rFonts w:ascii="Times New Roman" w:hAnsi="Times New Roman" w:cs="Times New Roman" w:eastAsia="Times New Roman"/>
          <w:b w:val="0"/>
          <w:i w:val="0"/>
          <w:sz w:val="26"/>
        </w:rPr>
        <w:t>, 2018. [Trực tuyến]. Có tại: https://www.w3.org/TR/WCAG21/</w:t>
      </w:r>
    </w:p>
    <w:p>
      <w:pPr>
        <w:keepNext/>
        <w:spacing w:lineRule="auto" w:line="360" w:before="240" w:after="120"/>
        <w:jc w:val="left"/>
      </w:pPr>
      <w:r>
        <w:rPr>
          <w:rFonts w:ascii="Times New Roman" w:hAnsi="Times New Roman" w:cs="Times New Roman" w:eastAsia="Times New Roman"/>
          <w:b/>
          <w:i w:val="0"/>
          <w:sz w:val="27"/>
        </w:rPr>
        <w:t>Tiếng Việt</w:t>
      </w:r>
    </w:p>
    <w:p>
      <w:pPr>
        <w:spacing w:lineRule="auto" w:line="360" w:before="120" w:after="120"/>
        <w:jc w:val="both"/>
      </w:pPr>
      <w:r>
        <w:rPr>
          <w:rFonts w:ascii="Times New Roman" w:hAnsi="Times New Roman" w:cs="Times New Roman" w:eastAsia="Times New Roman"/>
          <w:b w:val="0"/>
          <w:i w:val="0"/>
          <w:sz w:val="26"/>
        </w:rPr>
        <w:t xml:space="preserve">[14] SePay, </w:t>
      </w:r>
      <w:r>
        <w:rPr>
          <w:rFonts w:ascii="Times New Roman" w:hAnsi="Times New Roman" w:cs="Times New Roman" w:eastAsia="Times New Roman"/>
          <w:b w:val="0"/>
          <w:i/>
          <w:sz w:val="26"/>
        </w:rPr>
        <w:t>Tài liệu tích hợp Webhooks</w:t>
      </w:r>
      <w:r>
        <w:rPr>
          <w:rFonts w:ascii="Times New Roman" w:hAnsi="Times New Roman" w:cs="Times New Roman" w:eastAsia="Times New Roman"/>
          <w:b w:val="0"/>
          <w:i w:val="0"/>
          <w:sz w:val="26"/>
        </w:rPr>
        <w:t>, 2026. [Trực tuyến]. Có tại: https://docs.sepay.vn/tich-hop-webhooks.html</w:t>
      </w:r>
    </w:p>
    <w:p>
      <w:pPr>
        <w:pageBreakBefore/>
        <w:spacing w:lineRule="auto" w:line="360" w:before="0" w:after="240"/>
        <w:jc w:val="center"/>
      </w:pPr>
      <w:r>
        <w:rPr>
          <w:rFonts w:ascii="Times New Roman" w:hAnsi="Times New Roman" w:cs="Times New Roman" w:eastAsia="Times New Roman"/>
          <w:b/>
          <w:i w:val="0"/>
          <w:sz w:val="28"/>
        </w:rPr>
        <w:t>PHỤ LỤC</w:t>
      </w:r>
    </w:p>
    <w:p>
      <w:pPr>
        <w:keepNext/>
        <w:spacing w:lineRule="auto" w:line="360" w:before="240" w:after="120"/>
        <w:jc w:val="left"/>
      </w:pPr>
      <w:r>
        <w:rPr>
          <w:rFonts w:ascii="Times New Roman" w:hAnsi="Times New Roman" w:cs="Times New Roman" w:eastAsia="Times New Roman"/>
          <w:b/>
          <w:i w:val="0"/>
          <w:sz w:val="27"/>
        </w:rPr>
        <w:t>Phụ lục A — Đặc tả mười một use case</w:t>
      </w:r>
    </w:p>
    <w:p>
      <w:pPr>
        <w:spacing w:lineRule="auto" w:line="360" w:before="120" w:after="120"/>
        <w:jc w:val="both"/>
      </w:pPr>
      <w:r>
        <w:rPr>
          <w:rFonts w:ascii="Times New Roman" w:hAnsi="Times New Roman" w:cs="Times New Roman" w:eastAsia="Times New Roman"/>
          <w:b w:val="0"/>
          <w:i w:val="0"/>
          <w:sz w:val="26"/>
        </w:rPr>
        <w:t>Đặc tả đầy đủ của cả mười một use case, theo cùng một khuôn mẫu và sắp xếp theo số hiệu: tác nhân chính, mô tả, tiền điều kiện, hậu điều kiện, luồng sự kiện chính và các luồng thay thế kèm mã lỗi tương ứng.</w:t>
      </w:r>
    </w:p>
    <w:p>
      <w:pPr>
        <w:keepNext/>
        <w:spacing w:lineRule="auto" w:line="360" w:before="240" w:after="120"/>
        <w:jc w:val="left"/>
      </w:pPr>
      <w:r>
        <w:rPr>
          <w:rFonts w:ascii="Times New Roman" w:hAnsi="Times New Roman" w:cs="Times New Roman" w:eastAsia="Times New Roman"/>
          <w:b/>
          <w:i w:val="0"/>
          <w:sz w:val="26"/>
        </w:rPr>
        <w:t>UC1 — Tìm phòng trống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tìm các loại phòng còn chỗ trong một khoảng ngày</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Có ít nhất một loại phòng đang bật bán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có dữ liệu nào được ghi; đây là truy vấn chỉ đọc</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Khách mở trang chủ; thanh tìm phòng nạp sẵn lịch của toàn homestay.</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Khách chọn ngày nhận và ngày trả. Ngày quá khứ và ngày đã kín mọi loại phòng bị chặn ngay trong lịch, không cho chọn.</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Khách chọn số người lớn, trẻ em, số phòng.</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Hệ thống truy vấn và trả về các loại phòng còn chỗ, kèm tổng tiền cả kỳ và số phòng còn lại của từng loại.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Lịch không tải được:</w:t>
      </w:r>
      <w:r>
        <w:rPr>
          <w:rFonts w:ascii="Times New Roman" w:hAnsi="Times New Roman" w:cs="Times New Roman" w:eastAsia="Times New Roman"/>
          <w:b w:val="0"/>
          <w:i w:val="0"/>
          <w:sz w:val="26"/>
        </w:rPr>
        <w:t xml:space="preserve"> khách vẫn chọn được ngày; mất phần chặn trước, tầng máy chủ vẫn từ chối ngày kín ở bước sau.</w:t>
      </w:r>
    </w:p>
    <w:p>
      <w:pPr>
        <w:pStyle w:val="ListBullet"/>
        <w:spacing w:lineRule="auto" w:line="360" w:before="60" w:after="60"/>
        <w:jc w:val="both"/>
      </w:pPr>
      <w:r>
        <w:rPr>
          <w:rFonts w:ascii="Times New Roman" w:hAnsi="Times New Roman" w:cs="Times New Roman" w:eastAsia="Times New Roman"/>
          <w:b w:val="0"/>
          <w:i/>
          <w:sz w:val="26"/>
        </w:rPr>
        <w:t>4a. Không loại phòng nào đủ chỗ:</w:t>
      </w:r>
      <w:r>
        <w:rPr>
          <w:rFonts w:ascii="Times New Roman" w:hAnsi="Times New Roman" w:cs="Times New Roman" w:eastAsia="Times New Roman"/>
          <w:b w:val="0"/>
          <w:i w:val="0"/>
          <w:sz w:val="26"/>
        </w:rPr>
        <w:t xml:space="preserve"> hiện trạng thái rỗng kèm gợi ý đổi ngày hoặc giảm số khách mỗi phòng.</w:t>
      </w:r>
    </w:p>
    <w:p>
      <w:pPr>
        <w:keepNext/>
        <w:spacing w:lineRule="auto" w:line="360" w:before="240" w:after="120"/>
        <w:jc w:val="left"/>
      </w:pPr>
      <w:r>
        <w:rPr>
          <w:rFonts w:ascii="Times New Roman" w:hAnsi="Times New Roman" w:cs="Times New Roman" w:eastAsia="Times New Roman"/>
          <w:b/>
          <w:i w:val="0"/>
          <w:sz w:val="26"/>
        </w:rPr>
        <w:t>UC2 — Đặt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UC2</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gửi yêu cầu đặt phòng cho một khoảng ngày và nhận mã đơn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Đã hoàn tất UC1 và chọn được một loại phòng còn chỗ</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ở trạng thái </w:t>
            </w:r>
            <w:r>
              <w:rPr>
                <w:rFonts w:ascii="Consolas" w:hAnsi="Consolas" w:cs="Consolas" w:eastAsia="Consolas"/>
                <w:b w:val="0"/>
                <w:i w:val="0"/>
                <w:sz w:val="19"/>
              </w:rPr>
              <w:t>PENDING_PAYMENT</w:t>
            </w:r>
            <w:r>
              <w:rPr>
                <w:rFonts w:ascii="Times New Roman" w:hAnsi="Times New Roman" w:cs="Times New Roman" w:eastAsia="Times New Roman"/>
                <w:b w:val="0"/>
                <w:i w:val="0"/>
                <w:sz w:val="22"/>
              </w:rPr>
              <w:t>; các phòng vật lý đã được gán; hạn giữ chỗ 15 phút bắt đầu chạy</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Khách nhập họ tên, số điện thoại, thư điện tử và ghi chú nếu có.</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Khách nhập mã khuyến mãi tuỳ chọn; hệ thống kiểm tra và hiển thị ngay số tiền được giảm.</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Khách xác nhận đơn.</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Hệ thống mở một giao dịch, tính lại chi phí ở phía máy chủ, không tin số tiền do trình duyệt gửi lên.</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Hệ thống chọn các phòng vật lý còn rảnh và ghi vào bảng gán phòng.</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Cơ sở dữ liệu kiểm tra ràng buộc loại trừ. Nếu không vi phạm, giao dịch được commit.</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Hệ thống sinh mã đơn, mã truy cập, thông tin thanh toán và trả về cho khách.</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Hệ thống đưa thư xác nhận vào hàng đợi gửi.</w:t>
      </w:r>
    </w:p>
    <w:p>
      <w:pPr>
        <w:spacing w:lineRule="auto" w:line="360" w:before="120" w:after="120"/>
        <w:jc w:val="both"/>
      </w:pPr>
      <w:r>
        <w:rPr>
          <w:rFonts w:ascii="Times New Roman" w:hAnsi="Times New Roman" w:cs="Times New Roman" w:eastAsia="Times New Roman"/>
          <w:b/>
          <w:i w:val="0"/>
          <w:sz w:val="26"/>
        </w:rPr>
        <w:t>Luồng thay thế và ngoại lệ</w:t>
      </w:r>
    </w:p>
    <w:p>
      <w:pPr>
        <w:pStyle w:val="ListBullet"/>
        <w:spacing w:lineRule="auto" w:line="360" w:before="60" w:after="60"/>
        <w:jc w:val="both"/>
      </w:pPr>
      <w:r>
        <w:rPr>
          <w:rFonts w:ascii="Times New Roman" w:hAnsi="Times New Roman" w:cs="Times New Roman" w:eastAsia="Times New Roman"/>
          <w:b w:val="0"/>
          <w:i/>
          <w:sz w:val="26"/>
        </w:rPr>
        <w:t>4a. Dữ liệu không hợp lệ</w:t>
      </w:r>
      <w:r>
        <w:rPr>
          <w:rFonts w:ascii="Times New Roman" w:hAnsi="Times New Roman" w:cs="Times New Roman" w:eastAsia="Times New Roman"/>
          <w:b w:val="0"/>
          <w:i w:val="0"/>
          <w:sz w:val="26"/>
        </w:rPr>
        <w:t xml:space="preserve"> (ngày trả không sau ngày nhận, số khách vượt sức chứa mỗi phòng) → trả lỗi </w:t>
      </w:r>
      <w:r>
        <w:rPr>
          <w:rFonts w:ascii="Consolas" w:hAnsi="Consolas" w:cs="Consolas" w:eastAsia="Consolas"/>
          <w:b w:val="0"/>
          <w:i w:val="0"/>
          <w:sz w:val="23"/>
        </w:rPr>
        <w:t>INVALID_BOOKING_REQUEST</w:t>
      </w:r>
      <w:r>
        <w:rPr>
          <w:rFonts w:ascii="Times New Roman" w:hAnsi="Times New Roman" w:cs="Times New Roman" w:eastAsia="Times New Roman"/>
          <w:b w:val="0"/>
          <w:i w:val="0"/>
          <w:sz w:val="26"/>
        </w:rPr>
        <w:t xml:space="preserve"> mã 400, không ghi gì.</w:t>
      </w:r>
    </w:p>
    <w:p>
      <w:pPr>
        <w:pStyle w:val="ListBullet"/>
        <w:spacing w:lineRule="auto" w:line="360" w:before="60" w:after="60"/>
        <w:jc w:val="both"/>
      </w:pPr>
      <w:r>
        <w:rPr>
          <w:rFonts w:ascii="Times New Roman" w:hAnsi="Times New Roman" w:cs="Times New Roman" w:eastAsia="Times New Roman"/>
          <w:b w:val="0"/>
          <w:i/>
          <w:sz w:val="26"/>
        </w:rPr>
        <w:t>2a. Mã khuyến mãi không hợp lệ</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INVALID_PROMOTION</w:t>
      </w:r>
      <w:r>
        <w:rPr>
          <w:rFonts w:ascii="Times New Roman" w:hAnsi="Times New Roman" w:cs="Times New Roman" w:eastAsia="Times New Roman"/>
          <w:b w:val="0"/>
          <w:i w:val="0"/>
          <w:sz w:val="26"/>
        </w:rPr>
        <w:t xml:space="preserve"> mã 400.</w:t>
      </w:r>
    </w:p>
    <w:p>
      <w:pPr>
        <w:pStyle w:val="ListBullet"/>
        <w:spacing w:lineRule="auto" w:line="360" w:before="60" w:after="60"/>
        <w:jc w:val="both"/>
      </w:pPr>
      <w:r>
        <w:rPr>
          <w:rFonts w:ascii="Times New Roman" w:hAnsi="Times New Roman" w:cs="Times New Roman" w:eastAsia="Times New Roman"/>
          <w:b w:val="0"/>
          <w:i/>
          <w:sz w:val="26"/>
        </w:rPr>
        <w:t>2b. Mã khuyến mãi hết lượt</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PROMOTION_EXHAUSTED</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i w:val="0"/>
          <w:sz w:val="26"/>
        </w:rPr>
        <w:t>6a. Ràng buộc loại trừ bị vi phạm</w:t>
      </w:r>
      <w:r>
        <w:rPr>
          <w:rFonts w:ascii="Times New Roman" w:hAnsi="Times New Roman" w:cs="Times New Roman" w:eastAsia="Times New Roman"/>
          <w:b w:val="0"/>
          <w:i w:val="0"/>
          <w:sz w:val="26"/>
        </w:rPr>
        <w:t xml:space="preserve"> — một khách khác vừa đặt xong phòng đó trong tích tắc. Cơ sở dữ liệu trả </w:t>
      </w:r>
      <w:r>
        <w:rPr>
          <w:rFonts w:ascii="Consolas" w:hAnsi="Consolas" w:cs="Consolas" w:eastAsia="Consolas"/>
          <w:b w:val="0"/>
          <w:i w:val="0"/>
          <w:sz w:val="23"/>
        </w:rPr>
        <w:t>SQLSTATE 23P01</w:t>
      </w:r>
      <w:r>
        <w:rPr>
          <w:rFonts w:ascii="Times New Roman" w:hAnsi="Times New Roman" w:cs="Times New Roman" w:eastAsia="Times New Roman"/>
          <w:b w:val="0"/>
          <w:i w:val="0"/>
          <w:sz w:val="26"/>
        </w:rPr>
        <w:t xml:space="preserve">, giao dịch bị huỷ. Hệ thống mở </w:t>
      </w:r>
      <w:r>
        <w:rPr>
          <w:rFonts w:ascii="Times New Roman" w:hAnsi="Times New Roman" w:cs="Times New Roman" w:eastAsia="Times New Roman"/>
          <w:b/>
          <w:i w:val="0"/>
          <w:sz w:val="26"/>
        </w:rPr>
        <w:t>giao dịch mới</w:t>
      </w:r>
      <w:r>
        <w:rPr>
          <w:rFonts w:ascii="Times New Roman" w:hAnsi="Times New Roman" w:cs="Times New Roman" w:eastAsia="Times New Roman"/>
          <w:b w:val="0"/>
          <w:i w:val="0"/>
          <w:sz w:val="26"/>
        </w:rPr>
        <w:t xml:space="preserve"> và thử phòng vật lý tiếp theo. Hết phòng để thử thì trả </w:t>
      </w:r>
      <w:r>
        <w:rPr>
          <w:rFonts w:ascii="Consolas" w:hAnsi="Consolas" w:cs="Consolas" w:eastAsia="Consolas"/>
          <w:b w:val="0"/>
          <w:i w:val="0"/>
          <w:sz w:val="23"/>
        </w:rPr>
        <w:t>ROOM_NOT_AVAILABLE</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5a. Vượt giới hạn tần suất</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TOO_MANY_REQUESTS</w:t>
      </w:r>
      <w:r>
        <w:rPr>
          <w:rFonts w:ascii="Times New Roman" w:hAnsi="Times New Roman" w:cs="Times New Roman" w:eastAsia="Times New Roman"/>
          <w:b w:val="0"/>
          <w:i w:val="0"/>
          <w:sz w:val="26"/>
        </w:rPr>
        <w:t xml:space="preserve"> mã 429.</w:t>
      </w:r>
    </w:p>
    <w:p>
      <w:pPr>
        <w:keepNext/>
        <w:spacing w:lineRule="auto" w:line="360" w:before="240" w:after="120"/>
        <w:jc w:val="left"/>
      </w:pPr>
      <w:r>
        <w:rPr>
          <w:rFonts w:ascii="Times New Roman" w:hAnsi="Times New Roman" w:cs="Times New Roman" w:eastAsia="Times New Roman"/>
          <w:b/>
          <w:i w:val="0"/>
          <w:sz w:val="26"/>
        </w:rPr>
        <w:t>UC3 — Thanh toán cọc</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UC3</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chuyển khoản tiền cọc theo mã QR và hệ thống tự xác nhận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đang ở </w:t>
            </w:r>
            <w:r>
              <w:rPr>
                <w:rFonts w:ascii="Consolas" w:hAnsi="Consolas" w:cs="Consolas" w:eastAsia="Consolas"/>
                <w:b w:val="0"/>
                <w:i w:val="0"/>
                <w:sz w:val="19"/>
              </w:rPr>
              <w:t>PENDING_PAYMENT</w:t>
            </w:r>
            <w:r>
              <w:rPr>
                <w:rFonts w:ascii="Times New Roman" w:hAnsi="Times New Roman" w:cs="Times New Roman" w:eastAsia="Times New Roman"/>
                <w:b w:val="0"/>
                <w:i w:val="0"/>
                <w:sz w:val="22"/>
              </w:rPr>
              <w:t xml:space="preserve"> và còn trong hạn giữ chỗ</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chuyển sang </w:t>
            </w:r>
            <w:r>
              <w:rPr>
                <w:rFonts w:ascii="Consolas" w:hAnsi="Consolas" w:cs="Consolas" w:eastAsia="Consolas"/>
                <w:b w:val="0"/>
                <w:i w:val="0"/>
                <w:sz w:val="19"/>
              </w:rPr>
              <w:t>CONFIRMED</w:t>
            </w:r>
            <w:r>
              <w:rPr>
                <w:rFonts w:ascii="Times New Roman" w:hAnsi="Times New Roman" w:cs="Times New Roman" w:eastAsia="Times New Roman"/>
                <w:b w:val="0"/>
                <w:i w:val="0"/>
                <w:sz w:val="22"/>
              </w:rPr>
              <w:t xml:space="preserve"> nếu đủ tiền</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Hệ thống hiển thị mã QR kèm thông tin chuyển khoản dạng chữ và đồng hồ đếm ngược tương ứng hạn giữ chỗ thật.</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Khách quét mã và chuyển khoản.</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Nhà cung cấp thanh toán phát hiện biến động số dư và gọi webhook.</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Hệ thống xác thực khoá, đối chiếu nội dung chuyển khoản với mã đơn và số tiền.</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 xml:space="preserve">Đủ tiền cọc, hệ thống chuyển đơn sang </w:t>
      </w:r>
      <w:r>
        <w:rPr>
          <w:rFonts w:ascii="Consolas" w:hAnsi="Consolas" w:cs="Consolas" w:eastAsia="Consolas"/>
          <w:b w:val="0"/>
          <w:i w:val="0"/>
          <w:sz w:val="23"/>
        </w:rPr>
        <w:t>CONFIRMED</w:t>
      </w:r>
      <w:r>
        <w:rPr>
          <w:rFonts w:ascii="Times New Roman" w:hAnsi="Times New Roman" w:cs="Times New Roman" w:eastAsia="Times New Roman"/>
          <w:b w:val="0"/>
          <w:i w:val="0"/>
          <w:sz w:val="26"/>
        </w:rPr>
        <w:t xml:space="preserve"> và gửi thư xác nhận.</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Trình duyệt hỏi trạng thái định kỳ và tự chuyển sang trang hoàn tất.</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4a. Thiếu tiền</w:t>
      </w:r>
      <w:r>
        <w:rPr>
          <w:rFonts w:ascii="Times New Roman" w:hAnsi="Times New Roman" w:cs="Times New Roman" w:eastAsia="Times New Roman"/>
          <w:b w:val="0"/>
          <w:i w:val="0"/>
          <w:sz w:val="26"/>
        </w:rPr>
        <w:t xml:space="preserve"> → đơn sang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đánh dấu cần đối soát.</w:t>
      </w:r>
    </w:p>
    <w:p>
      <w:pPr>
        <w:pStyle w:val="ListBullet"/>
        <w:spacing w:lineRule="auto" w:line="360" w:before="60" w:after="60"/>
        <w:jc w:val="both"/>
      </w:pPr>
      <w:r>
        <w:rPr>
          <w:rFonts w:ascii="Times New Roman" w:hAnsi="Times New Roman" w:cs="Times New Roman" w:eastAsia="Times New Roman"/>
          <w:b w:val="0"/>
          <w:i/>
          <w:sz w:val="26"/>
        </w:rPr>
        <w:t>4b. Thừa tiền</w:t>
      </w:r>
      <w:r>
        <w:rPr>
          <w:rFonts w:ascii="Times New Roman" w:hAnsi="Times New Roman" w:cs="Times New Roman" w:eastAsia="Times New Roman"/>
          <w:b w:val="0"/>
          <w:i w:val="0"/>
          <w:sz w:val="26"/>
        </w:rPr>
        <w:t xml:space="preserve"> → đánh dấu cần hoàn lại phần thừa.</w:t>
      </w:r>
    </w:p>
    <w:p>
      <w:pPr>
        <w:pStyle w:val="ListBullet"/>
        <w:spacing w:lineRule="auto" w:line="360" w:before="60" w:after="60"/>
        <w:jc w:val="both"/>
      </w:pPr>
      <w:r>
        <w:rPr>
          <w:rFonts w:ascii="Times New Roman" w:hAnsi="Times New Roman" w:cs="Times New Roman" w:eastAsia="Times New Roman"/>
          <w:b w:val="0"/>
          <w:i/>
          <w:sz w:val="26"/>
        </w:rPr>
        <w:t>4c. Webhook gửi lại lần hai</w:t>
      </w:r>
      <w:r>
        <w:rPr>
          <w:rFonts w:ascii="Times New Roman" w:hAnsi="Times New Roman" w:cs="Times New Roman" w:eastAsia="Times New Roman"/>
          <w:b w:val="0"/>
          <w:i w:val="0"/>
          <w:sz w:val="26"/>
        </w:rPr>
        <w:t xml:space="preserve"> → bỏ qua, không cộng tiền hai lần.</w:t>
      </w:r>
    </w:p>
    <w:p>
      <w:pPr>
        <w:pStyle w:val="ListBullet"/>
        <w:spacing w:lineRule="auto" w:line="360" w:before="60" w:after="60"/>
        <w:jc w:val="both"/>
      </w:pPr>
      <w:r>
        <w:rPr>
          <w:rFonts w:ascii="Times New Roman" w:hAnsi="Times New Roman" w:cs="Times New Roman" w:eastAsia="Times New Roman"/>
          <w:b w:val="0"/>
          <w:i/>
          <w:sz w:val="26"/>
        </w:rPr>
        <w:t>4d. Không khớp đơn nào</w:t>
      </w:r>
      <w:r>
        <w:rPr>
          <w:rFonts w:ascii="Times New Roman" w:hAnsi="Times New Roman" w:cs="Times New Roman" w:eastAsia="Times New Roman"/>
          <w:b w:val="0"/>
          <w:i w:val="0"/>
          <w:sz w:val="26"/>
        </w:rPr>
        <w:t xml:space="preserve"> → vẫn ghi vào nhật ký webhook cho người đối soát.</w:t>
      </w:r>
    </w:p>
    <w:p>
      <w:pPr>
        <w:pStyle w:val="ListBullet"/>
        <w:spacing w:lineRule="auto" w:line="360" w:before="60" w:after="60"/>
        <w:jc w:val="both"/>
      </w:pPr>
      <w:r>
        <w:rPr>
          <w:rFonts w:ascii="Times New Roman" w:hAnsi="Times New Roman" w:cs="Times New Roman" w:eastAsia="Times New Roman"/>
          <w:b w:val="0"/>
          <w:i/>
          <w:sz w:val="26"/>
        </w:rPr>
        <w:t>4e. Sai khoá xác thực</w:t>
      </w:r>
      <w:r>
        <w:rPr>
          <w:rFonts w:ascii="Times New Roman" w:hAnsi="Times New Roman" w:cs="Times New Roman" w:eastAsia="Times New Roman"/>
          <w:b w:val="0"/>
          <w:i w:val="0"/>
          <w:sz w:val="26"/>
        </w:rPr>
        <w:t xml:space="preserve"> → từ chối.</w:t>
      </w:r>
    </w:p>
    <w:p>
      <w:pPr>
        <w:pStyle w:val="ListBullet"/>
        <w:spacing w:lineRule="auto" w:line="360" w:before="60" w:after="60"/>
        <w:jc w:val="both"/>
      </w:pPr>
      <w:r>
        <w:rPr>
          <w:rFonts w:ascii="Times New Roman" w:hAnsi="Times New Roman" w:cs="Times New Roman" w:eastAsia="Times New Roman"/>
          <w:b/>
          <w:i w:val="0"/>
          <w:sz w:val="26"/>
        </w:rPr>
        <w:t>3a. Tiền về sau khi đơn đã hết hạn</w:t>
      </w:r>
      <w:r>
        <w:rPr>
          <w:rFonts w:ascii="Times New Roman" w:hAnsi="Times New Roman" w:cs="Times New Roman" w:eastAsia="Times New Roman"/>
          <w:b w:val="0"/>
          <w:i w:val="0"/>
          <w:sz w:val="26"/>
        </w:rPr>
        <w:t xml:space="preserve"> → mở lại đơn sang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thử giành lại phòng; không giành được thì vào hàng đợi hoàn tiền.</w:t>
      </w:r>
    </w:p>
    <w:p>
      <w:pPr>
        <w:pStyle w:val="ListBullet"/>
        <w:spacing w:lineRule="auto" w:line="360" w:before="60" w:after="60"/>
        <w:jc w:val="both"/>
      </w:pPr>
      <w:r>
        <w:rPr>
          <w:rFonts w:ascii="Times New Roman" w:hAnsi="Times New Roman" w:cs="Times New Roman" w:eastAsia="Times New Roman"/>
          <w:b w:val="0"/>
          <w:i/>
          <w:sz w:val="26"/>
        </w:rPr>
        <w:t>2a. Hết hạn giữ chỗ mà không có tiền</w:t>
      </w:r>
      <w:r>
        <w:rPr>
          <w:rFonts w:ascii="Times New Roman" w:hAnsi="Times New Roman" w:cs="Times New Roman" w:eastAsia="Times New Roman"/>
          <w:b w:val="0"/>
          <w:i w:val="0"/>
          <w:sz w:val="26"/>
        </w:rPr>
        <w:t xml:space="preserve"> → bộ quét chuyển đơn sang </w:t>
      </w:r>
      <w:r>
        <w:rPr>
          <w:rFonts w:ascii="Consolas" w:hAnsi="Consolas" w:cs="Consolas" w:eastAsia="Consolas"/>
          <w:b w:val="0"/>
          <w:i w:val="0"/>
          <w:sz w:val="23"/>
        </w:rPr>
        <w:t>EXPIRED</w:t>
      </w:r>
      <w:r>
        <w:rPr>
          <w:rFonts w:ascii="Times New Roman" w:hAnsi="Times New Roman" w:cs="Times New Roman" w:eastAsia="Times New Roman"/>
          <w:b w:val="0"/>
          <w:i w:val="0"/>
          <w:sz w:val="26"/>
        </w:rPr>
        <w:t xml:space="preserve"> và nhả phòng.</w:t>
      </w:r>
    </w:p>
    <w:p>
      <w:pPr>
        <w:keepNext/>
        <w:spacing w:lineRule="auto" w:line="360" w:before="240" w:after="120"/>
        <w:jc w:val="left"/>
      </w:pPr>
      <w:r>
        <w:rPr>
          <w:rFonts w:ascii="Times New Roman" w:hAnsi="Times New Roman" w:cs="Times New Roman" w:eastAsia="Times New Roman"/>
          <w:b/>
          <w:i w:val="0"/>
          <w:sz w:val="26"/>
        </w:rPr>
        <w:t>UC9 — Đặt ngày khả dụng của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UC9</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Đóng một phòng vật lý trong một khoảng ngày; hệ thống tự mở lại khi hết khoảng</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r>
              <w:rPr>
                <w:rFonts w:ascii="Times New Roman" w:hAnsi="Times New Roman" w:cs="Times New Roman" w:eastAsia="Times New Roman"/>
                <w:b w:val="0"/>
                <w:i w:val="0"/>
                <w:sz w:val="22"/>
              </w:rPr>
              <w:t>, đã đổi mật khẩu tạm</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Phòng biến mất khỏi kết quả tìm phòng trong đúng khoảng ngày đó; </w:t>
            </w:r>
            <w:r>
              <w:rPr>
                <w:rFonts w:ascii="Times New Roman" w:hAnsi="Times New Roman" w:cs="Times New Roman" w:eastAsia="Times New Roman"/>
                <w:b/>
                <w:i w:val="0"/>
                <w:sz w:val="22"/>
              </w:rPr>
              <w:t>không đơn nào bị huỷ</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Quản trị viên mở màn hình quản lý phòng và chọn một phòng vật lý.</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Hệ thống hiển thị các khoảng đóng còn hiệu lực của phòng đó.</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Quản trị viên chọn ngày bắt đầu đóng và ngày mở bán lại, nhập lý do.</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Hệ thống ghi khoảng đóng và cơ sở dữ liệu kiểm tra ràng buộc chống chồng lấn.</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Hệ thống trả về danh sách các đơn đang giao với khoảng vừa đóng, chỉ để cảnh báo.</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Ngày mở bán lại không sau ngày bắt đầu</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INVALID_ADMIN_REQUEST</w:t>
      </w:r>
      <w:r>
        <w:rPr>
          <w:rFonts w:ascii="Times New Roman" w:hAnsi="Times New Roman" w:cs="Times New Roman" w:eastAsia="Times New Roman"/>
          <w:b w:val="0"/>
          <w:i w:val="0"/>
          <w:sz w:val="26"/>
        </w:rPr>
        <w:t xml:space="preserve"> mã 400.</w:t>
      </w:r>
    </w:p>
    <w:p>
      <w:pPr>
        <w:pStyle w:val="ListBullet"/>
        <w:spacing w:lineRule="auto" w:line="360" w:before="60" w:after="60"/>
        <w:jc w:val="both"/>
      </w:pPr>
      <w:r>
        <w:rPr>
          <w:rFonts w:ascii="Times New Roman" w:hAnsi="Times New Roman" w:cs="Times New Roman" w:eastAsia="Times New Roman"/>
          <w:b w:val="0"/>
          <w:i/>
          <w:sz w:val="26"/>
        </w:rPr>
        <w:t>4a. Khoảng mới chồng lên một khoảng đã có</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CLOSURE_OVERLAP</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5a. Không có đơn nào trong khoảng</w:t>
      </w:r>
      <w:r>
        <w:rPr>
          <w:rFonts w:ascii="Times New Roman" w:hAnsi="Times New Roman" w:cs="Times New Roman" w:eastAsia="Times New Roman"/>
          <w:b w:val="0"/>
          <w:i w:val="0"/>
          <w:sz w:val="26"/>
        </w:rPr>
        <w:t xml:space="preserve"> → không hiện cảnh báo.</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Hệ thống </w:t>
      </w:r>
      <w:r>
        <w:rPr>
          <w:rFonts w:ascii="Times New Roman" w:hAnsi="Times New Roman" w:cs="Times New Roman" w:eastAsia="Times New Roman"/>
          <w:b/>
          <w:i w:val="0"/>
          <w:sz w:val="26"/>
        </w:rPr>
        <w:t>cố ý không chặn</w:t>
      </w:r>
      <w:r>
        <w:rPr>
          <w:rFonts w:ascii="Times New Roman" w:hAnsi="Times New Roman" w:cs="Times New Roman" w:eastAsia="Times New Roman"/>
          <w:b w:val="0"/>
          <w:i w:val="0"/>
          <w:sz w:val="26"/>
        </w:rPr>
        <w:t xml:space="preserve"> việc đóng một phòng đang có đơn. Nếu chặn, chủ homestay không ghi nhận được sự thật rằng phòng hỏng từ ngày mai chỉ vì hệ thống còn một đơn cũ — trong khi sự thật đó vẫn xảy ra dù hệ thống có cho ghi hay không. Vai trò của hệ thống là </w:t>
      </w:r>
      <w:r>
        <w:rPr>
          <w:rFonts w:ascii="Times New Roman" w:hAnsi="Times New Roman" w:cs="Times New Roman" w:eastAsia="Times New Roman"/>
          <w:b/>
          <w:i w:val="0"/>
          <w:sz w:val="26"/>
        </w:rPr>
        <w:t>liệt kê</w:t>
      </w:r>
      <w:r>
        <w:rPr>
          <w:rFonts w:ascii="Times New Roman" w:hAnsi="Times New Roman" w:cs="Times New Roman" w:eastAsia="Times New Roman"/>
          <w:b w:val="0"/>
          <w:i w:val="0"/>
          <w:sz w:val="26"/>
        </w:rPr>
        <w:t xml:space="preserve"> đúng các đơn bị ảnh hưởng để người quyết định nhìn thấy, không phải quyết định thay.</w:t>
      </w:r>
    </w:p>
    <w:p>
      <w:pPr>
        <w:spacing w:lineRule="auto" w:line="360" w:before="120" w:after="120"/>
        <w:jc w:val="both"/>
      </w:pPr>
      <w:r>
        <w:rPr>
          <w:rFonts w:ascii="Times New Roman" w:hAnsi="Times New Roman" w:cs="Times New Roman" w:eastAsia="Times New Roman"/>
          <w:b w:val="0"/>
          <w:i w:val="0"/>
          <w:sz w:val="26"/>
        </w:rPr>
        <w:t>Hình A.1 thể hiện màn hình quản lý ngày khả dụng.</w:t>
      </w:r>
    </w:p>
    <w:p>
      <w:pPr>
        <w:spacing w:lineRule="auto" w:line="360" w:before="120" w:after="40"/>
        <w:jc w:val="center"/>
      </w:pPr>
      <w:r>
        <w:drawing>
          <wp:inline xmlns:a="http://schemas.openxmlformats.org/drawingml/2006/main" xmlns:pic="http://schemas.openxmlformats.org/drawingml/2006/picture">
            <wp:extent cx="3060000" cy="3155625"/>
            <wp:docPr id="23" name="Picture 23"/>
            <wp:cNvGraphicFramePr>
              <a:graphicFrameLocks noChangeAspect="1"/>
            </wp:cNvGraphicFramePr>
            <a:graphic>
              <a:graphicData uri="http://schemas.openxmlformats.org/drawingml/2006/picture">
                <pic:pic>
                  <pic:nvPicPr>
                    <pic:cNvPr id="0" name="hinh-a-1-ngay-kha-dung.png"/>
                    <pic:cNvPicPr/>
                  </pic:nvPicPr>
                  <pic:blipFill>
                    <a:blip r:embed="rId31"/>
                    <a:stretch>
                      <a:fillRect/>
                    </a:stretch>
                  </pic:blipFill>
                  <pic:spPr>
                    <a:xfrm>
                      <a:off x="0" y="0"/>
                      <a:ext cx="3060000" cy="3155625"/>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A.1</w:t>
      </w:r>
      <w:r>
        <w:rPr>
          <w:rFonts w:ascii="Times New Roman" w:hAnsi="Times New Roman" w:cs="Times New Roman" w:eastAsia="Times New Roman"/>
          <w:b w:val="0"/>
          <w:i/>
          <w:sz w:val="24"/>
        </w:rPr>
        <w:t xml:space="preserve"> — Màn hình quản lý ngày khả dụng (Nguồn: tác giả)</w:t>
      </w:r>
    </w:p>
    <w:p>
      <w:pPr>
        <w:keepNext/>
        <w:spacing w:lineRule="auto" w:line="360" w:before="240" w:after="120"/>
        <w:jc w:val="left"/>
      </w:pPr>
      <w:r>
        <w:rPr>
          <w:rFonts w:ascii="Times New Roman" w:hAnsi="Times New Roman" w:cs="Times New Roman" w:eastAsia="Times New Roman"/>
          <w:b/>
          <w:i w:val="0"/>
          <w:sz w:val="26"/>
        </w:rPr>
        <w:t>UC4 — Đối soát thanh toán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UC4</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Xử lý các khoản tiền không khớp tự động được</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r>
              <w:rPr>
                <w:rFonts w:ascii="Times New Roman" w:hAnsi="Times New Roman" w:cs="Times New Roman" w:eastAsia="Times New Roman"/>
                <w:b w:val="0"/>
                <w:i w:val="0"/>
                <w:sz w:val="22"/>
              </w:rPr>
              <w:t>, đã đổi mật khẩu tạm</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Khoản tiền chuyển sang trạng thái đã xử lý</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Quản trị viên mở màn hình đối soát, thấy danh sách các khoản cần xử lý.</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Chọn một khoản, xem chi tiết đơn và lịch sử thanh toán.</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Quyết định: xác nhận thủ công, hoặc đánh dấu đã xử lý.</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Hệ thống ghi lại quyết định và cập nhật trạng thái đối soát.</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Khoản thừa tiền</w:t>
      </w:r>
      <w:r>
        <w:rPr>
          <w:rFonts w:ascii="Times New Roman" w:hAnsi="Times New Roman" w:cs="Times New Roman" w:eastAsia="Times New Roman"/>
          <w:b w:val="0"/>
          <w:i w:val="0"/>
          <w:sz w:val="26"/>
        </w:rPr>
        <w:t xml:space="preserve"> → đánh dấu cần hoàn tiền; </w:t>
      </w:r>
      <w:r>
        <w:rPr>
          <w:rFonts w:ascii="Times New Roman" w:hAnsi="Times New Roman" w:cs="Times New Roman" w:eastAsia="Times New Roman"/>
          <w:b/>
          <w:i w:val="0"/>
          <w:sz w:val="26"/>
        </w:rPr>
        <w:t>hệ thống không tự hoàn tiền</w:t>
      </w:r>
      <w:r>
        <w:rPr>
          <w:rFonts w:ascii="Times New Roman" w:hAnsi="Times New Roman" w:cs="Times New Roman" w:eastAsia="Times New Roman"/>
          <w:b w:val="0"/>
          <w:i w:val="0"/>
          <w:sz w:val="26"/>
        </w:rPr>
        <w:t>, việc chuyển khoản lại do người thực hiện bên ngoài.</w:t>
      </w:r>
    </w:p>
    <w:p>
      <w:pPr>
        <w:pStyle w:val="ListBullet"/>
        <w:spacing w:lineRule="auto" w:line="360" w:before="60" w:after="60"/>
        <w:jc w:val="both"/>
      </w:pPr>
      <w:r>
        <w:rPr>
          <w:rFonts w:ascii="Times New Roman" w:hAnsi="Times New Roman" w:cs="Times New Roman" w:eastAsia="Times New Roman"/>
          <w:b w:val="0"/>
          <w:i/>
          <w:sz w:val="26"/>
        </w:rPr>
        <w:t>3b. Khoản không khớp đơn nào</w:t>
      </w:r>
      <w:r>
        <w:rPr>
          <w:rFonts w:ascii="Times New Roman" w:hAnsi="Times New Roman" w:cs="Times New Roman" w:eastAsia="Times New Roman"/>
          <w:b w:val="0"/>
          <w:i w:val="0"/>
          <w:sz w:val="26"/>
        </w:rPr>
        <w:t xml:space="preserve"> → giữ trong nhật ký để tra cứu.</w:t>
      </w:r>
    </w:p>
    <w:p>
      <w:pPr>
        <w:keepNext/>
        <w:spacing w:lineRule="auto" w:line="360" w:before="240" w:after="120"/>
        <w:jc w:val="left"/>
      </w:pPr>
      <w:r>
        <w:rPr>
          <w:rFonts w:ascii="Times New Roman" w:hAnsi="Times New Roman" w:cs="Times New Roman" w:eastAsia="Times New Roman"/>
          <w:b/>
          <w:i w:val="0"/>
          <w:sz w:val="26"/>
        </w:rPr>
        <w:t>UC5 — Tra cứu và huỷ đơn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UC5</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tra cứu đơn và huỷ đơn mà không cần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Khách có mã đơn và số điện thoại đã dùng khi đặt, hoặc có mã truy cập</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Với thao tác huỷ: đơn sang </w:t>
            </w:r>
            <w:r>
              <w:rPr>
                <w:rFonts w:ascii="Consolas" w:hAnsi="Consolas" w:cs="Consolas" w:eastAsia="Consolas"/>
                <w:b w:val="0"/>
                <w:i w:val="0"/>
                <w:sz w:val="19"/>
              </w:rPr>
              <w:t>CANCELLED</w:t>
            </w:r>
            <w:r>
              <w:rPr>
                <w:rFonts w:ascii="Times New Roman" w:hAnsi="Times New Roman" w:cs="Times New Roman" w:eastAsia="Times New Roman"/>
                <w:b w:val="0"/>
                <w:i w:val="0"/>
                <w:sz w:val="22"/>
              </w:rPr>
              <w:t>, các phòng được nhả</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Khách nhập mã đơn và số điện thoại.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Hệ thống xác thực và trả về thông tin đơn.</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Khách chọn huỷ đơn.</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Hệ thống chuyển trạng thái, nhả phòng và hoàn lượt khuyến mãi nếu có.</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Mã đơn sai hoặc số điện thoại không khớp</w:t>
      </w:r>
      <w:r>
        <w:rPr>
          <w:rFonts w:ascii="Times New Roman" w:hAnsi="Times New Roman" w:cs="Times New Roman" w:eastAsia="Times New Roman"/>
          <w:b w:val="0"/>
          <w:i w:val="0"/>
          <w:sz w:val="26"/>
        </w:rPr>
        <w:t xml:space="preserve"> → trả về </w:t>
      </w:r>
      <w:r>
        <w:rPr>
          <w:rFonts w:ascii="Times New Roman" w:hAnsi="Times New Roman" w:cs="Times New Roman" w:eastAsia="Times New Roman"/>
          <w:b/>
          <w:i w:val="0"/>
          <w:sz w:val="26"/>
        </w:rPr>
        <w:t>cùng một thông báo lỗi</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BOOKING_NOT_FOUND</w:t>
      </w:r>
      <w:r>
        <w:rPr>
          <w:rFonts w:ascii="Times New Roman" w:hAnsi="Times New Roman" w:cs="Times New Roman" w:eastAsia="Times New Roman"/>
          <w:b w:val="0"/>
          <w:i w:val="0"/>
          <w:sz w:val="26"/>
        </w:rPr>
        <w:t xml:space="preserve"> cho cả hai trường hợp, để không ai dò được mã đơn nào có thật.</w:t>
      </w:r>
    </w:p>
    <w:p>
      <w:pPr>
        <w:pStyle w:val="ListBullet"/>
        <w:spacing w:lineRule="auto" w:line="360" w:before="60" w:after="60"/>
        <w:jc w:val="both"/>
      </w:pPr>
      <w:r>
        <w:rPr>
          <w:rFonts w:ascii="Times New Roman" w:hAnsi="Times New Roman" w:cs="Times New Roman" w:eastAsia="Times New Roman"/>
          <w:b w:val="0"/>
          <w:i/>
          <w:sz w:val="26"/>
        </w:rPr>
        <w:t>3a. Trạng thái không cho phép huỷ</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1a. Vượt giới hạn tần suất tra cứu</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TOO_MANY_REQUESTS</w:t>
      </w:r>
      <w:r>
        <w:rPr>
          <w:rFonts w:ascii="Times New Roman" w:hAnsi="Times New Roman" w:cs="Times New Roman" w:eastAsia="Times New Roman"/>
          <w:b w:val="0"/>
          <w:i w:val="0"/>
          <w:sz w:val="26"/>
        </w:rPr>
        <w:t xml:space="preserve"> mã 429.</w:t>
      </w:r>
    </w:p>
    <w:p>
      <w:pPr>
        <w:keepNext/>
        <w:spacing w:lineRule="auto" w:line="360" w:before="240" w:after="120"/>
        <w:jc w:val="left"/>
      </w:pPr>
      <w:r>
        <w:rPr>
          <w:rFonts w:ascii="Times New Roman" w:hAnsi="Times New Roman" w:cs="Times New Roman" w:eastAsia="Times New Roman"/>
          <w:b/>
          <w:i w:val="0"/>
          <w:sz w:val="26"/>
        </w:rPr>
        <w:t>UC6 — Quản lý đơn đặt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UC6</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Theo dõi và chuyển trạng thái đơn theo máy trạng thái</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Trạng thái đơn thay đổi và một dòng lịch sử được ghi</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2"/>
        </w:numPr>
        <w:spacing w:lineRule="auto" w:line="360" w:before="60" w:after="60"/>
        <w:jc w:val="both"/>
      </w:pPr>
      <w:r>
        <w:rPr>
          <w:rFonts w:ascii="Times New Roman" w:hAnsi="Times New Roman" w:cs="Times New Roman" w:eastAsia="Times New Roman"/>
          <w:b w:val="0"/>
          <w:i w:val="0"/>
          <w:sz w:val="26"/>
        </w:rPr>
        <w:t>Quản trị viên mở danh sách đơn, lọc theo trạng thái và khoảng ngày.</w:t>
      </w:r>
    </w:p>
    <w:p>
      <w:pPr>
        <w:pStyle w:val="ListNumber"/>
        <w:numPr>
          <w:ilvl w:val="0"/>
          <w:numId w:val="22"/>
        </w:numPr>
        <w:spacing w:lineRule="auto" w:line="360" w:before="60" w:after="60"/>
        <w:jc w:val="both"/>
      </w:pPr>
      <w:r>
        <w:rPr>
          <w:rFonts w:ascii="Times New Roman" w:hAnsi="Times New Roman" w:cs="Times New Roman" w:eastAsia="Times New Roman"/>
          <w:b w:val="0"/>
          <w:i w:val="0"/>
          <w:sz w:val="26"/>
        </w:rPr>
        <w:t>Mở chi tiết một đơn: thấy lịch sử trạng thái, các lần thanh toán, thư đã gửi và ghi chú nội bộ.</w:t>
      </w:r>
    </w:p>
    <w:p>
      <w:pPr>
        <w:pStyle w:val="ListNumber"/>
        <w:numPr>
          <w:ilvl w:val="0"/>
          <w:numId w:val="22"/>
        </w:numPr>
        <w:spacing w:lineRule="auto" w:line="360" w:before="60" w:after="60"/>
        <w:jc w:val="both"/>
      </w:pPr>
      <w:r>
        <w:rPr>
          <w:rFonts w:ascii="Times New Roman" w:hAnsi="Times New Roman" w:cs="Times New Roman" w:eastAsia="Times New Roman"/>
          <w:b w:val="0"/>
          <w:i w:val="0"/>
          <w:sz w:val="26"/>
        </w:rPr>
        <w:t>Chọn trạng thái mới trong số các trạng thái hợp lệ.</w:t>
      </w:r>
    </w:p>
    <w:p>
      <w:pPr>
        <w:pStyle w:val="ListNumber"/>
        <w:numPr>
          <w:ilvl w:val="0"/>
          <w:numId w:val="22"/>
        </w:numPr>
        <w:spacing w:lineRule="auto" w:line="360" w:before="60" w:after="60"/>
        <w:jc w:val="both"/>
      </w:pPr>
      <w:r>
        <w:rPr>
          <w:rFonts w:ascii="Times New Roman" w:hAnsi="Times New Roman" w:cs="Times New Roman" w:eastAsia="Times New Roman"/>
          <w:b w:val="0"/>
          <w:i w:val="0"/>
          <w:sz w:val="26"/>
        </w:rPr>
        <w:t>Hệ thống kiểm tra bước chuyển, ghi nhật ký, và thực hiện các việc kèm theo như nhả phòng hoặc hoàn lượt khuyến mãi.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Bước chuyển không hợp lệ</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4a. Chuyển sang `CHECKED_OUT`</w:t>
      </w:r>
      <w:r>
        <w:rPr>
          <w:rFonts w:ascii="Times New Roman" w:hAnsi="Times New Roman" w:cs="Times New Roman" w:eastAsia="Times New Roman"/>
          <w:b w:val="0"/>
          <w:i w:val="0"/>
          <w:sz w:val="26"/>
        </w:rPr>
        <w:t xml:space="preserve"> → </w:t>
      </w:r>
      <w:r>
        <w:rPr>
          <w:rFonts w:ascii="Times New Roman" w:hAnsi="Times New Roman" w:cs="Times New Roman" w:eastAsia="Times New Roman"/>
          <w:b/>
          <w:i w:val="0"/>
          <w:sz w:val="26"/>
        </w:rPr>
        <w:t>không nhả phòng</w:t>
      </w:r>
      <w:r>
        <w:rPr>
          <w:rFonts w:ascii="Times New Roman" w:hAnsi="Times New Roman" w:cs="Times New Roman" w:eastAsia="Times New Roman"/>
          <w:b w:val="0"/>
          <w:i w:val="0"/>
          <w:sz w:val="26"/>
        </w:rPr>
        <w:t>, xem giải thích ở mục 3.3.2.</w:t>
      </w:r>
    </w:p>
    <w:p>
      <w:pPr>
        <w:keepNext/>
        <w:spacing w:lineRule="auto" w:line="360" w:before="240" w:after="120"/>
        <w:jc w:val="left"/>
      </w:pPr>
      <w:r>
        <w:rPr>
          <w:rFonts w:ascii="Times New Roman" w:hAnsi="Times New Roman" w:cs="Times New Roman" w:eastAsia="Times New Roman"/>
          <w:b/>
          <w:i w:val="0"/>
          <w:sz w:val="26"/>
        </w:rPr>
        <w:t>UC7 — Xem lại toàn bộ đơn đã đặt</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UC7</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đăng nhập xem lại toàn bộ đơn đã đặt ở một nơi</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với vai trò </w:t>
            </w:r>
            <w:r>
              <w:rPr>
                <w:rFonts w:ascii="Consolas" w:hAnsi="Consolas" w:cs="Consolas" w:eastAsia="Consolas"/>
                <w:b w:val="0"/>
                <w:i w:val="0"/>
                <w:sz w:val="19"/>
              </w:rPr>
              <w:t>CUSTOMER</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ghi dữ liệu; truy vấn chỉ đọc</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3"/>
        </w:numPr>
        <w:spacing w:lineRule="auto" w:line="360" w:before="60" w:after="60"/>
        <w:jc w:val="both"/>
      </w:pPr>
      <w:r>
        <w:rPr>
          <w:rFonts w:ascii="Times New Roman" w:hAnsi="Times New Roman" w:cs="Times New Roman" w:eastAsia="Times New Roman"/>
          <w:b w:val="0"/>
          <w:i w:val="0"/>
          <w:sz w:val="26"/>
        </w:rPr>
        <w:t>Khách đăng nhập và mở trang danh sách đơn đã đặt.</w:t>
      </w:r>
    </w:p>
    <w:p>
      <w:pPr>
        <w:pStyle w:val="ListNumber"/>
        <w:numPr>
          <w:ilvl w:val="0"/>
          <w:numId w:val="23"/>
        </w:numPr>
        <w:spacing w:lineRule="auto" w:line="360" w:before="60" w:after="60"/>
        <w:jc w:val="both"/>
      </w:pPr>
      <w:r>
        <w:rPr>
          <w:rFonts w:ascii="Times New Roman" w:hAnsi="Times New Roman" w:cs="Times New Roman" w:eastAsia="Times New Roman"/>
          <w:b w:val="0"/>
          <w:i w:val="0"/>
          <w:sz w:val="26"/>
        </w:rPr>
        <w:t>Hệ thống trả về danh sách đơn có phân trang, mặc định 10 đơn mỗi trang.</w:t>
      </w:r>
    </w:p>
    <w:p>
      <w:pPr>
        <w:pStyle w:val="ListNumber"/>
        <w:numPr>
          <w:ilvl w:val="0"/>
          <w:numId w:val="23"/>
        </w:numPr>
        <w:spacing w:lineRule="auto" w:line="360" w:before="60" w:after="60"/>
        <w:jc w:val="both"/>
      </w:pPr>
      <w:r>
        <w:rPr>
          <w:rFonts w:ascii="Times New Roman" w:hAnsi="Times New Roman" w:cs="Times New Roman" w:eastAsia="Times New Roman"/>
          <w:b w:val="0"/>
          <w:i w:val="0"/>
          <w:sz w:val="26"/>
        </w:rPr>
        <w:t>Khách mở chi tiết một đơn bằng mã đơn.</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Chưa có đơn nào</w:t>
      </w:r>
      <w:r>
        <w:rPr>
          <w:rFonts w:ascii="Times New Roman" w:hAnsi="Times New Roman" w:cs="Times New Roman" w:eastAsia="Times New Roman"/>
          <w:b w:val="0"/>
          <w:i w:val="0"/>
          <w:sz w:val="26"/>
        </w:rPr>
        <w:t xml:space="preserve"> → hiện trạng thái rỗng kèm liên kết tới trang đặt phòng.</w:t>
      </w:r>
    </w:p>
    <w:p>
      <w:pPr>
        <w:pStyle w:val="ListBullet"/>
        <w:spacing w:lineRule="auto" w:line="360" w:before="60" w:after="60"/>
        <w:jc w:val="both"/>
      </w:pPr>
      <w:r>
        <w:rPr>
          <w:rFonts w:ascii="Times New Roman" w:hAnsi="Times New Roman" w:cs="Times New Roman" w:eastAsia="Times New Roman"/>
          <w:b w:val="0"/>
          <w:i/>
          <w:sz w:val="26"/>
        </w:rPr>
        <w:t>3a. Mã đơn không thuộc về tài khoản đang đăng nhập</w:t>
      </w:r>
      <w:r>
        <w:rPr>
          <w:rFonts w:ascii="Times New Roman" w:hAnsi="Times New Roman" w:cs="Times New Roman" w:eastAsia="Times New Roman"/>
          <w:b w:val="0"/>
          <w:i w:val="0"/>
          <w:sz w:val="26"/>
        </w:rPr>
        <w:t xml:space="preserve"> → từ chối.</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Danh sách đơn được lọc theo định danh lấy từ </w:t>
      </w:r>
      <w:r>
        <w:rPr>
          <w:rFonts w:ascii="Times New Roman" w:hAnsi="Times New Roman" w:cs="Times New Roman" w:eastAsia="Times New Roman"/>
          <w:b/>
          <w:i w:val="0"/>
          <w:sz w:val="26"/>
        </w:rPr>
        <w:t>token của phiên</w:t>
      </w:r>
      <w:r>
        <w:rPr>
          <w:rFonts w:ascii="Times New Roman" w:hAnsi="Times New Roman" w:cs="Times New Roman" w:eastAsia="Times New Roman"/>
          <w:b w:val="0"/>
          <w:i w:val="0"/>
          <w:sz w:val="26"/>
        </w:rPr>
        <w:t>, không theo tham số trên đường dẫn. Nếu lọc theo tham số, người dùng chỉ cần đổi số trên thanh địa chỉ là xem được đơn của người khác. Số phần tử mỗi trang cũng bị giới hạn trần ở phía máy chủ để một yêu cầu không kéo về toàn bộ bảng.</w:t>
      </w:r>
    </w:p>
    <w:p>
      <w:pPr>
        <w:keepNext/>
        <w:spacing w:lineRule="auto" w:line="360" w:before="240" w:after="120"/>
        <w:jc w:val="left"/>
      </w:pPr>
      <w:r>
        <w:rPr>
          <w:rFonts w:ascii="Times New Roman" w:hAnsi="Times New Roman" w:cs="Times New Roman" w:eastAsia="Times New Roman"/>
          <w:b/>
          <w:i w:val="0"/>
          <w:sz w:val="26"/>
        </w:rPr>
        <w:t>UC8 — Xem báo cáo doanh thu</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UC8</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Xem tổng quan doanh thu, tỉ lệ lấp đầy và tỉ lệ huỷ theo tháng</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ghi dữ liệu</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4"/>
        </w:numPr>
        <w:spacing w:lineRule="auto" w:line="360" w:before="60" w:after="60"/>
        <w:jc w:val="both"/>
      </w:pPr>
      <w:r>
        <w:rPr>
          <w:rFonts w:ascii="Times New Roman" w:hAnsi="Times New Roman" w:cs="Times New Roman" w:eastAsia="Times New Roman"/>
          <w:b w:val="0"/>
          <w:i w:val="0"/>
          <w:sz w:val="26"/>
        </w:rPr>
        <w:t>Quản trị viên mở trang tổng quan.</w:t>
      </w:r>
    </w:p>
    <w:p>
      <w:pPr>
        <w:pStyle w:val="ListNumber"/>
        <w:numPr>
          <w:ilvl w:val="0"/>
          <w:numId w:val="24"/>
        </w:numPr>
        <w:spacing w:lineRule="auto" w:line="360" w:before="60" w:after="60"/>
        <w:jc w:val="both"/>
      </w:pPr>
      <w:r>
        <w:rPr>
          <w:rFonts w:ascii="Times New Roman" w:hAnsi="Times New Roman" w:cs="Times New Roman" w:eastAsia="Times New Roman"/>
          <w:b w:val="0"/>
          <w:i w:val="0"/>
          <w:sz w:val="26"/>
        </w:rPr>
        <w:t>Hệ thống tính khoảng thời gian mặc định là một số tháng gần nhất tính tới đầu tháng sau.</w:t>
      </w:r>
    </w:p>
    <w:p>
      <w:pPr>
        <w:pStyle w:val="ListNumber"/>
        <w:numPr>
          <w:ilvl w:val="0"/>
          <w:numId w:val="24"/>
        </w:numPr>
        <w:spacing w:lineRule="auto" w:line="360" w:before="60" w:after="60"/>
        <w:jc w:val="both"/>
      </w:pPr>
      <w:r>
        <w:rPr>
          <w:rFonts w:ascii="Times New Roman" w:hAnsi="Times New Roman" w:cs="Times New Roman" w:eastAsia="Times New Roman"/>
          <w:b w:val="0"/>
          <w:i w:val="0"/>
          <w:sz w:val="26"/>
        </w:rPr>
        <w:t>Hệ thống truy vấn và trả về: giá trị đơn theo tháng, số tiền thực nhận theo tháng, tỉ lệ lấp đầy theo tháng, số đơn mới theo tháng, các loại phòng bán chạy nhất, tổng số đơn, số đơn huỷ, tỉ lệ huỷ, và số khoản chờ đối soát.</w:t>
      </w:r>
    </w:p>
    <w:p>
      <w:pPr>
        <w:pStyle w:val="ListNumber"/>
        <w:numPr>
          <w:ilvl w:val="0"/>
          <w:numId w:val="24"/>
        </w:numPr>
        <w:spacing w:lineRule="auto" w:line="360" w:before="60" w:after="60"/>
        <w:jc w:val="both"/>
      </w:pPr>
      <w:r>
        <w:rPr>
          <w:rFonts w:ascii="Times New Roman" w:hAnsi="Times New Roman" w:cs="Times New Roman" w:eastAsia="Times New Roman"/>
          <w:b w:val="0"/>
          <w:i w:val="0"/>
          <w:sz w:val="26"/>
        </w:rPr>
        <w:t>Quản trị viên xuất danh sách đơn ra tệp CSV nếu cần.</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Quản trị viên chọn khoảng thời gian khác</w:t>
      </w:r>
      <w:r>
        <w:rPr>
          <w:rFonts w:ascii="Times New Roman" w:hAnsi="Times New Roman" w:cs="Times New Roman" w:eastAsia="Times New Roman"/>
          <w:b w:val="0"/>
          <w:i w:val="0"/>
          <w:sz w:val="26"/>
        </w:rPr>
        <w:t xml:space="preserve"> → hệ thống chuẩn hoá về đầu tháng rồi tính lại.</w:t>
      </w:r>
    </w:p>
    <w:p>
      <w:pPr>
        <w:pStyle w:val="ListBullet"/>
        <w:spacing w:lineRule="auto" w:line="360" w:before="60" w:after="60"/>
        <w:jc w:val="both"/>
      </w:pPr>
      <w:r>
        <w:rPr>
          <w:rFonts w:ascii="Times New Roman" w:hAnsi="Times New Roman" w:cs="Times New Roman" w:eastAsia="Times New Roman"/>
          <w:b w:val="0"/>
          <w:i/>
          <w:sz w:val="26"/>
        </w:rPr>
        <w:t>3a. Không có đơn nào trong kỳ</w:t>
      </w:r>
      <w:r>
        <w:rPr>
          <w:rFonts w:ascii="Times New Roman" w:hAnsi="Times New Roman" w:cs="Times New Roman" w:eastAsia="Times New Roman"/>
          <w:b w:val="0"/>
          <w:i w:val="0"/>
          <w:sz w:val="26"/>
        </w:rPr>
        <w:t xml:space="preserve"> → tỉ lệ huỷ trả về 0 thay vì gây lỗi chia cho không.</w:t>
      </w:r>
    </w:p>
    <w:p>
      <w:pPr>
        <w:keepNext/>
        <w:spacing w:lineRule="auto" w:line="360" w:before="240" w:after="120"/>
        <w:jc w:val="left"/>
      </w:pPr>
      <w:r>
        <w:rPr>
          <w:rFonts w:ascii="Times New Roman" w:hAnsi="Times New Roman" w:cs="Times New Roman" w:eastAsia="Times New Roman"/>
          <w:b/>
          <w:i w:val="0"/>
          <w:sz w:val="26"/>
        </w:rPr>
        <w:t>UC10 — Soạn nội dung trang chủ</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UC10</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Cập nhật các khối nội dung trang chủ, biểu ngữ, thư viện ảnh và tin tức</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Nội dung đã lọc được lưu; trang công khai hiển thị nội dung mới</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5"/>
        </w:numPr>
        <w:spacing w:lineRule="auto" w:line="360" w:before="60" w:after="60"/>
        <w:jc w:val="both"/>
      </w:pPr>
      <w:r>
        <w:rPr>
          <w:rFonts w:ascii="Times New Roman" w:hAnsi="Times New Roman" w:cs="Times New Roman" w:eastAsia="Times New Roman"/>
          <w:b w:val="0"/>
          <w:i w:val="0"/>
          <w:sz w:val="26"/>
        </w:rPr>
        <w:t>Quản trị viên mở một trong bốn màn hình quản lý nội dung.</w:t>
      </w:r>
    </w:p>
    <w:p>
      <w:pPr>
        <w:pStyle w:val="ListNumber"/>
        <w:numPr>
          <w:ilvl w:val="0"/>
          <w:numId w:val="25"/>
        </w:numPr>
        <w:spacing w:lineRule="auto" w:line="360" w:before="60" w:after="60"/>
        <w:jc w:val="both"/>
      </w:pPr>
      <w:r>
        <w:rPr>
          <w:rFonts w:ascii="Times New Roman" w:hAnsi="Times New Roman" w:cs="Times New Roman" w:eastAsia="Times New Roman"/>
          <w:b w:val="0"/>
          <w:i w:val="0"/>
          <w:sz w:val="26"/>
        </w:rPr>
        <w:t>Sửa nội dung, có thể nhập đoạn HTML cho phần thân.</w:t>
      </w:r>
    </w:p>
    <w:p>
      <w:pPr>
        <w:pStyle w:val="ListNumber"/>
        <w:numPr>
          <w:ilvl w:val="0"/>
          <w:numId w:val="25"/>
        </w:numPr>
        <w:spacing w:lineRule="auto" w:line="360" w:before="60" w:after="60"/>
        <w:jc w:val="both"/>
      </w:pPr>
      <w:r>
        <w:rPr>
          <w:rFonts w:ascii="Times New Roman" w:hAnsi="Times New Roman" w:cs="Times New Roman" w:eastAsia="Times New Roman"/>
          <w:b w:val="0"/>
          <w:i w:val="0"/>
          <w:sz w:val="26"/>
        </w:rPr>
        <w:t>Tải ảnh lên nếu cần.</w:t>
      </w:r>
    </w:p>
    <w:p>
      <w:pPr>
        <w:pStyle w:val="ListNumber"/>
        <w:numPr>
          <w:ilvl w:val="0"/>
          <w:numId w:val="25"/>
        </w:numPr>
        <w:spacing w:lineRule="auto" w:line="360" w:before="60" w:after="60"/>
        <w:jc w:val="both"/>
      </w:pPr>
      <w:r>
        <w:rPr>
          <w:rFonts w:ascii="Times New Roman" w:hAnsi="Times New Roman" w:cs="Times New Roman" w:eastAsia="Times New Roman"/>
          <w:b w:val="0"/>
          <w:i w:val="0"/>
          <w:sz w:val="26"/>
        </w:rPr>
        <w:t xml:space="preserve">Lưu. Hệ thống </w:t>
      </w:r>
      <w:r>
        <w:rPr>
          <w:rFonts w:ascii="Times New Roman" w:hAnsi="Times New Roman" w:cs="Times New Roman" w:eastAsia="Times New Roman"/>
          <w:b/>
          <w:i w:val="0"/>
          <w:sz w:val="26"/>
        </w:rPr>
        <w:t>lọc HTML ở tầng vào</w:t>
      </w:r>
      <w:r>
        <w:rPr>
          <w:rFonts w:ascii="Times New Roman" w:hAnsi="Times New Roman" w:cs="Times New Roman" w:eastAsia="Times New Roman"/>
          <w:b w:val="0"/>
          <w:i w:val="0"/>
          <w:sz w:val="26"/>
        </w:rPr>
        <w:t xml:space="preserve"> theo danh sách thẻ cho phép tường minh trước khi ghi vào cơ sở dữ liệu.</w:t>
      </w:r>
    </w:p>
    <w:p>
      <w:pPr>
        <w:pStyle w:val="ListNumber"/>
        <w:numPr>
          <w:ilvl w:val="0"/>
          <w:numId w:val="25"/>
        </w:numPr>
        <w:spacing w:lineRule="auto" w:line="360" w:before="60" w:after="60"/>
        <w:jc w:val="both"/>
      </w:pPr>
      <w:r>
        <w:rPr>
          <w:rFonts w:ascii="Times New Roman" w:hAnsi="Times New Roman" w:cs="Times New Roman" w:eastAsia="Times New Roman"/>
          <w:b w:val="0"/>
          <w:i w:val="0"/>
          <w:sz w:val="26"/>
        </w:rPr>
        <w:t>Nội dung đã đăng xuất hiện trên trang công khai.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4a. Nội dung chứa thẻ nguy hiểm</w:t>
      </w:r>
      <w:r>
        <w:rPr>
          <w:rFonts w:ascii="Times New Roman" w:hAnsi="Times New Roman" w:cs="Times New Roman" w:eastAsia="Times New Roman"/>
          <w:b w:val="0"/>
          <w:i w:val="0"/>
          <w:sz w:val="26"/>
        </w:rPr>
        <w:t xml:space="preserve"> → các thẻ đó bị gỡ bỏ, phần còn lại vẫn lưu.</w:t>
      </w:r>
    </w:p>
    <w:p>
      <w:pPr>
        <w:pStyle w:val="ListBullet"/>
        <w:spacing w:lineRule="auto" w:line="360" w:before="60" w:after="60"/>
        <w:jc w:val="both"/>
      </w:pPr>
      <w:r>
        <w:rPr>
          <w:rFonts w:ascii="Times New Roman" w:hAnsi="Times New Roman" w:cs="Times New Roman" w:eastAsia="Times New Roman"/>
          <w:b w:val="0"/>
          <w:i/>
          <w:sz w:val="26"/>
        </w:rPr>
        <w:t>3a. Tệp tải lên sai định dạng hoặc vượt dung lượng</w:t>
      </w:r>
      <w:r>
        <w:rPr>
          <w:rFonts w:ascii="Times New Roman" w:hAnsi="Times New Roman" w:cs="Times New Roman" w:eastAsia="Times New Roman"/>
          <w:b w:val="0"/>
          <w:i w:val="0"/>
          <w:sz w:val="26"/>
        </w:rPr>
        <w:t xml:space="preserve"> → từ chối với mã lỗi tương ứng.</w:t>
      </w:r>
    </w:p>
    <w:p>
      <w:pPr>
        <w:pStyle w:val="ListBullet"/>
        <w:spacing w:lineRule="auto" w:line="360" w:before="60" w:after="60"/>
        <w:jc w:val="both"/>
      </w:pPr>
      <w:r>
        <w:rPr>
          <w:rFonts w:ascii="Times New Roman" w:hAnsi="Times New Roman" w:cs="Times New Roman" w:eastAsia="Times New Roman"/>
          <w:b w:val="0"/>
          <w:i/>
          <w:sz w:val="26"/>
        </w:rPr>
        <w:t>5a. Bài viết chưa đánh dấu đã đăng</w:t>
      </w:r>
      <w:r>
        <w:rPr>
          <w:rFonts w:ascii="Times New Roman" w:hAnsi="Times New Roman" w:cs="Times New Roman" w:eastAsia="Times New Roman"/>
          <w:b w:val="0"/>
          <w:i w:val="0"/>
          <w:sz w:val="26"/>
        </w:rPr>
        <w:t xml:space="preserve"> → không xuất hiện trên trang công khai.</w:t>
      </w:r>
    </w:p>
    <w:p>
      <w:pPr>
        <w:keepNext/>
        <w:spacing w:lineRule="auto" w:line="360" w:before="240" w:after="120"/>
        <w:jc w:val="left"/>
      </w:pPr>
      <w:r>
        <w:rPr>
          <w:rFonts w:ascii="Times New Roman" w:hAnsi="Times New Roman" w:cs="Times New Roman" w:eastAsia="Times New Roman"/>
          <w:b/>
          <w:i w:val="0"/>
          <w:sz w:val="26"/>
        </w:rPr>
        <w:t>UC11 — Viết đánh giá</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UC11</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trả phòng</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gửi đánh giá về kỳ lưu trú vừa qua</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ở trạng thái </w:t>
            </w:r>
            <w:r>
              <w:rPr>
                <w:rFonts w:ascii="Consolas" w:hAnsi="Consolas" w:cs="Consolas" w:eastAsia="Consolas"/>
                <w:b w:val="0"/>
                <w:i w:val="0"/>
                <w:sz w:val="19"/>
              </w:rPr>
              <w:t>CHECKED_OUT</w:t>
            </w:r>
            <w:r>
              <w:rPr>
                <w:rFonts w:ascii="Times New Roman" w:hAnsi="Times New Roman" w:cs="Times New Roman" w:eastAsia="Times New Roman"/>
                <w:b w:val="0"/>
                <w:i w:val="0"/>
                <w:sz w:val="22"/>
              </w:rPr>
              <w:t>; khách có mã truy cập hoặc số điện thoại</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Đánh giá được lưu ở trạng thái </w:t>
            </w:r>
            <w:r>
              <w:rPr>
                <w:rFonts w:ascii="Consolas" w:hAnsi="Consolas" w:cs="Consolas" w:eastAsia="Consolas"/>
                <w:b w:val="0"/>
                <w:i w:val="0"/>
                <w:sz w:val="19"/>
              </w:rPr>
              <w:t>PENDING</w:t>
            </w:r>
            <w:r>
              <w:rPr>
                <w:rFonts w:ascii="Times New Roman" w:hAnsi="Times New Roman" w:cs="Times New Roman" w:eastAsia="Times New Roman"/>
                <w:b w:val="0"/>
                <w:i w:val="0"/>
                <w:sz w:val="22"/>
              </w:rPr>
              <w:t>, chờ duyệt</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6"/>
        </w:numPr>
        <w:spacing w:lineRule="auto" w:line="360" w:before="60" w:after="60"/>
        <w:jc w:val="both"/>
      </w:pPr>
      <w:r>
        <w:rPr>
          <w:rFonts w:ascii="Times New Roman" w:hAnsi="Times New Roman" w:cs="Times New Roman" w:eastAsia="Times New Roman"/>
          <w:b w:val="0"/>
          <w:i w:val="0"/>
          <w:sz w:val="26"/>
        </w:rPr>
        <w:t>Khách mở liên kết đánh giá và nhập điểm từ 1 tới 5, tiêu đề và nội dung.</w:t>
      </w:r>
    </w:p>
    <w:p>
      <w:pPr>
        <w:pStyle w:val="ListNumber"/>
        <w:numPr>
          <w:ilvl w:val="0"/>
          <w:numId w:val="26"/>
        </w:numPr>
        <w:spacing w:lineRule="auto" w:line="360" w:before="60" w:after="60"/>
        <w:jc w:val="both"/>
      </w:pPr>
      <w:r>
        <w:rPr>
          <w:rFonts w:ascii="Times New Roman" w:hAnsi="Times New Roman" w:cs="Times New Roman" w:eastAsia="Times New Roman"/>
          <w:b w:val="0"/>
          <w:i w:val="0"/>
          <w:sz w:val="26"/>
        </w:rPr>
        <w:t>Hệ thống xác thực khách qua mã truy cập hoặc số điện thoại.</w:t>
      </w:r>
    </w:p>
    <w:p>
      <w:pPr>
        <w:pStyle w:val="ListNumber"/>
        <w:numPr>
          <w:ilvl w:val="0"/>
          <w:numId w:val="26"/>
        </w:numPr>
        <w:spacing w:lineRule="auto" w:line="360" w:before="60" w:after="60"/>
        <w:jc w:val="both"/>
      </w:pPr>
      <w:r>
        <w:rPr>
          <w:rFonts w:ascii="Times New Roman" w:hAnsi="Times New Roman" w:cs="Times New Roman" w:eastAsia="Times New Roman"/>
          <w:b w:val="0"/>
          <w:i w:val="0"/>
          <w:sz w:val="26"/>
        </w:rPr>
        <w:t xml:space="preserve">Hệ thống kiểm tra đơn đã ở trạng thái </w:t>
      </w:r>
      <w:r>
        <w:rPr>
          <w:rFonts w:ascii="Consolas" w:hAnsi="Consolas" w:cs="Consolas" w:eastAsia="Consolas"/>
          <w:b w:val="0"/>
          <w:i w:val="0"/>
          <w:sz w:val="23"/>
        </w:rPr>
        <w:t>CHECKED_OUT</w:t>
      </w:r>
      <w:r>
        <w:rPr>
          <w:rFonts w:ascii="Times New Roman" w:hAnsi="Times New Roman" w:cs="Times New Roman" w:eastAsia="Times New Roman"/>
          <w:b w:val="0"/>
          <w:i w:val="0"/>
          <w:sz w:val="26"/>
        </w:rPr>
        <w:t>.</w:t>
      </w:r>
    </w:p>
    <w:p>
      <w:pPr>
        <w:pStyle w:val="ListNumber"/>
        <w:numPr>
          <w:ilvl w:val="0"/>
          <w:numId w:val="26"/>
        </w:numPr>
        <w:spacing w:lineRule="auto" w:line="360" w:before="60" w:after="60"/>
        <w:jc w:val="both"/>
      </w:pPr>
      <w:r>
        <w:rPr>
          <w:rFonts w:ascii="Times New Roman" w:hAnsi="Times New Roman" w:cs="Times New Roman" w:eastAsia="Times New Roman"/>
          <w:b w:val="0"/>
          <w:i w:val="0"/>
          <w:sz w:val="26"/>
        </w:rPr>
        <w:t xml:space="preserve">Hệ thống lưu đánh giá, </w:t>
      </w:r>
      <w:r>
        <w:rPr>
          <w:rFonts w:ascii="Times New Roman" w:hAnsi="Times New Roman" w:cs="Times New Roman" w:eastAsia="Times New Roman"/>
          <w:b/>
          <w:i w:val="0"/>
          <w:sz w:val="26"/>
        </w:rPr>
        <w:t>chụp tên khách từ đơn</w:t>
      </w:r>
      <w:r>
        <w:rPr>
          <w:rFonts w:ascii="Times New Roman" w:hAnsi="Times New Roman" w:cs="Times New Roman" w:eastAsia="Times New Roman"/>
          <w:b w:val="0"/>
          <w:i w:val="0"/>
          <w:sz w:val="26"/>
        </w:rPr>
        <w:t xml:space="preserve"> chứ không nhận từ dữ liệu gửi lên, và đặt trạng thái chờ duyệt.</w:t>
      </w:r>
    </w:p>
    <w:p>
      <w:pPr>
        <w:pStyle w:val="ListNumber"/>
        <w:numPr>
          <w:ilvl w:val="0"/>
          <w:numId w:val="26"/>
        </w:numPr>
        <w:spacing w:lineRule="auto" w:line="360" w:before="60" w:after="60"/>
        <w:jc w:val="both"/>
      </w:pPr>
      <w:r>
        <w:rPr>
          <w:rFonts w:ascii="Times New Roman" w:hAnsi="Times New Roman" w:cs="Times New Roman" w:eastAsia="Times New Roman"/>
          <w:b w:val="0"/>
          <w:i w:val="0"/>
          <w:sz w:val="26"/>
        </w:rPr>
        <w:t>Quản trị viên duyệt, từ chối hoặc trả lời đánh giá.</w:t>
      </w:r>
    </w:p>
    <w:p>
      <w:pPr>
        <w:pStyle w:val="ListNumber"/>
        <w:numPr>
          <w:ilvl w:val="0"/>
          <w:numId w:val="26"/>
        </w:numPr>
        <w:spacing w:lineRule="auto" w:line="360" w:before="60" w:after="60"/>
        <w:jc w:val="both"/>
      </w:pPr>
      <w:r>
        <w:rPr>
          <w:rFonts w:ascii="Times New Roman" w:hAnsi="Times New Roman" w:cs="Times New Roman" w:eastAsia="Times New Roman"/>
          <w:b w:val="0"/>
          <w:i w:val="0"/>
          <w:sz w:val="26"/>
        </w:rPr>
        <w:t>Chỉ đánh giá đã duyệt mới hiển thị công khai.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Xác thực thất bại</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BOOKING_NOT_FOUND</w:t>
      </w:r>
      <w:r>
        <w:rPr>
          <w:rFonts w:ascii="Times New Roman" w:hAnsi="Times New Roman" w:cs="Times New Roman" w:eastAsia="Times New Roman"/>
          <w:b w:val="0"/>
          <w:i w:val="0"/>
          <w:sz w:val="26"/>
        </w:rPr>
        <w:t>.</w:t>
      </w:r>
    </w:p>
    <w:p>
      <w:pPr>
        <w:pStyle w:val="ListBullet"/>
        <w:spacing w:lineRule="auto" w:line="360" w:before="60" w:after="60"/>
        <w:jc w:val="both"/>
      </w:pPr>
      <w:r>
        <w:rPr>
          <w:rFonts w:ascii="Times New Roman" w:hAnsi="Times New Roman" w:cs="Times New Roman" w:eastAsia="Times New Roman"/>
          <w:b w:val="0"/>
          <w:i/>
          <w:sz w:val="26"/>
        </w:rPr>
        <w:t>3a. Đơn chưa trả phòng</w:t>
      </w:r>
      <w:r>
        <w:rPr>
          <w:rFonts w:ascii="Times New Roman" w:hAnsi="Times New Roman" w:cs="Times New Roman" w:eastAsia="Times New Roman"/>
          <w:b w:val="0"/>
          <w:i w:val="0"/>
          <w:sz w:val="26"/>
        </w:rPr>
        <w:t xml:space="preserve"> → từ chối kèm thông báo nêu rõ trạng thái hiện tại.</w:t>
      </w:r>
    </w:p>
    <w:p>
      <w:pPr>
        <w:pStyle w:val="ListBullet"/>
        <w:spacing w:lineRule="auto" w:line="360" w:before="60" w:after="60"/>
        <w:jc w:val="both"/>
      </w:pPr>
      <w:r>
        <w:rPr>
          <w:rFonts w:ascii="Times New Roman" w:hAnsi="Times New Roman" w:cs="Times New Roman" w:eastAsia="Times New Roman"/>
          <w:b w:val="0"/>
          <w:i/>
          <w:sz w:val="26"/>
        </w:rPr>
        <w:t>4a. Đơn đã có đánh giá</w:t>
      </w:r>
      <w:r>
        <w:rPr>
          <w:rFonts w:ascii="Times New Roman" w:hAnsi="Times New Roman" w:cs="Times New Roman" w:eastAsia="Times New Roman"/>
          <w:b w:val="0"/>
          <w:i w:val="0"/>
          <w:sz w:val="26"/>
        </w:rPr>
        <w:t xml:space="preserve"> → từ chối. Cột khoá đơn có ràng buộc duy nhất nên cơ sở dữ liệu vẫn là chốt chặn cuối cùng; việc kiểm ở tầng dịch vụ chỉ để trả về một thông báo dễ hiểu thay vì lỗi ràng buộc thô.</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Nội dung đánh giá do khách nhập được lưu </w:t>
      </w:r>
      <w:r>
        <w:rPr>
          <w:rFonts w:ascii="Times New Roman" w:hAnsi="Times New Roman" w:cs="Times New Roman" w:eastAsia="Times New Roman"/>
          <w:b/>
          <w:i w:val="0"/>
          <w:sz w:val="26"/>
        </w:rPr>
        <w:t>nguyên văn</w:t>
      </w:r>
      <w:r>
        <w:rPr>
          <w:rFonts w:ascii="Times New Roman" w:hAnsi="Times New Roman" w:cs="Times New Roman" w:eastAsia="Times New Roman"/>
          <w:b w:val="0"/>
          <w:i w:val="0"/>
          <w:sz w:val="26"/>
        </w:rPr>
        <w:t xml:space="preserve"> và hiển thị dưới dạng văn bản thuần, không lọc HTML. Lý do: khách không có nhu cầu định dạng, nên cách an toàn nhất là không diễn giải nội dung đó như mã đánh dấu.</w:t>
      </w:r>
    </w:p>
    <w:p>
      <w:pPr>
        <w:keepNext/>
        <w:spacing w:lineRule="auto" w:line="360" w:before="240" w:after="120"/>
        <w:jc w:val="left"/>
      </w:pPr>
      <w:r>
        <w:rPr>
          <w:rFonts w:ascii="Times New Roman" w:hAnsi="Times New Roman" w:cs="Times New Roman" w:eastAsia="Times New Roman"/>
          <w:b/>
          <w:i w:val="0"/>
          <w:sz w:val="26"/>
        </w:rPr>
        <w:t>Ảnh màn hình bổ trợ cho phụ lục A</w:t>
      </w:r>
    </w:p>
    <w:p>
      <w:pPr>
        <w:spacing w:lineRule="auto" w:line="360" w:before="120" w:after="120"/>
        <w:jc w:val="both"/>
      </w:pPr>
      <w:r>
        <w:rPr>
          <w:rFonts w:ascii="Times New Roman" w:hAnsi="Times New Roman" w:cs="Times New Roman" w:eastAsia="Times New Roman"/>
          <w:b w:val="0"/>
          <w:i w:val="0"/>
          <w:sz w:val="26"/>
        </w:rPr>
        <w:t>Hai màn hình dưới đây không nằm trong phần chữ của Chương 3 nhưng cần cho việc đối chiếu khi chấm: bước buộc đổi mật khẩu tạm ở lần đăng nhập quản trị đầu tiên, và trang chi tiết loại phòng mà khách thấy trước khi vào luồng đặt phòng.</w:t>
      </w:r>
    </w:p>
    <w:p>
      <w:pPr>
        <w:spacing w:lineRule="auto" w:line="360" w:before="120" w:after="120"/>
        <w:jc w:val="both"/>
      </w:pPr>
      <w:r>
        <w:rPr>
          <w:rFonts w:ascii="Times New Roman" w:hAnsi="Times New Roman" w:cs="Times New Roman" w:eastAsia="Times New Roman"/>
          <w:b w:val="0"/>
          <w:i w:val="0"/>
          <w:sz w:val="26"/>
        </w:rPr>
        <w:t>Hình A.2 thể hiện bước buộc đổi mật khẩu tạm.</w:t>
      </w:r>
    </w:p>
    <w:p>
      <w:pPr>
        <w:spacing w:lineRule="auto" w:line="360" w:before="120" w:after="40"/>
        <w:jc w:val="center"/>
      </w:pPr>
      <w:r>
        <w:drawing>
          <wp:inline xmlns:a="http://schemas.openxmlformats.org/drawingml/2006/main" xmlns:pic="http://schemas.openxmlformats.org/drawingml/2006/picture">
            <wp:extent cx="3060000" cy="3060000"/>
            <wp:docPr id="24" name="Picture 24"/>
            <wp:cNvGraphicFramePr>
              <a:graphicFrameLocks noChangeAspect="1"/>
            </wp:cNvGraphicFramePr>
            <a:graphic>
              <a:graphicData uri="http://schemas.openxmlformats.org/drawingml/2006/picture">
                <pic:pic>
                  <pic:nvPicPr>
                    <pic:cNvPr id="0" name="hinh-a-2-doi-mat-khau.png"/>
                    <pic:cNvPicPr/>
                  </pic:nvPicPr>
                  <pic:blipFill>
                    <a:blip r:embed="rId32"/>
                    <a:stretch>
                      <a:fillRect/>
                    </a:stretch>
                  </pic:blipFill>
                  <pic:spPr>
                    <a:xfrm>
                      <a:off x="0" y="0"/>
                      <a:ext cx="3060000" cy="30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A.2</w:t>
      </w:r>
      <w:r>
        <w:rPr>
          <w:rFonts w:ascii="Times New Roman" w:hAnsi="Times New Roman" w:cs="Times New Roman" w:eastAsia="Times New Roman"/>
          <w:b w:val="0"/>
          <w:i/>
          <w:sz w:val="24"/>
        </w:rPr>
        <w:t xml:space="preserve"> — Bước buộc đổi mật khẩu tạm (Nguồn: tác giả)</w:t>
      </w:r>
    </w:p>
    <w:p>
      <w:pPr>
        <w:spacing w:lineRule="auto" w:line="360" w:before="120" w:after="120"/>
        <w:jc w:val="both"/>
      </w:pPr>
      <w:r>
        <w:rPr>
          <w:rFonts w:ascii="Times New Roman" w:hAnsi="Times New Roman" w:cs="Times New Roman" w:eastAsia="Times New Roman"/>
          <w:b w:val="0"/>
          <w:i w:val="0"/>
          <w:sz w:val="26"/>
        </w:rPr>
        <w:t>Hình A.3 thể hiện trang chi tiết một loại phòng.</w:t>
      </w:r>
    </w:p>
    <w:p>
      <w:pPr>
        <w:spacing w:lineRule="auto" w:line="360" w:before="120" w:after="40"/>
        <w:jc w:val="center"/>
      </w:pPr>
      <w:r>
        <w:drawing>
          <wp:inline xmlns:a="http://schemas.openxmlformats.org/drawingml/2006/main" xmlns:pic="http://schemas.openxmlformats.org/drawingml/2006/picture">
            <wp:extent cx="3060000" cy="3240625"/>
            <wp:docPr id="25" name="Picture 25"/>
            <wp:cNvGraphicFramePr>
              <a:graphicFrameLocks noChangeAspect="1"/>
            </wp:cNvGraphicFramePr>
            <a:graphic>
              <a:graphicData uri="http://schemas.openxmlformats.org/drawingml/2006/picture">
                <pic:pic>
                  <pic:nvPicPr>
                    <pic:cNvPr id="0" name="hinh-a-3-chi-tiet-loai-phong.png"/>
                    <pic:cNvPicPr/>
                  </pic:nvPicPr>
                  <pic:blipFill>
                    <a:blip r:embed="rId33"/>
                    <a:stretch>
                      <a:fillRect/>
                    </a:stretch>
                  </pic:blipFill>
                  <pic:spPr>
                    <a:xfrm>
                      <a:off x="0" y="0"/>
                      <a:ext cx="3060000" cy="3240625"/>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A.3</w:t>
      </w:r>
      <w:r>
        <w:rPr>
          <w:rFonts w:ascii="Times New Roman" w:hAnsi="Times New Roman" w:cs="Times New Roman" w:eastAsia="Times New Roman"/>
          <w:b w:val="0"/>
          <w:i/>
          <w:sz w:val="24"/>
        </w:rPr>
        <w:t xml:space="preserve"> — Trang chi tiết một loại phòng (Nguồn: tác giả)</w:t>
      </w:r>
    </w:p>
    <w:p>
      <w:pPr>
        <w:keepNext/>
        <w:spacing w:lineRule="auto" w:line="360" w:before="240" w:after="120"/>
        <w:jc w:val="left"/>
      </w:pPr>
      <w:r>
        <w:rPr>
          <w:rFonts w:ascii="Times New Roman" w:hAnsi="Times New Roman" w:cs="Times New Roman" w:eastAsia="Times New Roman"/>
          <w:b/>
          <w:i w:val="0"/>
          <w:sz w:val="27"/>
        </w:rPr>
        <w:t>Phụ lục B — Mô tả hai mươi mốt bảng</w:t>
      </w:r>
    </w:p>
    <w:p>
      <w:pPr>
        <w:spacing w:lineRule="auto" w:line="360" w:before="120" w:after="120"/>
        <w:jc w:val="both"/>
      </w:pPr>
      <w:r>
        <w:rPr>
          <w:rFonts w:ascii="Times New Roman" w:hAnsi="Times New Roman" w:cs="Times New Roman" w:eastAsia="Times New Roman"/>
          <w:b w:val="0"/>
          <w:i w:val="0"/>
          <w:sz w:val="26"/>
        </w:rPr>
        <w:t>Danh sách cột đầy đủ của cả hai mươi mốt bảng nghiệp vụ, theo cùng mẫu ba cột tên cột – kiểu – mô tả và ràng buộc. Bốn bảng cốt lõi xếp lên đầu vì mục 3.2.2 giải thích vì sao mỗi ràng buộc của chúng tồn tại; mười bảy bảng còn lại xếp theo thứ tự migration.</w:t>
      </w:r>
    </w:p>
    <w:p>
      <w:pPr>
        <w:spacing w:lineRule="auto" w:line="360" w:before="120" w:after="120"/>
        <w:jc w:val="both"/>
      </w:pPr>
      <w:r>
        <w:rPr>
          <w:rFonts w:ascii="Times New Roman" w:hAnsi="Times New Roman" w:cs="Times New Roman" w:eastAsia="Times New Roman"/>
          <w:b/>
          <w:i w:val="0"/>
          <w:sz w:val="26"/>
        </w:rPr>
        <w:t>Bảng `refresh_tokens` — phiên đăng nhập dài hạn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token_hash</w:t>
            </w:r>
          </w:p>
        </w:tc>
        <w:tc>
          <w:tcPr>
            <w:tcW w:type="dxa" w:w="3024"/>
          </w:tcPr>
          <w:p>
            <w:pPr>
              <w:spacing w:lineRule="auto" w:line="240" w:before="20" w:after="20"/>
              <w:jc w:val="left"/>
            </w:pPr>
            <w:r/>
            <w:r>
              <w:rPr>
                <w:rFonts w:ascii="Times New Roman" w:hAnsi="Times New Roman" w:cs="Times New Roman" w:eastAsia="Times New Roman"/>
                <w:b w:val="0"/>
                <w:i w:val="0"/>
                <w:sz w:val="22"/>
              </w:rPr>
              <w:t>char(64)</w:t>
            </w:r>
          </w:p>
        </w:tc>
        <w:tc>
          <w:tcPr>
            <w:tcW w:type="dxa" w:w="3024"/>
          </w:tcPr>
          <w:p>
            <w:pPr>
              <w:spacing w:lineRule="auto" w:line="240" w:before="20" w:after="20"/>
              <w:jc w:val="left"/>
            </w:pPr>
            <w:r/>
            <w:r>
              <w:rPr>
                <w:rFonts w:ascii="Consolas" w:hAnsi="Consolas" w:cs="Consolas" w:eastAsia="Consolas"/>
                <w:b w:val="0"/>
                <w:i w:val="0"/>
                <w:sz w:val="19"/>
              </w:rPr>
              <w:t>uq_refresh_tokens_hash</w:t>
            </w:r>
            <w:r>
              <w:rPr>
                <w:rFonts w:ascii="Times New Roman" w:hAnsi="Times New Roman" w:cs="Times New Roman" w:eastAsia="Times New Roman"/>
                <w:b w:val="0"/>
                <w:i w:val="0"/>
                <w:sz w:val="22"/>
              </w:rPr>
              <w:t xml:space="preserve"> duy nhất. </w:t>
            </w:r>
            <w:r>
              <w:rPr>
                <w:rFonts w:ascii="Times New Roman" w:hAnsi="Times New Roman" w:cs="Times New Roman" w:eastAsia="Times New Roman"/>
                <w:b/>
                <w:i w:val="0"/>
                <w:sz w:val="22"/>
              </w:rPr>
              <w:t>Lưu băm, không lưu token gốc</w:t>
            </w:r>
          </w:p>
        </w:tc>
      </w:tr>
      <w:tr>
        <w:tc>
          <w:tcPr>
            <w:tcW w:type="dxa" w:w="3024"/>
          </w:tcPr>
          <w:p>
            <w:pPr>
              <w:spacing w:lineRule="auto" w:line="240" w:before="20" w:after="20"/>
              <w:jc w:val="left"/>
            </w:pPr>
            <w:r/>
            <w:r>
              <w:rPr>
                <w:rFonts w:ascii="Consolas" w:hAnsi="Consolas" w:cs="Consolas" w:eastAsia="Consolas"/>
                <w:b w:val="0"/>
                <w:i w:val="0"/>
                <w:sz w:val="19"/>
              </w:rPr>
              <w:t>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hết hạn</w:t>
            </w:r>
          </w:p>
        </w:tc>
      </w:tr>
      <w:tr>
        <w:tc>
          <w:tcPr>
            <w:tcW w:type="dxa" w:w="3024"/>
          </w:tcPr>
          <w:p>
            <w:pPr>
              <w:spacing w:lineRule="auto" w:line="240" w:before="20" w:after="20"/>
              <w:jc w:val="left"/>
            </w:pPr>
            <w:r/>
            <w:r>
              <w:rPr>
                <w:rFonts w:ascii="Consolas" w:hAnsi="Consolas" w:cs="Consolas" w:eastAsia="Consolas"/>
                <w:b w:val="0"/>
                <w:i w:val="0"/>
                <w:sz w:val="19"/>
              </w:rPr>
              <w:t>revoked_at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thu hồi, rỗng khi còn hiệu lực</w:t>
            </w:r>
          </w:p>
        </w:tc>
      </w:tr>
      <w:tr>
        <w:tc>
          <w:tcPr>
            <w:tcW w:type="dxa" w:w="3024"/>
          </w:tcPr>
          <w:p>
            <w:pPr>
              <w:spacing w:lineRule="auto" w:line="240" w:before="20" w:after="20"/>
              <w:jc w:val="left"/>
            </w:pPr>
            <w:r/>
            <w:r>
              <w:rPr>
                <w:rFonts w:ascii="Consolas" w:hAnsi="Consolas" w:cs="Consolas" w:eastAsia="Consolas"/>
                <w:b w:val="0"/>
                <w:i w:val="0"/>
                <w:sz w:val="19"/>
              </w:rPr>
              <w:t>replaced_by</w:t>
            </w:r>
          </w:p>
        </w:tc>
        <w:tc>
          <w:tcPr>
            <w:tcW w:type="dxa" w:w="3024"/>
          </w:tcPr>
          <w:p>
            <w:pPr>
              <w:spacing w:lineRule="auto" w:line="240" w:before="20" w:after="20"/>
              <w:jc w:val="left"/>
            </w:pPr>
            <w:r/>
            <w:r>
              <w:rPr>
                <w:rFonts w:ascii="Times New Roman" w:hAnsi="Times New Roman" w:cs="Times New Roman" w:eastAsia="Times New Roman"/>
                <w:b w:val="0"/>
                <w:i w:val="0"/>
                <w:sz w:val="22"/>
              </w:rPr>
              <w:t>char(64)</w:t>
            </w:r>
          </w:p>
        </w:tc>
        <w:tc>
          <w:tcPr>
            <w:tcW w:type="dxa" w:w="3024"/>
          </w:tcPr>
          <w:p>
            <w:pPr>
              <w:spacing w:lineRule="auto" w:line="240" w:before="20" w:after="20"/>
              <w:jc w:val="left"/>
            </w:pPr>
            <w:r/>
            <w:r>
              <w:rPr>
                <w:rFonts w:ascii="Times New Roman" w:hAnsi="Times New Roman" w:cs="Times New Roman" w:eastAsia="Times New Roman"/>
                <w:b w:val="0"/>
                <w:i w:val="0"/>
                <w:sz w:val="22"/>
              </w:rPr>
              <w:t>Băm của token kế nhiệm sau khi xoay vòng</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w:t>
            </w:r>
          </w:p>
        </w:tc>
      </w:tr>
    </w:tbl>
    <w:p>
      <w:pPr>
        <w:spacing w:lineRule="auto" w:line="360" w:before="120" w:after="120"/>
        <w:jc w:val="both"/>
      </w:pPr>
      <w:r>
        <w:rPr>
          <w:rFonts w:ascii="Times New Roman" w:hAnsi="Times New Roman" w:cs="Times New Roman" w:eastAsia="Times New Roman"/>
          <w:b w:val="0"/>
          <w:i w:val="0"/>
          <w:sz w:val="26"/>
        </w:rPr>
        <w:t xml:space="preserve">Cột </w:t>
      </w:r>
      <w:r>
        <w:rPr>
          <w:rFonts w:ascii="Consolas" w:hAnsi="Consolas" w:cs="Consolas" w:eastAsia="Consolas"/>
          <w:b w:val="0"/>
          <w:i w:val="0"/>
          <w:sz w:val="23"/>
        </w:rPr>
        <w:t>replaced_by</w:t>
      </w:r>
      <w:r>
        <w:rPr>
          <w:rFonts w:ascii="Times New Roman" w:hAnsi="Times New Roman" w:cs="Times New Roman" w:eastAsia="Times New Roman"/>
          <w:b w:val="0"/>
          <w:i w:val="0"/>
          <w:sz w:val="26"/>
        </w:rPr>
        <w:t xml:space="preserve"> phục vụ phát hiện token bị đánh cắp: nếu một token đã bị thay thế lại được sử dụng, đó là dấu hiệu bất thường và cả chuỗi token bị thu hồi.</w:t>
      </w:r>
    </w:p>
    <w:p>
      <w:pPr>
        <w:keepNext/>
        <w:spacing w:lineRule="auto" w:line="360" w:before="240" w:after="120"/>
        <w:jc w:val="left"/>
      </w:pPr>
      <w:r>
        <w:rPr>
          <w:rFonts w:ascii="Times New Roman" w:hAnsi="Times New Roman" w:cs="Times New Roman" w:eastAsia="Times New Roman"/>
          <w:b/>
          <w:i w:val="0"/>
          <w:sz w:val="26"/>
        </w:rPr>
        <w:t>Nhóm cốt lõi — bốn bảng mang ràng buộc quyết định</w:t>
      </w:r>
    </w:p>
    <w:p>
      <w:pPr>
        <w:spacing w:lineRule="auto" w:line="360" w:before="120" w:after="120"/>
        <w:jc w:val="both"/>
      </w:pPr>
      <w:r>
        <w:rPr>
          <w:rFonts w:ascii="Times New Roman" w:hAnsi="Times New Roman" w:cs="Times New Roman" w:eastAsia="Times New Roman"/>
          <w:b/>
          <w:i w:val="0"/>
          <w:sz w:val="26"/>
        </w:rPr>
        <w:t>Bảng `users` — tài khoản người dùng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Consolas" w:hAnsi="Consolas" w:cs="Consolas" w:eastAsia="Consolas"/>
                <w:b w:val="0"/>
                <w:i w:val="0"/>
                <w:sz w:val="19"/>
              </w:rPr>
              <w:t>uq_users_email</w:t>
            </w:r>
            <w:r>
              <w:rPr>
                <w:rFonts w:ascii="Times New Roman" w:hAnsi="Times New Roman" w:cs="Times New Roman" w:eastAsia="Times New Roman"/>
                <w:b w:val="0"/>
                <w:i w:val="0"/>
                <w:sz w:val="22"/>
              </w:rPr>
              <w:t xml:space="preserve"> duy nhất; </w:t>
            </w:r>
            <w:r>
              <w:rPr>
                <w:rFonts w:ascii="Consolas" w:hAnsi="Consolas" w:cs="Consolas" w:eastAsia="Consolas"/>
                <w:b w:val="0"/>
                <w:i w:val="0"/>
                <w:sz w:val="19"/>
              </w:rPr>
              <w:t>ck_users_email_lower</w:t>
            </w:r>
            <w:r>
              <w:rPr>
                <w:rFonts w:ascii="Times New Roman" w:hAnsi="Times New Roman" w:cs="Times New Roman" w:eastAsia="Times New Roman"/>
                <w:b w:val="0"/>
                <w:i w:val="0"/>
                <w:sz w:val="22"/>
              </w:rPr>
              <w:t xml:space="preserve"> buộc lưu chữ thường</w:t>
            </w:r>
          </w:p>
        </w:tc>
      </w:tr>
      <w:tr>
        <w:tc>
          <w:tcPr>
            <w:tcW w:type="dxa" w:w="3024"/>
          </w:tcPr>
          <w:p>
            <w:pPr>
              <w:spacing w:lineRule="auto" w:line="240" w:before="20" w:after="20"/>
              <w:jc w:val="left"/>
            </w:pPr>
            <w:r/>
            <w:r>
              <w:rPr>
                <w:rFonts w:ascii="Consolas" w:hAnsi="Consolas" w:cs="Consolas" w:eastAsia="Consolas"/>
                <w:b w:val="0"/>
                <w:i w:val="0"/>
                <w:sz w:val="19"/>
              </w:rPr>
              <w:t>password_hash</w:t>
            </w:r>
          </w:p>
        </w:tc>
        <w:tc>
          <w:tcPr>
            <w:tcW w:type="dxa" w:w="3024"/>
          </w:tcPr>
          <w:p>
            <w:pPr>
              <w:spacing w:lineRule="auto" w:line="240" w:before="20" w:after="20"/>
              <w:jc w:val="left"/>
            </w:pPr>
            <w:r/>
            <w:r>
              <w:rPr>
                <w:rFonts w:ascii="Times New Roman" w:hAnsi="Times New Roman" w:cs="Times New Roman" w:eastAsia="Times New Roman"/>
                <w:b w:val="0"/>
                <w:i w:val="0"/>
                <w:sz w:val="22"/>
              </w:rPr>
              <w:t>varchar(72)</w:t>
            </w:r>
          </w:p>
        </w:tc>
        <w:tc>
          <w:tcPr>
            <w:tcW w:type="dxa" w:w="3024"/>
          </w:tcPr>
          <w:p>
            <w:pPr>
              <w:spacing w:lineRule="auto" w:line="240" w:before="20" w:after="20"/>
              <w:jc w:val="left"/>
            </w:pPr>
            <w:r/>
            <w:r>
              <w:rPr>
                <w:rFonts w:ascii="Times New Roman" w:hAnsi="Times New Roman" w:cs="Times New Roman" w:eastAsia="Times New Roman"/>
                <w:b w:val="0"/>
                <w:i w:val="0"/>
                <w:sz w:val="22"/>
              </w:rPr>
              <w:t>Băm mật khẩu theo thuật toán bcrypt</w:t>
            </w:r>
          </w:p>
        </w:tc>
      </w:tr>
      <w:tr>
        <w:tc>
          <w:tcPr>
            <w:tcW w:type="dxa" w:w="3024"/>
          </w:tcPr>
          <w:p>
            <w:pPr>
              <w:spacing w:lineRule="auto" w:line="240" w:before="20" w:after="20"/>
              <w:jc w:val="left"/>
            </w:pPr>
            <w:r/>
            <w:r>
              <w:rPr>
                <w:rFonts w:ascii="Consolas" w:hAnsi="Consolas" w:cs="Consolas" w:eastAsia="Consolas"/>
                <w:b w:val="0"/>
                <w:i w:val="0"/>
                <w:sz w:val="19"/>
              </w:rPr>
              <w:t>full_name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Họ tên, bắt buộc</w:t>
            </w:r>
          </w:p>
        </w:tc>
      </w:tr>
      <w:tr>
        <w:tc>
          <w:tcPr>
            <w:tcW w:type="dxa" w:w="3024"/>
          </w:tcPr>
          <w:p>
            <w:pPr>
              <w:spacing w:lineRule="auto" w:line="240" w:before="20" w:after="20"/>
              <w:jc w:val="left"/>
            </w:pPr>
            <w:r/>
            <w:r>
              <w:rPr>
                <w:rFonts w:ascii="Consolas" w:hAnsi="Consolas" w:cs="Consolas" w:eastAsia="Consolas"/>
                <w:b w:val="0"/>
                <w:i w:val="0"/>
                <w:sz w:val="19"/>
              </w:rPr>
              <w:t>phone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Số điện thoại, có thể rỗng</w:t>
            </w:r>
          </w:p>
        </w:tc>
      </w:tr>
      <w:tr>
        <w:tc>
          <w:tcPr>
            <w:tcW w:type="dxa" w:w="3024"/>
          </w:tcPr>
          <w:p>
            <w:pPr>
              <w:spacing w:lineRule="auto" w:line="240" w:before="20" w:after="20"/>
              <w:jc w:val="left"/>
            </w:pPr>
            <w:r/>
            <w:r>
              <w:rPr>
                <w:rFonts w:ascii="Consolas" w:hAnsi="Consolas" w:cs="Consolas" w:eastAsia="Consolas"/>
                <w:b w:val="0"/>
                <w:i w:val="0"/>
                <w:sz w:val="19"/>
              </w:rPr>
              <w:t>role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ck_users_role</w:t>
            </w:r>
            <w:r>
              <w:rPr>
                <w:rFonts w:ascii="Times New Roman" w:hAnsi="Times New Roman" w:cs="Times New Roman" w:eastAsia="Times New Roman"/>
                <w:b w:val="0"/>
                <w:i w:val="0"/>
                <w:sz w:val="22"/>
              </w:rPr>
              <w:t xml:space="preserve"> giới hạn hai giá trị </w:t>
            </w:r>
            <w:r>
              <w:rPr>
                <w:rFonts w:ascii="Consolas" w:hAnsi="Consolas" w:cs="Consolas" w:eastAsia="Consolas"/>
                <w:b w:val="0"/>
                <w:i w:val="0"/>
                <w:sz w:val="19"/>
              </w:rPr>
              <w:t>CUSTOMER</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ADMIN</w:t>
            </w:r>
          </w:p>
        </w:tc>
      </w:tr>
      <w:tr>
        <w:tc>
          <w:tcPr>
            <w:tcW w:type="dxa" w:w="3024"/>
          </w:tcPr>
          <w:p>
            <w:pPr>
              <w:spacing w:lineRule="auto" w:line="240" w:before="20" w:after="20"/>
              <w:jc w:val="left"/>
            </w:pPr>
            <w:r/>
            <w:r>
              <w:rPr>
                <w:rFonts w:ascii="Consolas" w:hAnsi="Consolas" w:cs="Consolas" w:eastAsia="Consolas"/>
                <w:b w:val="0"/>
                <w:i w:val="0"/>
                <w:sz w:val="19"/>
              </w:rPr>
              <w:t>enabled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Mặc định bật; tắt để khoá tài khoản</w:t>
            </w:r>
          </w:p>
        </w:tc>
      </w:tr>
      <w:tr>
        <w:tc>
          <w:tcPr>
            <w:tcW w:type="dxa" w:w="3024"/>
          </w:tcPr>
          <w:p>
            <w:pPr>
              <w:spacing w:lineRule="auto" w:line="240" w:before="20" w:after="20"/>
              <w:jc w:val="left"/>
            </w:pPr>
            <w:r/>
            <w:r>
              <w:rPr>
                <w:rFonts w:ascii="Consolas" w:hAnsi="Consolas" w:cs="Consolas" w:eastAsia="Consolas"/>
                <w:b w:val="0"/>
                <w:i w:val="0"/>
                <w:sz w:val="19"/>
              </w:rPr>
              <w:t>must_change_password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Cờ buộc đổi mật khẩu tạm ở lần đăng nhập đầu</w:t>
            </w:r>
          </w:p>
        </w:tc>
      </w:tr>
      <w:tr>
        <w:tc>
          <w:tcPr>
            <w:tcW w:type="dxa" w:w="3024"/>
          </w:tcPr>
          <w:p>
            <w:pPr>
              <w:spacing w:lineRule="auto" w:line="240" w:before="20" w:after="20"/>
              <w:jc w:val="left"/>
            </w:pPr>
            <w:r/>
            <w:r>
              <w:rPr>
                <w:rFonts w:ascii="Consolas" w:hAnsi="Consolas" w:cs="Consolas" w:eastAsia="Consolas"/>
                <w:b w:val="0"/>
                <w:i w:val="0"/>
                <w:sz w:val="19"/>
              </w:rPr>
              <w:t>token_version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ck_users_token_version</w:t>
            </w:r>
            <w:r>
              <w:rPr>
                <w:rFonts w:ascii="Times New Roman" w:hAnsi="Times New Roman" w:cs="Times New Roman" w:eastAsia="Times New Roman"/>
                <w:b w:val="0"/>
                <w:i w:val="0"/>
                <w:sz w:val="22"/>
              </w:rPr>
              <w:t xml:space="preserve"> không âm. Tăng khi đăng xuất hoặc đổi mật khẩu để vô hiệu hoá token cũ ngay</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`bookings` — đơn đặt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uq_bookings_code</w:t>
            </w:r>
            <w:r>
              <w:rPr>
                <w:rFonts w:ascii="Times New Roman" w:hAnsi="Times New Roman" w:cs="Times New Roman" w:eastAsia="Times New Roman"/>
                <w:b w:val="0"/>
                <w:i w:val="0"/>
                <w:sz w:val="22"/>
              </w:rPr>
              <w:t xml:space="preserve"> duy nhất. Mã đơn khách dùng để tra cứu</w:t>
            </w:r>
          </w:p>
        </w:tc>
      </w:tr>
      <w:tr>
        <w:tc>
          <w:tcPr>
            <w:tcW w:type="dxa" w:w="3024"/>
          </w:tcPr>
          <w:p>
            <w:pPr>
              <w:spacing w:lineRule="auto" w:line="240" w:before="20" w:after="20"/>
              <w:jc w:val="left"/>
            </w:pPr>
            <w:r/>
            <w:r>
              <w:rPr>
                <w:rFonts w:ascii="Consolas" w:hAnsi="Consolas" w:cs="Consolas" w:eastAsia="Consolas"/>
                <w:b w:val="0"/>
                <w:i w:val="0"/>
                <w:sz w:val="19"/>
              </w:rPr>
              <w:t>access_token</w:t>
            </w:r>
          </w:p>
        </w:tc>
        <w:tc>
          <w:tcPr>
            <w:tcW w:type="dxa" w:w="3024"/>
          </w:tcPr>
          <w:p>
            <w:pPr>
              <w:spacing w:lineRule="auto" w:line="240" w:before="20" w:after="20"/>
              <w:jc w:val="left"/>
            </w:pPr>
            <w:r/>
            <w:r>
              <w:rPr>
                <w:rFonts w:ascii="Times New Roman" w:hAnsi="Times New Roman" w:cs="Times New Roman" w:eastAsia="Times New Roman"/>
                <w:b w:val="0"/>
                <w:i w:val="0"/>
                <w:sz w:val="22"/>
              </w:rPr>
              <w:t>char(32)</w:t>
            </w:r>
          </w:p>
        </w:tc>
        <w:tc>
          <w:tcPr>
            <w:tcW w:type="dxa" w:w="3024"/>
          </w:tcPr>
          <w:p>
            <w:pPr>
              <w:spacing w:lineRule="auto" w:line="240" w:before="20" w:after="20"/>
              <w:jc w:val="left"/>
            </w:pPr>
            <w:r/>
            <w:r>
              <w:rPr>
                <w:rFonts w:ascii="Consolas" w:hAnsi="Consolas" w:cs="Consolas" w:eastAsia="Consolas"/>
                <w:b w:val="0"/>
                <w:i w:val="0"/>
                <w:sz w:val="19"/>
              </w:rPr>
              <w:t>uq_bookings_access_token</w:t>
            </w:r>
            <w:r>
              <w:rPr>
                <w:rFonts w:ascii="Times New Roman" w:hAnsi="Times New Roman" w:cs="Times New Roman" w:eastAsia="Times New Roman"/>
                <w:b w:val="0"/>
                <w:i w:val="0"/>
                <w:sz w:val="22"/>
              </w:rPr>
              <w:t xml:space="preserve"> duy nhất. </w:t>
            </w:r>
            <w:r>
              <w:rPr>
                <w:rFonts w:ascii="Times New Roman" w:hAnsi="Times New Roman" w:cs="Times New Roman" w:eastAsia="Times New Roman"/>
                <w:b/>
                <w:i w:val="0"/>
                <w:sz w:val="22"/>
              </w:rPr>
              <w:t>Mã truy cập — bí mật thao tác, khác mã đơn</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rỗng với khách vãng lai</w:t>
            </w:r>
          </w:p>
        </w:tc>
      </w:tr>
      <w:tr>
        <w:tc>
          <w:tcPr>
            <w:tcW w:type="dxa" w:w="3024"/>
          </w:tcPr>
          <w:p>
            <w:pPr>
              <w:spacing w:lineRule="auto" w:line="240" w:before="20" w:after="20"/>
              <w:jc w:val="left"/>
            </w:pPr>
            <w:r/>
            <w:r>
              <w:rPr>
                <w:rFonts w:ascii="Consolas" w:hAnsi="Consolas" w:cs="Consolas" w:eastAsia="Consolas"/>
                <w:b w:val="0"/>
                <w:i w:val="0"/>
                <w:sz w:val="19"/>
              </w:rPr>
              <w:t>guest_name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Họ tên khách</w:t>
            </w:r>
          </w:p>
        </w:tc>
      </w:tr>
      <w:tr>
        <w:tc>
          <w:tcPr>
            <w:tcW w:type="dxa" w:w="3024"/>
          </w:tcPr>
          <w:p>
            <w:pPr>
              <w:spacing w:lineRule="auto" w:line="240" w:before="20" w:after="20"/>
              <w:jc w:val="left"/>
            </w:pPr>
            <w:r/>
            <w:r>
              <w:rPr>
                <w:rFonts w:ascii="Consolas" w:hAnsi="Consolas" w:cs="Consolas" w:eastAsia="Consolas"/>
                <w:b w:val="0"/>
                <w:i w:val="0"/>
                <w:sz w:val="19"/>
              </w:rPr>
              <w:t>guest_email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Thư điện tử khách</w:t>
            </w:r>
          </w:p>
        </w:tc>
      </w:tr>
      <w:tr>
        <w:tc>
          <w:tcPr>
            <w:tcW w:type="dxa" w:w="3024"/>
          </w:tcPr>
          <w:p>
            <w:pPr>
              <w:spacing w:lineRule="auto" w:line="240" w:before="20" w:after="20"/>
              <w:jc w:val="left"/>
            </w:pPr>
            <w:r/>
            <w:r>
              <w:rPr>
                <w:rFonts w:ascii="Consolas" w:hAnsi="Consolas" w:cs="Consolas" w:eastAsia="Consolas"/>
                <w:b w:val="0"/>
                <w:i w:val="0"/>
                <w:sz w:val="19"/>
              </w:rPr>
              <w:t>guest_phone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Số điện thoại khách</w:t>
            </w:r>
          </w:p>
        </w:tc>
      </w:tr>
      <w:tr>
        <w:tc>
          <w:tcPr>
            <w:tcW w:type="dxa" w:w="3024"/>
          </w:tcPr>
          <w:p>
            <w:pPr>
              <w:spacing w:lineRule="auto" w:line="240" w:before="20" w:after="20"/>
              <w:jc w:val="left"/>
            </w:pPr>
            <w:r/>
            <w:r>
              <w:rPr>
                <w:rFonts w:ascii="Consolas" w:hAnsi="Consolas" w:cs="Consolas" w:eastAsia="Consolas"/>
                <w:b w:val="0"/>
                <w:i w:val="0"/>
                <w:sz w:val="19"/>
              </w:rPr>
              <w:t>check_in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check_out</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Consolas" w:hAnsi="Consolas" w:cs="Consolas" w:eastAsia="Consolas"/>
                <w:b w:val="0"/>
                <w:i w:val="0"/>
                <w:sz w:val="19"/>
              </w:rPr>
              <w:t>ck_bookings_dates</w:t>
            </w:r>
            <w:r>
              <w:rPr>
                <w:rFonts w:ascii="Times New Roman" w:hAnsi="Times New Roman" w:cs="Times New Roman" w:eastAsia="Times New Roman"/>
                <w:b w:val="0"/>
                <w:i w:val="0"/>
                <w:sz w:val="22"/>
              </w:rPr>
              <w:t xml:space="preserve"> buộc ngày trả sau ngày nhận</w:t>
            </w:r>
          </w:p>
        </w:tc>
      </w:tr>
      <w:tr>
        <w:tc>
          <w:tcPr>
            <w:tcW w:type="dxa" w:w="3024"/>
          </w:tcPr>
          <w:p>
            <w:pPr>
              <w:spacing w:lineRule="auto" w:line="240" w:before="20" w:after="20"/>
              <w:jc w:val="left"/>
            </w:pPr>
            <w:r/>
            <w:r>
              <w:rPr>
                <w:rFonts w:ascii="Consolas" w:hAnsi="Consolas" w:cs="Consolas" w:eastAsia="Consolas"/>
                <w:b w:val="0"/>
                <w:i w:val="0"/>
                <w:sz w:val="19"/>
              </w:rPr>
              <w:t>adults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ck_bookings_adults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children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ck_bookings_children</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room_types</w:t>
            </w:r>
          </w:p>
        </w:tc>
      </w:tr>
      <w:tr>
        <w:tc>
          <w:tcPr>
            <w:tcW w:type="dxa" w:w="3024"/>
          </w:tcPr>
          <w:p>
            <w:pPr>
              <w:spacing w:lineRule="auto" w:line="240" w:before="20" w:after="20"/>
              <w:jc w:val="left"/>
            </w:pPr>
            <w:r/>
            <w:r>
              <w:rPr>
                <w:rFonts w:ascii="Consolas" w:hAnsi="Consolas" w:cs="Consolas" w:eastAsia="Consolas"/>
                <w:b w:val="0"/>
                <w:i w:val="0"/>
                <w:sz w:val="19"/>
              </w:rPr>
              <w:t>room_type_name_snapshot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loại phòng chụp tại thời điểm đặt</w:t>
            </w:r>
          </w:p>
        </w:tc>
      </w:tr>
      <w:tr>
        <w:tc>
          <w:tcPr>
            <w:tcW w:type="dxa" w:w="3024"/>
          </w:tcPr>
          <w:p>
            <w:pPr>
              <w:spacing w:lineRule="auto" w:line="240" w:before="20" w:after="20"/>
              <w:jc w:val="left"/>
            </w:pPr>
            <w:r/>
            <w:r>
              <w:rPr>
                <w:rFonts w:ascii="Consolas" w:hAnsi="Consolas" w:cs="Consolas" w:eastAsia="Consolas"/>
                <w:b w:val="0"/>
                <w:i w:val="0"/>
                <w:sz w:val="19"/>
              </w:rPr>
              <w:t>unit_price_snapshot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ck_bookings_unit_price</w:t>
            </w:r>
            <w:r>
              <w:rPr>
                <w:rFonts w:ascii="Times New Roman" w:hAnsi="Times New Roman" w:cs="Times New Roman" w:eastAsia="Times New Roman"/>
                <w:b w:val="0"/>
                <w:i w:val="0"/>
                <w:sz w:val="22"/>
              </w:rPr>
              <w:t xml:space="preserve"> lớn hơn 0. Giá chụp tại thời điểm đặt</w:t>
            </w:r>
          </w:p>
        </w:tc>
      </w:tr>
      <w:tr>
        <w:tc>
          <w:tcPr>
            <w:tcW w:type="dxa" w:w="3024"/>
          </w:tcPr>
          <w:p>
            <w:pPr>
              <w:spacing w:lineRule="auto" w:line="240" w:before="20" w:after="20"/>
              <w:jc w:val="left"/>
            </w:pPr>
            <w:r/>
            <w:r>
              <w:rPr>
                <w:rFonts w:ascii="Consolas" w:hAnsi="Consolas" w:cs="Consolas" w:eastAsia="Consolas"/>
                <w:b w:val="0"/>
                <w:i w:val="0"/>
                <w:sz w:val="19"/>
              </w:rPr>
              <w:t>room_quantity</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ck_bookings_room_qty</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subtotal_amount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ck_bookings_subtotal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discount_amount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ck_bookings_discount</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deposit_amount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ck_bookings_deposit</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promotion_id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w:t>
            </w:r>
            <w:r>
              <w:rPr>
                <w:rFonts w:ascii="Consolas" w:hAnsi="Consolas" w:cs="Consolas" w:eastAsia="Consolas"/>
                <w:b w:val="0"/>
                <w:i w:val="0"/>
                <w:sz w:val="19"/>
              </w:rPr>
              <w:t>fk_bookings_promotion</w:t>
            </w:r>
            <w:r>
              <w:rPr>
                <w:rFonts w:ascii="Times New Roman" w:hAnsi="Times New Roman" w:cs="Times New Roman" w:eastAsia="Times New Roman"/>
                <w:b w:val="0"/>
                <w:i w:val="0"/>
                <w:sz w:val="22"/>
              </w:rPr>
              <w:t xml:space="preserve"> thêm ở V5</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ck_bookings_status</w:t>
            </w:r>
            <w:r>
              <w:rPr>
                <w:rFonts w:ascii="Times New Roman" w:hAnsi="Times New Roman" w:cs="Times New Roman" w:eastAsia="Times New Roman"/>
                <w:b w:val="0"/>
                <w:i w:val="0"/>
                <w:sz w:val="22"/>
              </w:rPr>
              <w:t xml:space="preserve"> liệt kê </w:t>
            </w:r>
            <w:r>
              <w:rPr>
                <w:rFonts w:ascii="Times New Roman" w:hAnsi="Times New Roman" w:cs="Times New Roman" w:eastAsia="Times New Roman"/>
                <w:b/>
                <w:i w:val="0"/>
                <w:sz w:val="22"/>
              </w:rPr>
              <w:t>tám trạng thái</w:t>
            </w:r>
          </w:p>
        </w:tc>
      </w:tr>
      <w:tr>
        <w:tc>
          <w:tcPr>
            <w:tcW w:type="dxa" w:w="3024"/>
          </w:tcPr>
          <w:p>
            <w:pPr>
              <w:spacing w:lineRule="auto" w:line="240" w:before="20" w:after="20"/>
              <w:jc w:val="left"/>
            </w:pPr>
            <w:r/>
            <w:r>
              <w:rPr>
                <w:rFonts w:ascii="Consolas" w:hAnsi="Consolas" w:cs="Consolas" w:eastAsia="Consolas"/>
                <w:b w:val="0"/>
                <w:i w:val="0"/>
                <w:sz w:val="19"/>
              </w:rPr>
              <w:t>payment_status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ck_bookings_pay_status</w:t>
            </w:r>
            <w:r>
              <w:rPr>
                <w:rFonts w:ascii="Times New Roman" w:hAnsi="Times New Roman" w:cs="Times New Roman" w:eastAsia="Times New Roman"/>
                <w:b w:val="0"/>
                <w:i w:val="0"/>
                <w:sz w:val="22"/>
              </w:rPr>
              <w:t xml:space="preserve"> liệt kê bảy trạng thái thanh toán</w:t>
            </w:r>
          </w:p>
        </w:tc>
      </w:tr>
      <w:tr>
        <w:tc>
          <w:tcPr>
            <w:tcW w:type="dxa" w:w="3024"/>
          </w:tcPr>
          <w:p>
            <w:pPr>
              <w:spacing w:lineRule="auto" w:line="240" w:before="20" w:after="20"/>
              <w:jc w:val="left"/>
            </w:pPr>
            <w:r/>
            <w:r>
              <w:rPr>
                <w:rFonts w:ascii="Consolas" w:hAnsi="Consolas" w:cs="Consolas" w:eastAsia="Consolas"/>
                <w:b w:val="0"/>
                <w:i w:val="0"/>
                <w:sz w:val="19"/>
              </w:rPr>
              <w:t>special_request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Yêu cầu đặc biệt của khách</w:t>
            </w:r>
          </w:p>
        </w:tc>
      </w:tr>
      <w:tr>
        <w:tc>
          <w:tcPr>
            <w:tcW w:type="dxa" w:w="3024"/>
          </w:tcPr>
          <w:p>
            <w:pPr>
              <w:spacing w:lineRule="auto" w:line="240" w:before="20" w:after="20"/>
              <w:jc w:val="left"/>
            </w:pPr>
            <w:r/>
            <w:r>
              <w:rPr>
                <w:rFonts w:ascii="Consolas" w:hAnsi="Consolas" w:cs="Consolas" w:eastAsia="Consolas"/>
                <w:b w:val="0"/>
                <w:i w:val="0"/>
                <w:sz w:val="19"/>
              </w:rPr>
              <w:t>hold_expires_at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Hạn giữ chỗ</w:t>
            </w:r>
          </w:p>
        </w:tc>
      </w:tr>
      <w:tr>
        <w:tc>
          <w:tcPr>
            <w:tcW w:type="dxa" w:w="3024"/>
          </w:tcPr>
          <w:p>
            <w:pPr>
              <w:spacing w:lineRule="auto" w:line="240" w:before="20" w:after="20"/>
              <w:jc w:val="left"/>
            </w:pPr>
            <w:r/>
            <w:r>
              <w:rPr>
                <w:rFonts w:ascii="Consolas" w:hAnsi="Consolas" w:cs="Consolas" w:eastAsia="Consolas"/>
                <w:b w:val="0"/>
                <w:i w:val="0"/>
                <w:sz w:val="19"/>
              </w:rPr>
              <w:t>client_ip</w:t>
            </w:r>
          </w:p>
        </w:tc>
        <w:tc>
          <w:tcPr>
            <w:tcW w:type="dxa" w:w="3024"/>
          </w:tcPr>
          <w:p>
            <w:pPr>
              <w:spacing w:lineRule="auto" w:line="240" w:before="20" w:after="20"/>
              <w:jc w:val="left"/>
            </w:pPr>
            <w:r/>
            <w:r>
              <w:rPr>
                <w:rFonts w:ascii="Times New Roman" w:hAnsi="Times New Roman" w:cs="Times New Roman" w:eastAsia="Times New Roman"/>
                <w:b w:val="0"/>
                <w:i w:val="0"/>
                <w:sz w:val="22"/>
              </w:rPr>
              <w:t>inet</w:t>
            </w:r>
          </w:p>
        </w:tc>
        <w:tc>
          <w:tcPr>
            <w:tcW w:type="dxa" w:w="3024"/>
          </w:tcPr>
          <w:p>
            <w:pPr>
              <w:spacing w:lineRule="auto" w:line="240" w:before="20" w:after="20"/>
              <w:jc w:val="left"/>
            </w:pPr>
            <w:r/>
            <w:r>
              <w:rPr>
                <w:rFonts w:ascii="Times New Roman" w:hAnsi="Times New Roman" w:cs="Times New Roman" w:eastAsia="Times New Roman"/>
                <w:b w:val="0"/>
                <w:i w:val="0"/>
                <w:sz w:val="22"/>
              </w:rPr>
              <w:t>Địa chỉ mạng của người đặt</w:t>
            </w:r>
          </w:p>
        </w:tc>
      </w:tr>
      <w:tr>
        <w:tc>
          <w:tcPr>
            <w:tcW w:type="dxa" w:w="3024"/>
          </w:tcPr>
          <w:p>
            <w:pPr>
              <w:spacing w:lineRule="auto" w:line="240" w:before="20" w:after="20"/>
              <w:jc w:val="left"/>
            </w:pPr>
            <w:r/>
            <w:r>
              <w:rPr>
                <w:rFonts w:ascii="Consolas" w:hAnsi="Consolas" w:cs="Consolas" w:eastAsia="Consolas"/>
                <w:b w:val="0"/>
                <w:i w:val="0"/>
                <w:sz w:val="19"/>
              </w:rPr>
              <w:t>user_agent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Thông tin trình duyệt</w:t>
            </w:r>
          </w:p>
        </w:tc>
      </w:tr>
      <w:tr>
        <w:tc>
          <w:tcPr>
            <w:tcW w:type="dxa" w:w="3024"/>
          </w:tcPr>
          <w:p>
            <w:pPr>
              <w:spacing w:lineRule="auto" w:line="240" w:before="20" w:after="20"/>
              <w:jc w:val="left"/>
            </w:pPr>
            <w:r/>
            <w:r>
              <w:rPr>
                <w:rFonts w:ascii="Consolas" w:hAnsi="Consolas" w:cs="Consolas" w:eastAsia="Consolas"/>
                <w:b w:val="0"/>
                <w:i w:val="0"/>
                <w:sz w:val="19"/>
              </w:rPr>
              <w:t>cancelled_at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cancel_reason</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 text</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và lý do huỷ</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`booking_rooms` — gán phòng vật lý cho đơn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bookings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room_id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rooms</w:t>
            </w:r>
          </w:p>
        </w:tc>
      </w:tr>
      <w:tr>
        <w:tc>
          <w:tcPr>
            <w:tcW w:type="dxa" w:w="3024"/>
          </w:tcPr>
          <w:p>
            <w:pPr>
              <w:spacing w:lineRule="auto" w:line="240" w:before="20" w:after="20"/>
              <w:jc w:val="left"/>
            </w:pPr>
            <w:r/>
            <w:r>
              <w:rPr>
                <w:rFonts w:ascii="Consolas" w:hAnsi="Consolas" w:cs="Consolas" w:eastAsia="Consolas"/>
                <w:b w:val="0"/>
                <w:i w:val="0"/>
                <w:sz w:val="19"/>
              </w:rPr>
              <w:t>check_in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check_out</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Consolas" w:hAnsi="Consolas" w:cs="Consolas" w:eastAsia="Consolas"/>
                <w:b w:val="0"/>
                <w:i w:val="0"/>
                <w:sz w:val="19"/>
              </w:rPr>
              <w:t>ck_booking_rooms_dates</w:t>
            </w:r>
            <w:r>
              <w:rPr>
                <w:rFonts w:ascii="Times New Roman" w:hAnsi="Times New Roman" w:cs="Times New Roman" w:eastAsia="Times New Roman"/>
                <w:b w:val="0"/>
                <w:i w:val="0"/>
                <w:sz w:val="22"/>
              </w:rPr>
              <w:t xml:space="preserve"> buộc ngày trả sau ngày nhận</w:t>
            </w:r>
          </w:p>
        </w:tc>
      </w:tr>
      <w:tr>
        <w:tc>
          <w:tcPr>
            <w:tcW w:type="dxa" w:w="3024"/>
          </w:tcPr>
          <w:p>
            <w:pPr>
              <w:spacing w:lineRule="auto" w:line="240" w:before="20" w:after="20"/>
              <w:jc w:val="left"/>
            </w:pPr>
            <w:r/>
            <w:r>
              <w:rPr>
                <w:rFonts w:ascii="Consolas" w:hAnsi="Consolas" w:cs="Consolas" w:eastAsia="Consolas"/>
                <w:b w:val="0"/>
                <w:i w:val="0"/>
                <w:sz w:val="19"/>
              </w:rPr>
              <w:t>stay</w:t>
            </w:r>
          </w:p>
        </w:tc>
        <w:tc>
          <w:tcPr>
            <w:tcW w:type="dxa" w:w="3024"/>
          </w:tcPr>
          <w:p>
            <w:pPr>
              <w:spacing w:lineRule="auto" w:line="240" w:before="20" w:after="20"/>
              <w:jc w:val="left"/>
            </w:pPr>
            <w:r/>
            <w:r>
              <w:rPr>
                <w:rFonts w:ascii="Times New Roman" w:hAnsi="Times New Roman" w:cs="Times New Roman" w:eastAsia="Times New Roman"/>
                <w:b w:val="0"/>
                <w:i w:val="0"/>
                <w:sz w:val="22"/>
              </w:rPr>
              <w:t>daterange</w:t>
            </w:r>
          </w:p>
        </w:tc>
        <w:tc>
          <w:tcPr>
            <w:tcW w:type="dxa" w:w="3024"/>
          </w:tcPr>
          <w:p>
            <w:pPr>
              <w:spacing w:lineRule="auto" w:line="240" w:before="20" w:after="20"/>
              <w:jc w:val="left"/>
            </w:pPr>
            <w:r/>
            <w:r>
              <w:rPr>
                <w:rFonts w:ascii="Times New Roman" w:hAnsi="Times New Roman" w:cs="Times New Roman" w:eastAsia="Times New Roman"/>
                <w:b/>
                <w:i w:val="0"/>
                <w:sz w:val="22"/>
              </w:rPr>
              <w:t>Cột sinh tự động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GENERATED ALWAYS AS (daterange(check_in, check_out, '[)')) STORED</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ck_booking_rooms_status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ACTIVE</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RELEASED</w:t>
            </w:r>
          </w:p>
        </w:tc>
      </w:tr>
    </w:tbl>
    <w:p>
      <w:pPr>
        <w:spacing w:lineRule="auto" w:line="360" w:before="120" w:after="120"/>
        <w:jc w:val="both"/>
      </w:pPr>
      <w:r>
        <w:rPr>
          <w:rFonts w:ascii="Times New Roman" w:hAnsi="Times New Roman" w:cs="Times New Roman" w:eastAsia="Times New Roman"/>
          <w:b/>
          <w:i w:val="0"/>
          <w:sz w:val="26"/>
        </w:rPr>
        <w:t>Bảng `room_closures` — khoảng ngày phòng không nhận khách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from_date</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Times New Roman" w:hAnsi="Times New Roman" w:cs="Times New Roman" w:eastAsia="Times New Roman"/>
                <w:b w:val="0"/>
                <w:i w:val="0"/>
                <w:sz w:val="22"/>
              </w:rPr>
              <w:t>Đêm đầu tiên bị chặn</w:t>
            </w:r>
          </w:p>
        </w:tc>
      </w:tr>
      <w:tr>
        <w:tc>
          <w:tcPr>
            <w:tcW w:type="dxa" w:w="3024"/>
          </w:tcPr>
          <w:p>
            <w:pPr>
              <w:spacing w:lineRule="auto" w:line="240" w:before="20" w:after="20"/>
              <w:jc w:val="left"/>
            </w:pPr>
            <w:r/>
            <w:r>
              <w:rPr>
                <w:rFonts w:ascii="Consolas" w:hAnsi="Consolas" w:cs="Consolas" w:eastAsia="Consolas"/>
                <w:b w:val="0"/>
                <w:i w:val="0"/>
                <w:sz w:val="19"/>
              </w:rPr>
              <w:t>to_date</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Ngày mở bán lại. </w:t>
            </w:r>
            <w:r>
              <w:rPr>
                <w:rFonts w:ascii="Consolas" w:hAnsi="Consolas" w:cs="Consolas" w:eastAsia="Consolas"/>
                <w:b w:val="0"/>
                <w:i w:val="0"/>
                <w:sz w:val="19"/>
              </w:rPr>
              <w:t>ck_room_closures_dates</w:t>
            </w:r>
            <w:r>
              <w:rPr>
                <w:rFonts w:ascii="Times New Roman" w:hAnsi="Times New Roman" w:cs="Times New Roman" w:eastAsia="Times New Roman"/>
                <w:b w:val="0"/>
                <w:i w:val="0"/>
                <w:sz w:val="22"/>
              </w:rPr>
              <w:t xml:space="preserve"> buộc lớn hơn </w:t>
            </w:r>
            <w:r>
              <w:rPr>
                <w:rFonts w:ascii="Consolas" w:hAnsi="Consolas" w:cs="Consolas" w:eastAsia="Consolas"/>
                <w:b w:val="0"/>
                <w:i w:val="0"/>
                <w:sz w:val="19"/>
              </w:rPr>
              <w:t>from_date</w:t>
            </w:r>
          </w:p>
        </w:tc>
      </w:tr>
      <w:tr>
        <w:tc>
          <w:tcPr>
            <w:tcW w:type="dxa" w:w="3024"/>
          </w:tcPr>
          <w:p>
            <w:pPr>
              <w:spacing w:lineRule="auto" w:line="240" w:before="20" w:after="20"/>
              <w:jc w:val="left"/>
            </w:pPr>
            <w:r/>
            <w:r>
              <w:rPr>
                <w:rFonts w:ascii="Consolas" w:hAnsi="Consolas" w:cs="Consolas" w:eastAsia="Consolas"/>
                <w:b w:val="0"/>
                <w:i w:val="0"/>
                <w:sz w:val="19"/>
              </w:rPr>
              <w:t>blocked</w:t>
            </w:r>
          </w:p>
        </w:tc>
        <w:tc>
          <w:tcPr>
            <w:tcW w:type="dxa" w:w="3024"/>
          </w:tcPr>
          <w:p>
            <w:pPr>
              <w:spacing w:lineRule="auto" w:line="240" w:before="20" w:after="20"/>
              <w:jc w:val="left"/>
            </w:pPr>
            <w:r/>
            <w:r>
              <w:rPr>
                <w:rFonts w:ascii="Times New Roman" w:hAnsi="Times New Roman" w:cs="Times New Roman" w:eastAsia="Times New Roman"/>
                <w:b w:val="0"/>
                <w:i w:val="0"/>
                <w:sz w:val="22"/>
              </w:rPr>
              <w:t>daterange</w:t>
            </w:r>
          </w:p>
        </w:tc>
        <w:tc>
          <w:tcPr>
            <w:tcW w:type="dxa" w:w="3024"/>
          </w:tcPr>
          <w:p>
            <w:pPr>
              <w:spacing w:lineRule="auto" w:line="240" w:before="20" w:after="20"/>
              <w:jc w:val="left"/>
            </w:pPr>
            <w:r/>
            <w:r>
              <w:rPr>
                <w:rFonts w:ascii="Times New Roman" w:hAnsi="Times New Roman" w:cs="Times New Roman" w:eastAsia="Times New Roman"/>
                <w:b/>
                <w:i w:val="0"/>
                <w:sz w:val="22"/>
              </w:rPr>
              <w:t>Cột sinh tự động</w:t>
            </w:r>
            <w:r>
              <w:rPr>
                <w:rFonts w:ascii="Times New Roman" w:hAnsi="Times New Roman" w:cs="Times New Roman" w:eastAsia="Times New Roman"/>
                <w:b w:val="0"/>
                <w:i w:val="0"/>
                <w:sz w:val="22"/>
              </w:rPr>
              <w:t xml:space="preserve"> theo quy ước nửa mở, cùng quy ước với </w:t>
            </w:r>
            <w:r>
              <w:rPr>
                <w:rFonts w:ascii="Consolas" w:hAnsi="Consolas" w:cs="Consolas" w:eastAsia="Consolas"/>
                <w:b w:val="0"/>
                <w:i w:val="0"/>
                <w:sz w:val="19"/>
              </w:rPr>
              <w:t>booking_rooms.stay</w:t>
            </w:r>
          </w:p>
        </w:tc>
      </w:tr>
      <w:tr>
        <w:tc>
          <w:tcPr>
            <w:tcW w:type="dxa" w:w="3024"/>
          </w:tcPr>
          <w:p>
            <w:pPr>
              <w:spacing w:lineRule="auto" w:line="240" w:before="20" w:after="20"/>
              <w:jc w:val="left"/>
            </w:pPr>
            <w:r/>
            <w:r>
              <w:rPr>
                <w:rFonts w:ascii="Consolas" w:hAnsi="Consolas" w:cs="Consolas" w:eastAsia="Consolas"/>
                <w:b w:val="0"/>
                <w:i w:val="0"/>
                <w:sz w:val="19"/>
              </w:rPr>
              <w:t>reason</w:t>
            </w:r>
          </w:p>
        </w:tc>
        <w:tc>
          <w:tcPr>
            <w:tcW w:type="dxa" w:w="3024"/>
          </w:tcPr>
          <w:p>
            <w:pPr>
              <w:spacing w:lineRule="auto" w:line="240" w:before="20" w:after="20"/>
              <w:jc w:val="left"/>
            </w:pPr>
            <w:r/>
            <w:r>
              <w:rPr>
                <w:rFonts w:ascii="Times New Roman" w:hAnsi="Times New Roman" w:cs="Times New Roman" w:eastAsia="Times New Roman"/>
                <w:b w:val="0"/>
                <w:i w:val="0"/>
                <w:sz w:val="22"/>
              </w:rPr>
              <w:t>varchar(300)</w:t>
            </w:r>
          </w:p>
        </w:tc>
        <w:tc>
          <w:tcPr>
            <w:tcW w:type="dxa" w:w="3024"/>
          </w:tcPr>
          <w:p>
            <w:pPr>
              <w:spacing w:lineRule="auto" w:line="240" w:before="20" w:after="20"/>
              <w:jc w:val="left"/>
            </w:pPr>
            <w:r/>
            <w:r>
              <w:rPr>
                <w:rFonts w:ascii="Times New Roman" w:hAnsi="Times New Roman" w:cs="Times New Roman" w:eastAsia="Times New Roman"/>
                <w:b w:val="0"/>
                <w:i w:val="0"/>
                <w:sz w:val="22"/>
              </w:rPr>
              <w:t>Lý do đóng phòng</w:t>
            </w:r>
          </w:p>
        </w:tc>
      </w:tr>
      <w:tr>
        <w:tc>
          <w:tcPr>
            <w:tcW w:type="dxa" w:w="3024"/>
          </w:tcPr>
          <w:p>
            <w:pPr>
              <w:spacing w:lineRule="auto" w:line="240" w:before="20" w:after="20"/>
              <w:jc w:val="left"/>
            </w:pPr>
            <w:r/>
            <w:r>
              <w:rPr>
                <w:rFonts w:ascii="Consolas" w:hAnsi="Consolas" w:cs="Consolas" w:eastAsia="Consolas"/>
                <w:b w:val="0"/>
                <w:i w:val="0"/>
                <w:sz w:val="19"/>
              </w:rPr>
              <w:t>created_by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đặt rỗng khi tài khoản bị xoá</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w:t>
            </w:r>
          </w:p>
        </w:tc>
      </w:tr>
    </w:tbl>
    <w:p>
      <w:pPr>
        <w:keepNext/>
        <w:spacing w:lineRule="auto" w:line="360" w:before="240" w:after="120"/>
        <w:jc w:val="left"/>
      </w:pPr>
      <w:r>
        <w:rPr>
          <w:rFonts w:ascii="Times New Roman" w:hAnsi="Times New Roman" w:cs="Times New Roman" w:eastAsia="Times New Roman"/>
          <w:b/>
          <w:i w:val="0"/>
          <w:sz w:val="26"/>
        </w:rPr>
        <w:t>Nhóm V2 — Phòng và tiện nghi</w:t>
      </w:r>
    </w:p>
    <w:p>
      <w:pPr>
        <w:spacing w:lineRule="auto" w:line="360" w:before="120" w:after="120"/>
        <w:jc w:val="both"/>
      </w:pPr>
      <w:r>
        <w:rPr>
          <w:rFonts w:ascii="Times New Roman" w:hAnsi="Times New Roman" w:cs="Times New Roman" w:eastAsia="Times New Roman"/>
          <w:b/>
          <w:i w:val="0"/>
          <w:sz w:val="26"/>
        </w:rPr>
        <w:t>Bảng `amenities` — tiện nghi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uq_amenities_code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Tên hiển thị</w:t>
            </w:r>
          </w:p>
        </w:tc>
      </w:tr>
      <w:tr>
        <w:tc>
          <w:tcPr>
            <w:tcW w:type="dxa" w:w="3024"/>
          </w:tcPr>
          <w:p>
            <w:pPr>
              <w:spacing w:lineRule="auto" w:line="240" w:before="20" w:after="20"/>
              <w:jc w:val="left"/>
            </w:pPr>
            <w:r/>
            <w:r>
              <w:rPr>
                <w:rFonts w:ascii="Consolas" w:hAnsi="Consolas" w:cs="Consolas" w:eastAsia="Consolas"/>
                <w:b w:val="0"/>
                <w:i w:val="0"/>
                <w:sz w:val="19"/>
              </w:rPr>
              <w:t>icon</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Times New Roman" w:hAnsi="Times New Roman" w:cs="Times New Roman" w:eastAsia="Times New Roman"/>
                <w:b w:val="0"/>
                <w:i w:val="0"/>
                <w:sz w:val="22"/>
              </w:rPr>
              <w:t>Mã biểu tượng</w:t>
            </w:r>
          </w:p>
        </w:tc>
      </w:tr>
      <w:tr>
        <w:tc>
          <w:tcPr>
            <w:tcW w:type="dxa" w:w="3024"/>
          </w:tcPr>
          <w:p>
            <w:pPr>
              <w:spacing w:lineRule="auto" w:line="240" w:before="20" w:after="20"/>
              <w:jc w:val="left"/>
            </w:pPr>
            <w:r/>
            <w:r>
              <w:rPr>
                <w:rFonts w:ascii="Consolas" w:hAnsi="Consolas" w:cs="Consolas" w:eastAsia="Consolas"/>
                <w:b w:val="0"/>
                <w:i w:val="0"/>
                <w:sz w:val="19"/>
              </w:rPr>
              <w:t>category</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ck_amenities_category</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ROOM</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PROPERTY</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bl>
    <w:p>
      <w:pPr>
        <w:spacing w:lineRule="auto" w:line="360" w:before="120" w:after="120"/>
        <w:jc w:val="both"/>
      </w:pPr>
      <w:r>
        <w:rPr>
          <w:rFonts w:ascii="Times New Roman" w:hAnsi="Times New Roman" w:cs="Times New Roman" w:eastAsia="Times New Roman"/>
          <w:b/>
          <w:i w:val="0"/>
          <w:sz w:val="26"/>
        </w:rPr>
        <w:t>Bảng `room_types` — loại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uq_room_types_code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slug</w:t>
            </w:r>
          </w:p>
        </w:tc>
        <w:tc>
          <w:tcPr>
            <w:tcW w:type="dxa" w:w="3024"/>
          </w:tcPr>
          <w:p>
            <w:pPr>
              <w:spacing w:lineRule="auto" w:line="240" w:before="20" w:after="20"/>
              <w:jc w:val="left"/>
            </w:pPr>
            <w:r/>
            <w:r>
              <w:rPr>
                <w:rFonts w:ascii="Times New Roman" w:hAnsi="Times New Roman" w:cs="Times New Roman" w:eastAsia="Times New Roman"/>
                <w:b w:val="0"/>
                <w:i w:val="0"/>
                <w:sz w:val="22"/>
              </w:rPr>
              <w:t>varchar(120)</w:t>
            </w:r>
          </w:p>
        </w:tc>
        <w:tc>
          <w:tcPr>
            <w:tcW w:type="dxa" w:w="3024"/>
          </w:tcPr>
          <w:p>
            <w:pPr>
              <w:spacing w:lineRule="auto" w:line="240" w:before="20" w:after="20"/>
              <w:jc w:val="left"/>
            </w:pPr>
            <w:r/>
            <w:r>
              <w:rPr>
                <w:rFonts w:ascii="Consolas" w:hAnsi="Consolas" w:cs="Consolas" w:eastAsia="Consolas"/>
                <w:b w:val="0"/>
                <w:i w:val="0"/>
                <w:sz w:val="19"/>
              </w:rPr>
              <w:t>uq_room_types_slug</w:t>
            </w:r>
            <w:r>
              <w:rPr>
                <w:rFonts w:ascii="Times New Roman" w:hAnsi="Times New Roman" w:cs="Times New Roman" w:eastAsia="Times New Roman"/>
                <w:b w:val="0"/>
                <w:i w:val="0"/>
                <w:sz w:val="22"/>
              </w:rPr>
              <w:t xml:space="preserve"> duy nhất, dùng trong đường dẫn</w:t>
            </w:r>
          </w:p>
        </w:tc>
      </w:tr>
      <w:tr>
        <w:tc>
          <w:tcPr>
            <w:tcW w:type="dxa" w:w="3024"/>
          </w:tcPr>
          <w:p>
            <w:pPr>
              <w:spacing w:lineRule="auto" w:line="240" w:before="20" w:after="20"/>
              <w:jc w:val="left"/>
            </w:pPr>
            <w:r/>
            <w:r>
              <w:rPr>
                <w:rFonts w:ascii="Consolas" w:hAnsi="Consolas" w:cs="Consolas" w:eastAsia="Consolas"/>
                <w:b w:val="0"/>
                <w:i w:val="0"/>
                <w:sz w:val="19"/>
              </w:rPr>
              <w:t>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loại phòng</w:t>
            </w:r>
          </w:p>
        </w:tc>
      </w:tr>
      <w:tr>
        <w:tc>
          <w:tcPr>
            <w:tcW w:type="dxa" w:w="3024"/>
          </w:tcPr>
          <w:p>
            <w:pPr>
              <w:spacing w:lineRule="auto" w:line="240" w:before="20" w:after="20"/>
              <w:jc w:val="left"/>
            </w:pPr>
            <w:r/>
            <w:r>
              <w:rPr>
                <w:rFonts w:ascii="Consolas" w:hAnsi="Consolas" w:cs="Consolas" w:eastAsia="Consolas"/>
                <w:b w:val="0"/>
                <w:i w:val="0"/>
                <w:sz w:val="19"/>
              </w:rPr>
              <w:t>short_description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description</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Mô tả ngắn và mô tả đầy đủ</w:t>
            </w:r>
          </w:p>
        </w:tc>
      </w:tr>
      <w:tr>
        <w:tc>
          <w:tcPr>
            <w:tcW w:type="dxa" w:w="3024"/>
          </w:tcPr>
          <w:p>
            <w:pPr>
              <w:spacing w:lineRule="auto" w:line="240" w:before="20" w:after="20"/>
              <w:jc w:val="left"/>
            </w:pPr>
            <w:r/>
            <w:r>
              <w:rPr>
                <w:rFonts w:ascii="Consolas" w:hAnsi="Consolas" w:cs="Consolas" w:eastAsia="Consolas"/>
                <w:b w:val="0"/>
                <w:i w:val="0"/>
                <w:sz w:val="19"/>
              </w:rPr>
              <w:t>base_price</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ck_room_types_price</w:t>
            </w:r>
            <w:r>
              <w:rPr>
                <w:rFonts w:ascii="Times New Roman" w:hAnsi="Times New Roman" w:cs="Times New Roman" w:eastAsia="Times New Roman"/>
                <w:b w:val="0"/>
                <w:i w:val="0"/>
                <w:sz w:val="22"/>
              </w:rPr>
              <w:t xml:space="preserve"> phải lớn hơn 0</w:t>
            </w:r>
          </w:p>
        </w:tc>
      </w:tr>
      <w:tr>
        <w:tc>
          <w:tcPr>
            <w:tcW w:type="dxa" w:w="3024"/>
          </w:tcPr>
          <w:p>
            <w:pPr>
              <w:spacing w:lineRule="auto" w:line="240" w:before="20" w:after="20"/>
              <w:jc w:val="left"/>
            </w:pPr>
            <w:r/>
            <w:r>
              <w:rPr>
                <w:rFonts w:ascii="Consolas" w:hAnsi="Consolas" w:cs="Consolas" w:eastAsia="Consolas"/>
                <w:b w:val="0"/>
                <w:i w:val="0"/>
                <w:sz w:val="19"/>
              </w:rPr>
              <w:t>capacity_adults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ck_room_types_adults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capacity_children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ck_room_types_children</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bed_info</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Mô tả giường</w:t>
            </w:r>
          </w:p>
        </w:tc>
      </w:tr>
      <w:tr>
        <w:tc>
          <w:tcPr>
            <w:tcW w:type="dxa" w:w="3024"/>
          </w:tcPr>
          <w:p>
            <w:pPr>
              <w:spacing w:lineRule="auto" w:line="240" w:before="20" w:after="20"/>
              <w:jc w:val="left"/>
            </w:pPr>
            <w:r/>
            <w:r>
              <w:rPr>
                <w:rFonts w:ascii="Consolas" w:hAnsi="Consolas" w:cs="Consolas" w:eastAsia="Consolas"/>
                <w:b w:val="0"/>
                <w:i w:val="0"/>
                <w:sz w:val="19"/>
              </w:rPr>
              <w:t>area_sqm</w:t>
            </w:r>
          </w:p>
        </w:tc>
        <w:tc>
          <w:tcPr>
            <w:tcW w:type="dxa" w:w="3024"/>
          </w:tcPr>
          <w:p>
            <w:pPr>
              <w:spacing w:lineRule="auto" w:line="240" w:before="20" w:after="20"/>
              <w:jc w:val="left"/>
            </w:pPr>
            <w:r/>
            <w:r>
              <w:rPr>
                <w:rFonts w:ascii="Times New Roman" w:hAnsi="Times New Roman" w:cs="Times New Roman" w:eastAsia="Times New Roman"/>
                <w:b w:val="0"/>
                <w:i w:val="0"/>
                <w:sz w:val="22"/>
              </w:rPr>
              <w:t>numeric(6,2)</w:t>
            </w:r>
          </w:p>
        </w:tc>
        <w:tc>
          <w:tcPr>
            <w:tcW w:type="dxa" w:w="3024"/>
          </w:tcPr>
          <w:p>
            <w:pPr>
              <w:spacing w:lineRule="auto" w:line="240" w:before="20" w:after="20"/>
              <w:jc w:val="left"/>
            </w:pPr>
            <w:r/>
            <w:r>
              <w:rPr>
                <w:rFonts w:ascii="Consolas" w:hAnsi="Consolas" w:cs="Consolas" w:eastAsia="Consolas"/>
                <w:b w:val="0"/>
                <w:i w:val="0"/>
                <w:sz w:val="19"/>
              </w:rPr>
              <w:t>ck_room_types_area</w:t>
            </w:r>
            <w:r>
              <w:rPr>
                <w:rFonts w:ascii="Times New Roman" w:hAnsi="Times New Roman" w:cs="Times New Roman" w:eastAsia="Times New Roman"/>
                <w:b w:val="0"/>
                <w:i w:val="0"/>
                <w:sz w:val="22"/>
              </w:rPr>
              <w:t xml:space="preserve"> rỗng hoặc lớn hơn 0</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Tắt để ngừng bán loại phòng</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`rooms` — phòng vật lý</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room_types</w:t>
            </w:r>
          </w:p>
        </w:tc>
      </w:tr>
      <w:tr>
        <w:tc>
          <w:tcPr>
            <w:tcW w:type="dxa" w:w="3024"/>
          </w:tcPr>
          <w:p>
            <w:pPr>
              <w:spacing w:lineRule="auto" w:line="240" w:before="20" w:after="20"/>
              <w:jc w:val="left"/>
            </w:pPr>
            <w:r/>
            <w:r>
              <w:rPr>
                <w:rFonts w:ascii="Consolas" w:hAnsi="Consolas" w:cs="Consolas" w:eastAsia="Consolas"/>
                <w:b w:val="0"/>
                <w:i w:val="0"/>
                <w:sz w:val="19"/>
              </w:rPr>
              <w:t>room_number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uq_rooms_number</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floor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Tầng, có thể rỗng</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ck_rooms_status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AVAILABLE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MAINTENANCE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OUT_OF_SERVICE</w:t>
            </w:r>
          </w:p>
        </w:tc>
      </w:tr>
      <w:tr>
        <w:tc>
          <w:tcPr>
            <w:tcW w:type="dxa" w:w="3024"/>
          </w:tcPr>
          <w:p>
            <w:pPr>
              <w:spacing w:lineRule="auto" w:line="240" w:before="20" w:after="20"/>
              <w:jc w:val="left"/>
            </w:pPr>
            <w:r/>
            <w:r>
              <w:rPr>
                <w:rFonts w:ascii="Consolas" w:hAnsi="Consolas" w:cs="Consolas" w:eastAsia="Consolas"/>
                <w:b w:val="0"/>
                <w:i w:val="0"/>
                <w:sz w:val="19"/>
              </w:rPr>
              <w:t>note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Ghi chú nội bộ</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val="0"/>
          <w:i w:val="0"/>
          <w:sz w:val="26"/>
        </w:rPr>
        <w:t xml:space="preserve">Đây là bảng mà ràng buộc chống trùng lịch đặt lên. Chỉ mục </w:t>
      </w:r>
      <w:r>
        <w:rPr>
          <w:rFonts w:ascii="Consolas" w:hAnsi="Consolas" w:cs="Consolas" w:eastAsia="Consolas"/>
          <w:b w:val="0"/>
          <w:i w:val="0"/>
          <w:sz w:val="23"/>
        </w:rPr>
        <w:t>idx_rooms_type_status</w:t>
      </w:r>
      <w:r>
        <w:rPr>
          <w:rFonts w:ascii="Times New Roman" w:hAnsi="Times New Roman" w:cs="Times New Roman" w:eastAsia="Times New Roman"/>
          <w:b w:val="0"/>
          <w:i w:val="0"/>
          <w:sz w:val="26"/>
        </w:rPr>
        <w:t xml:space="preserve"> phục vụ truy vấn đếm phòng trống theo loại.</w:t>
      </w:r>
    </w:p>
    <w:p>
      <w:pPr>
        <w:spacing w:lineRule="auto" w:line="360" w:before="120" w:after="120"/>
        <w:jc w:val="both"/>
      </w:pPr>
      <w:r>
        <w:rPr>
          <w:rFonts w:ascii="Times New Roman" w:hAnsi="Times New Roman" w:cs="Times New Roman" w:eastAsia="Times New Roman"/>
          <w:b/>
          <w:i w:val="0"/>
          <w:sz w:val="26"/>
        </w:rPr>
        <w:t>Bảng `room_type_images` — ảnh của loại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ảnh</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 rỗng khi lưu cục bộ</w:t>
            </w:r>
          </w:p>
        </w:tc>
      </w:tr>
      <w:tr>
        <w:tc>
          <w:tcPr>
            <w:tcW w:type="dxa" w:w="3024"/>
          </w:tcPr>
          <w:p>
            <w:pPr>
              <w:spacing w:lineRule="auto" w:line="240" w:before="20" w:after="20"/>
              <w:jc w:val="left"/>
            </w:pPr>
            <w:r/>
            <w:r>
              <w:rPr>
                <w:rFonts w:ascii="Consolas" w:hAnsi="Consolas" w:cs="Consolas" w:eastAsia="Consolas"/>
                <w:b w:val="0"/>
                <w:i w:val="0"/>
                <w:sz w:val="19"/>
              </w:rPr>
              <w:t>alt_text</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Văn bản thay thế phục vụ khả năng tiếp cận</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is_cover</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Ảnh bìa. Chỉ mục duy nhất từng phần </w:t>
            </w:r>
            <w:r>
              <w:rPr>
                <w:rFonts w:ascii="Consolas" w:hAnsi="Consolas" w:cs="Consolas" w:eastAsia="Consolas"/>
                <w:b w:val="0"/>
                <w:i w:val="0"/>
                <w:sz w:val="19"/>
              </w:rPr>
              <w:t>uq_room_type_images_cover</w:t>
            </w:r>
            <w:r>
              <w:rPr>
                <w:rFonts w:ascii="Times New Roman" w:hAnsi="Times New Roman" w:cs="Times New Roman" w:eastAsia="Times New Roman"/>
                <w:b w:val="0"/>
                <w:i w:val="0"/>
                <w:sz w:val="22"/>
              </w:rPr>
              <w:t xml:space="preserve"> bảo đảm mỗi loại phòng có tối đa một ảnh bìa</w:t>
            </w:r>
          </w:p>
        </w:tc>
      </w:tr>
    </w:tbl>
    <w:p>
      <w:pPr>
        <w:spacing w:lineRule="auto" w:line="360" w:before="120" w:after="120"/>
        <w:jc w:val="both"/>
      </w:pPr>
      <w:r>
        <w:rPr>
          <w:rFonts w:ascii="Times New Roman" w:hAnsi="Times New Roman" w:cs="Times New Roman" w:eastAsia="Times New Roman"/>
          <w:b/>
          <w:i w:val="0"/>
          <w:sz w:val="26"/>
        </w:rPr>
        <w:t>Bảng `room_type_amenities` — bảng nối loại phòng và tiện nghi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amenity_id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p>
        </w:tc>
        <w:tc>
          <w:tcPr>
            <w:tcW w:type="dxa" w:w="3024"/>
          </w:tcPr>
          <w:p>
            <w:pPr>
              <w:spacing w:lineRule="auto" w:line="240" w:before="20" w:after="20"/>
              <w:jc w:val="left"/>
            </w:pPr>
            <w:r/>
          </w:p>
        </w:tc>
        <w:tc>
          <w:tcPr>
            <w:tcW w:type="dxa" w:w="3024"/>
          </w:tcPr>
          <w:p>
            <w:pPr>
              <w:spacing w:lineRule="auto" w:line="240" w:before="20" w:after="20"/>
              <w:jc w:val="left"/>
            </w:pPr>
            <w:r/>
            <w:r>
              <w:rPr>
                <w:rFonts w:ascii="Consolas" w:hAnsi="Consolas" w:cs="Consolas" w:eastAsia="Consolas"/>
                <w:b w:val="0"/>
                <w:i w:val="0"/>
                <w:sz w:val="19"/>
              </w:rPr>
              <w:t>pk_room_type_amenities</w:t>
            </w:r>
            <w:r>
              <w:rPr>
                <w:rFonts w:ascii="Times New Roman" w:hAnsi="Times New Roman" w:cs="Times New Roman" w:eastAsia="Times New Roman"/>
                <w:b w:val="0"/>
                <w:i w:val="0"/>
                <w:sz w:val="22"/>
              </w:rPr>
              <w:t xml:space="preserve"> khoá chính tổ hợp hai cột</w:t>
            </w:r>
          </w:p>
        </w:tc>
      </w:tr>
    </w:tbl>
    <w:p>
      <w:pPr>
        <w:spacing w:lineRule="auto" w:line="360" w:before="120" w:after="120"/>
        <w:jc w:val="both"/>
      </w:pPr>
      <w:r>
        <w:rPr>
          <w:rFonts w:ascii="Times New Roman" w:hAnsi="Times New Roman" w:cs="Times New Roman" w:eastAsia="Times New Roman"/>
          <w:b w:val="0"/>
          <w:i w:val="0"/>
          <w:sz w:val="26"/>
        </w:rPr>
        <w:t xml:space="preserve">Đây là bảng duy nhất trong lược đồ </w:t>
      </w:r>
      <w:r>
        <w:rPr>
          <w:rFonts w:ascii="Times New Roman" w:hAnsi="Times New Roman" w:cs="Times New Roman" w:eastAsia="Times New Roman"/>
          <w:b/>
          <w:i w:val="0"/>
          <w:sz w:val="26"/>
        </w:rPr>
        <w:t>không có thực thể riêng</w:t>
      </w:r>
      <w:r>
        <w:rPr>
          <w:rFonts w:ascii="Times New Roman" w:hAnsi="Times New Roman" w:cs="Times New Roman" w:eastAsia="Times New Roman"/>
          <w:b w:val="0"/>
          <w:i w:val="0"/>
          <w:sz w:val="26"/>
        </w:rPr>
        <w:t xml:space="preserve"> trong mã nguồn. Quan hệ nhiều–nhiều giữa loại phòng và tiện nghi được ánh xạ trực tiếp, nên tổng số thực thể là </w:t>
      </w:r>
      <w:r>
        <w:rPr>
          <w:rFonts w:ascii="Times New Roman" w:hAnsi="Times New Roman" w:cs="Times New Roman" w:eastAsia="Times New Roman"/>
          <w:b/>
          <w:i w:val="0"/>
          <w:sz w:val="26"/>
        </w:rPr>
        <w:t>20</w:t>
      </w:r>
      <w:r>
        <w:rPr>
          <w:rFonts w:ascii="Times New Roman" w:hAnsi="Times New Roman" w:cs="Times New Roman" w:eastAsia="Times New Roman"/>
          <w:b w:val="0"/>
          <w:i w:val="0"/>
          <w:sz w:val="26"/>
        </w:rPr>
        <w:t xml:space="preserve"> trong khi tổng số bảng là </w:t>
      </w:r>
      <w:r>
        <w:rPr>
          <w:rFonts w:ascii="Times New Roman" w:hAnsi="Times New Roman" w:cs="Times New Roman" w:eastAsia="Times New Roman"/>
          <w:b/>
          <w:i w:val="0"/>
          <w:sz w:val="26"/>
        </w:rPr>
        <w:t>21</w:t>
      </w:r>
      <w:r>
        <w:rPr>
          <w:rFonts w:ascii="Times New Roman" w:hAnsi="Times New Roman" w:cs="Times New Roman" w:eastAsia="Times New Roman"/>
          <w:b w:val="0"/>
          <w:i w:val="0"/>
          <w:sz w:val="26"/>
        </w:rPr>
        <w:t>.</w:t>
      </w:r>
    </w:p>
    <w:p>
      <w:pPr>
        <w:keepNext/>
        <w:spacing w:lineRule="auto" w:line="360" w:before="240" w:after="120"/>
        <w:jc w:val="left"/>
      </w:pPr>
      <w:r>
        <w:rPr>
          <w:rFonts w:ascii="Times New Roman" w:hAnsi="Times New Roman" w:cs="Times New Roman" w:eastAsia="Times New Roman"/>
          <w:b/>
          <w:i w:val="0"/>
          <w:sz w:val="26"/>
        </w:rPr>
        <w:t>Nhóm V3 — Đặt phòng</w:t>
      </w:r>
    </w:p>
    <w:p>
      <w:pPr>
        <w:spacing w:lineRule="auto" w:line="360" w:before="120" w:after="120"/>
        <w:jc w:val="both"/>
      </w:pPr>
      <w:r>
        <w:rPr>
          <w:rFonts w:ascii="Times New Roman" w:hAnsi="Times New Roman" w:cs="Times New Roman" w:eastAsia="Times New Roman"/>
          <w:b/>
          <w:i w:val="0"/>
          <w:sz w:val="26"/>
        </w:rPr>
        <w:t>Bảng `booking_status_history` — nhật ký chuyển trạng thái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from_status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ck_bsh_from_status</w:t>
            </w:r>
            <w:r>
              <w:rPr>
                <w:rFonts w:ascii="Times New Roman" w:hAnsi="Times New Roman" w:cs="Times New Roman" w:eastAsia="Times New Roman"/>
                <w:b w:val="0"/>
                <w:i w:val="0"/>
                <w:sz w:val="22"/>
              </w:rPr>
              <w:t xml:space="preserve"> rỗng hoặc thuộc tám trạng thái</w:t>
            </w:r>
          </w:p>
        </w:tc>
      </w:tr>
      <w:tr>
        <w:tc>
          <w:tcPr>
            <w:tcW w:type="dxa" w:w="3024"/>
          </w:tcPr>
          <w:p>
            <w:pPr>
              <w:spacing w:lineRule="auto" w:line="240" w:before="20" w:after="20"/>
              <w:jc w:val="left"/>
            </w:pPr>
            <w:r/>
            <w:r>
              <w:rPr>
                <w:rFonts w:ascii="Consolas" w:hAnsi="Consolas" w:cs="Consolas" w:eastAsia="Consolas"/>
                <w:b w:val="0"/>
                <w:i w:val="0"/>
                <w:sz w:val="19"/>
              </w:rPr>
              <w:t>to_status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ck_bsh_to_status</w:t>
            </w:r>
            <w:r>
              <w:rPr>
                <w:rFonts w:ascii="Times New Roman" w:hAnsi="Times New Roman" w:cs="Times New Roman" w:eastAsia="Times New Roman"/>
                <w:b w:val="0"/>
                <w:i w:val="0"/>
                <w:sz w:val="22"/>
              </w:rPr>
              <w:t xml:space="preserve"> thuộc tám trạng thái</w:t>
            </w:r>
          </w:p>
        </w:tc>
      </w:tr>
      <w:tr>
        <w:tc>
          <w:tcPr>
            <w:tcW w:type="dxa" w:w="3024"/>
          </w:tcPr>
          <w:p>
            <w:pPr>
              <w:spacing w:lineRule="auto" w:line="240" w:before="20" w:after="20"/>
              <w:jc w:val="left"/>
            </w:pPr>
            <w:r/>
            <w:r>
              <w:rPr>
                <w:rFonts w:ascii="Consolas" w:hAnsi="Consolas" w:cs="Consolas" w:eastAsia="Consolas"/>
                <w:b w:val="0"/>
                <w:i w:val="0"/>
                <w:sz w:val="19"/>
              </w:rPr>
              <w:t>changed_by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rỗng khi hệ thống tự chuyển</w:t>
            </w:r>
          </w:p>
        </w:tc>
      </w:tr>
      <w:tr>
        <w:tc>
          <w:tcPr>
            <w:tcW w:type="dxa" w:w="3024"/>
          </w:tcPr>
          <w:p>
            <w:pPr>
              <w:spacing w:lineRule="auto" w:line="240" w:before="20" w:after="20"/>
              <w:jc w:val="left"/>
            </w:pPr>
            <w:r/>
            <w:r>
              <w:rPr>
                <w:rFonts w:ascii="Consolas" w:hAnsi="Consolas" w:cs="Consolas" w:eastAsia="Consolas"/>
                <w:b w:val="0"/>
                <w:i w:val="0"/>
                <w:sz w:val="19"/>
              </w:rPr>
              <w:t>actor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ck_bsh_actor</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GUEST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CUSTOMER</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ADMIN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SYSTEM</w:t>
            </w:r>
          </w:p>
        </w:tc>
      </w:tr>
      <w:tr>
        <w:tc>
          <w:tcPr>
            <w:tcW w:type="dxa" w:w="3024"/>
          </w:tcPr>
          <w:p>
            <w:pPr>
              <w:spacing w:lineRule="auto" w:line="240" w:before="20" w:after="20"/>
              <w:jc w:val="left"/>
            </w:pPr>
            <w:r/>
            <w:r>
              <w:rPr>
                <w:rFonts w:ascii="Consolas" w:hAnsi="Consolas" w:cs="Consolas" w:eastAsia="Consolas"/>
                <w:b w:val="0"/>
                <w:i w:val="0"/>
                <w:sz w:val="19"/>
              </w:rPr>
              <w:t>note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Ghi chú kèm theo lần chuyển</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chuyển</w:t>
            </w:r>
          </w:p>
        </w:tc>
      </w:tr>
    </w:tbl>
    <w:p>
      <w:pPr>
        <w:keepNext/>
        <w:spacing w:lineRule="auto" w:line="360" w:before="240" w:after="120"/>
        <w:jc w:val="left"/>
      </w:pPr>
      <w:r>
        <w:rPr>
          <w:rFonts w:ascii="Times New Roman" w:hAnsi="Times New Roman" w:cs="Times New Roman" w:eastAsia="Times New Roman"/>
          <w:b/>
          <w:i w:val="0"/>
          <w:sz w:val="26"/>
        </w:rPr>
        <w:t>Nhóm V4 — Thanh toán và thư</w:t>
      </w:r>
    </w:p>
    <w:p>
      <w:pPr>
        <w:spacing w:lineRule="auto" w:line="360" w:before="120" w:after="120"/>
        <w:jc w:val="both"/>
      </w:pPr>
      <w:r>
        <w:rPr>
          <w:rFonts w:ascii="Times New Roman" w:hAnsi="Times New Roman" w:cs="Times New Roman" w:eastAsia="Times New Roman"/>
          <w:b/>
          <w:i w:val="0"/>
          <w:sz w:val="26"/>
        </w:rPr>
        <w:t>Bảng `payments` — lần thanh toán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attempt_no</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ck_payments_attempt</w:t>
            </w:r>
            <w:r>
              <w:rPr>
                <w:rFonts w:ascii="Times New Roman" w:hAnsi="Times New Roman" w:cs="Times New Roman" w:eastAsia="Times New Roman"/>
                <w:b w:val="0"/>
                <w:i w:val="0"/>
                <w:sz w:val="22"/>
              </w:rPr>
              <w:t xml:space="preserve"> tối thiểu 1. Cùng </w:t>
            </w:r>
            <w:r>
              <w:rPr>
                <w:rFonts w:ascii="Consolas" w:hAnsi="Consolas" w:cs="Consolas" w:eastAsia="Consolas"/>
                <w:b w:val="0"/>
                <w:i w:val="0"/>
                <w:sz w:val="19"/>
              </w:rPr>
              <w:t>booking_id</w:t>
            </w:r>
            <w:r>
              <w:rPr>
                <w:rFonts w:ascii="Times New Roman" w:hAnsi="Times New Roman" w:cs="Times New Roman" w:eastAsia="Times New Roman"/>
                <w:b w:val="0"/>
                <w:i w:val="0"/>
                <w:sz w:val="22"/>
              </w:rPr>
              <w:t xml:space="preserve"> tạo thành chỉ mục duy nhất</w:t>
            </w:r>
          </w:p>
        </w:tc>
      </w:tr>
      <w:tr>
        <w:tc>
          <w:tcPr>
            <w:tcW w:type="dxa" w:w="3024"/>
          </w:tcPr>
          <w:p>
            <w:pPr>
              <w:spacing w:lineRule="auto" w:line="240" w:before="20" w:after="20"/>
              <w:jc w:val="left"/>
            </w:pPr>
            <w:r/>
            <w:r>
              <w:rPr>
                <w:rFonts w:ascii="Consolas" w:hAnsi="Consolas" w:cs="Consolas" w:eastAsia="Consolas"/>
                <w:b w:val="0"/>
                <w:i w:val="0"/>
                <w:sz w:val="19"/>
              </w:rPr>
              <w:t>provider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ck_payments_provider</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SEPAY</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MANUAL</w:t>
            </w:r>
          </w:p>
        </w:tc>
      </w:tr>
      <w:tr>
        <w:tc>
          <w:tcPr>
            <w:tcW w:type="dxa" w:w="3024"/>
          </w:tcPr>
          <w:p>
            <w:pPr>
              <w:spacing w:lineRule="auto" w:line="240" w:before="20" w:after="20"/>
              <w:jc w:val="left"/>
            </w:pPr>
            <w:r/>
            <w:r>
              <w:rPr>
                <w:rFonts w:ascii="Consolas" w:hAnsi="Consolas" w:cs="Consolas" w:eastAsia="Consolas"/>
                <w:b w:val="0"/>
                <w:i w:val="0"/>
                <w:sz w:val="19"/>
              </w:rPr>
              <w:t>amount_expected</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ck_payments_expected</w:t>
            </w:r>
            <w:r>
              <w:rPr>
                <w:rFonts w:ascii="Times New Roman" w:hAnsi="Times New Roman" w:cs="Times New Roman" w:eastAsia="Times New Roman"/>
                <w:b w:val="0"/>
                <w:i w:val="0"/>
                <w:sz w:val="22"/>
              </w:rPr>
              <w:t xml:space="preserve"> lớn hơn 0</w:t>
            </w:r>
          </w:p>
        </w:tc>
      </w:tr>
      <w:tr>
        <w:tc>
          <w:tcPr>
            <w:tcW w:type="dxa" w:w="3024"/>
          </w:tcPr>
          <w:p>
            <w:pPr>
              <w:spacing w:lineRule="auto" w:line="240" w:before="20" w:after="20"/>
              <w:jc w:val="left"/>
            </w:pPr>
            <w:r/>
            <w:r>
              <w:rPr>
                <w:rFonts w:ascii="Consolas" w:hAnsi="Consolas" w:cs="Consolas" w:eastAsia="Consolas"/>
                <w:b w:val="0"/>
                <w:i w:val="0"/>
                <w:sz w:val="19"/>
              </w:rPr>
              <w:t>amount_received</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ck_payments_received</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qr_content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qr_image_url</w:t>
            </w:r>
          </w:p>
        </w:tc>
        <w:tc>
          <w:tcPr>
            <w:tcW w:type="dxa" w:w="3024"/>
          </w:tcPr>
          <w:p>
            <w:pPr>
              <w:spacing w:lineRule="auto" w:line="240" w:before="20" w:after="20"/>
              <w:jc w:val="left"/>
            </w:pPr>
            <w:r/>
            <w:r>
              <w:rPr>
                <w:rFonts w:ascii="Times New Roman" w:hAnsi="Times New Roman" w:cs="Times New Roman" w:eastAsia="Times New Roman"/>
                <w:b w:val="0"/>
                <w:i w:val="0"/>
                <w:sz w:val="22"/>
              </w:rPr>
              <w:t>text, 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Nội dung và ảnh mã QR</w:t>
            </w:r>
          </w:p>
        </w:tc>
      </w:tr>
      <w:tr>
        <w:tc>
          <w:tcPr>
            <w:tcW w:type="dxa" w:w="3024"/>
          </w:tcPr>
          <w:p>
            <w:pPr>
              <w:spacing w:lineRule="auto" w:line="240" w:before="20" w:after="20"/>
              <w:jc w:val="left"/>
            </w:pPr>
            <w:r/>
            <w:r>
              <w:rPr>
                <w:rFonts w:ascii="Consolas" w:hAnsi="Consolas" w:cs="Consolas" w:eastAsia="Consolas"/>
                <w:b w:val="0"/>
                <w:i w:val="0"/>
                <w:sz w:val="19"/>
              </w:rPr>
              <w:t>transfer_content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uq_payments_transfer_content</w:t>
            </w:r>
            <w:r>
              <w:rPr>
                <w:rFonts w:ascii="Times New Roman" w:hAnsi="Times New Roman" w:cs="Times New Roman" w:eastAsia="Times New Roman"/>
                <w:b w:val="0"/>
                <w:i w:val="0"/>
                <w:sz w:val="22"/>
              </w:rPr>
              <w:t xml:space="preserve"> duy nhất. Mã đơn ghép số thứ tự lần thử</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ck_payments_status</w:t>
            </w:r>
            <w:r>
              <w:rPr>
                <w:rFonts w:ascii="Times New Roman" w:hAnsi="Times New Roman" w:cs="Times New Roman" w:eastAsia="Times New Roman"/>
                <w:b w:val="0"/>
                <w:i w:val="0"/>
                <w:sz w:val="22"/>
              </w:rPr>
              <w:t xml:space="preserve"> liệt kê sáu trạng thái</w:t>
            </w:r>
          </w:p>
        </w:tc>
      </w:tr>
      <w:tr>
        <w:tc>
          <w:tcPr>
            <w:tcW w:type="dxa" w:w="3024"/>
          </w:tcPr>
          <w:p>
            <w:pPr>
              <w:spacing w:lineRule="auto" w:line="240" w:before="20" w:after="20"/>
              <w:jc w:val="left"/>
            </w:pPr>
            <w:r/>
            <w:r>
              <w:rPr>
                <w:rFonts w:ascii="Consolas" w:hAnsi="Consolas" w:cs="Consolas" w:eastAsia="Consolas"/>
                <w:b w:val="0"/>
                <w:i w:val="0"/>
                <w:sz w:val="19"/>
              </w:rPr>
              <w:t>reconcile_status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ck_payments_reconcile</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NONE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NEEDS_REVIEW</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REFUND_REQUIRED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RESOLVED</w:t>
            </w:r>
          </w:p>
        </w:tc>
      </w:tr>
      <w:tr>
        <w:tc>
          <w:tcPr>
            <w:tcW w:type="dxa" w:w="3024"/>
          </w:tcPr>
          <w:p>
            <w:pPr>
              <w:spacing w:lineRule="auto" w:line="240" w:before="20" w:after="20"/>
              <w:jc w:val="left"/>
            </w:pPr>
            <w:r/>
            <w:r>
              <w:rPr>
                <w:rFonts w:ascii="Consolas" w:hAnsi="Consolas" w:cs="Consolas" w:eastAsia="Consolas"/>
                <w:b w:val="0"/>
                <w:i w:val="0"/>
                <w:sz w:val="19"/>
              </w:rPr>
              <w:t>provider_txn_id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Mã giao dịch của nhà cung cấp</w:t>
            </w:r>
          </w:p>
        </w:tc>
      </w:tr>
      <w:tr>
        <w:tc>
          <w:tcPr>
            <w:tcW w:type="dxa" w:w="3024"/>
          </w:tcPr>
          <w:p>
            <w:pPr>
              <w:spacing w:lineRule="auto" w:line="240" w:before="20" w:after="20"/>
              <w:jc w:val="left"/>
            </w:pPr>
            <w:r/>
            <w:r>
              <w:rPr>
                <w:rFonts w:ascii="Consolas" w:hAnsi="Consolas" w:cs="Consolas" w:eastAsia="Consolas"/>
                <w:b w:val="0"/>
                <w:i w:val="0"/>
                <w:sz w:val="19"/>
              </w:rPr>
              <w:t>paid_at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thanh toán và hết hạn</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val="0"/>
          <w:i w:val="0"/>
          <w:sz w:val="26"/>
        </w:rPr>
        <w:t xml:space="preserve">Chỉ mục từng phần </w:t>
      </w:r>
      <w:r>
        <w:rPr>
          <w:rFonts w:ascii="Consolas" w:hAnsi="Consolas" w:cs="Consolas" w:eastAsia="Consolas"/>
          <w:b w:val="0"/>
          <w:i w:val="0"/>
          <w:sz w:val="23"/>
        </w:rPr>
        <w:t>idx_payments_reconcile</w:t>
      </w:r>
      <w:r>
        <w:rPr>
          <w:rFonts w:ascii="Times New Roman" w:hAnsi="Times New Roman" w:cs="Times New Roman" w:eastAsia="Times New Roman"/>
          <w:b w:val="0"/>
          <w:i w:val="0"/>
          <w:sz w:val="26"/>
        </w:rPr>
        <w:t xml:space="preserve"> chỉ đánh chỉ mục các dòng cần đối soát, giúp màn hình đối soát truy vấn nhanh mà không phải quét toàn bảng.</w:t>
      </w:r>
    </w:p>
    <w:p>
      <w:pPr>
        <w:spacing w:lineRule="auto" w:line="360" w:before="120" w:after="120"/>
        <w:jc w:val="both"/>
      </w:pPr>
      <w:r>
        <w:rPr>
          <w:rFonts w:ascii="Times New Roman" w:hAnsi="Times New Roman" w:cs="Times New Roman" w:eastAsia="Times New Roman"/>
          <w:b/>
          <w:i w:val="0"/>
          <w:sz w:val="26"/>
        </w:rPr>
        <w:t>Bảng `payment_webhook_events` — nhật ký webhook</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provider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Nhà cung cấp gửi webhook</w:t>
            </w:r>
          </w:p>
        </w:tc>
      </w:tr>
      <w:tr>
        <w:tc>
          <w:tcPr>
            <w:tcW w:type="dxa" w:w="3024"/>
          </w:tcPr>
          <w:p>
            <w:pPr>
              <w:spacing w:lineRule="auto" w:line="240" w:before="20" w:after="20"/>
              <w:jc w:val="left"/>
            </w:pPr>
            <w:r/>
            <w:r>
              <w:rPr>
                <w:rFonts w:ascii="Consolas" w:hAnsi="Consolas" w:cs="Consolas" w:eastAsia="Consolas"/>
                <w:b w:val="0"/>
                <w:i w:val="0"/>
                <w:sz w:val="19"/>
              </w:rPr>
              <w:t>external_id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Mã sự kiện bên nhà cung cấp</w:t>
            </w:r>
          </w:p>
        </w:tc>
      </w:tr>
      <w:tr>
        <w:tc>
          <w:tcPr>
            <w:tcW w:type="dxa" w:w="3024"/>
          </w:tcPr>
          <w:p>
            <w:pPr>
              <w:spacing w:lineRule="auto" w:line="240" w:before="20" w:after="20"/>
              <w:jc w:val="left"/>
            </w:pPr>
            <w:r/>
            <w:r>
              <w:rPr>
                <w:rFonts w:ascii="Consolas" w:hAnsi="Consolas" w:cs="Consolas" w:eastAsia="Consolas"/>
                <w:b w:val="0"/>
                <w:i w:val="0"/>
                <w:sz w:val="19"/>
              </w:rPr>
              <w:t>payment_id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payments</w:t>
            </w:r>
            <w:r>
              <w:rPr>
                <w:rFonts w:ascii="Times New Roman" w:hAnsi="Times New Roman" w:cs="Times New Roman" w:eastAsia="Times New Roman"/>
                <w:b w:val="0"/>
                <w:i w:val="0"/>
                <w:sz w:val="22"/>
              </w:rPr>
              <w:t>, rỗng khi không khớp đơn nào</w:t>
            </w:r>
          </w:p>
        </w:tc>
      </w:tr>
      <w:tr>
        <w:tc>
          <w:tcPr>
            <w:tcW w:type="dxa" w:w="3024"/>
          </w:tcPr>
          <w:p>
            <w:pPr>
              <w:spacing w:lineRule="auto" w:line="240" w:before="20" w:after="20"/>
              <w:jc w:val="left"/>
            </w:pPr>
            <w:r/>
            <w:r>
              <w:rPr>
                <w:rFonts w:ascii="Consolas" w:hAnsi="Consolas" w:cs="Consolas" w:eastAsia="Consolas"/>
                <w:b w:val="0"/>
                <w:i w:val="0"/>
                <w:sz w:val="19"/>
              </w:rPr>
              <w:t>payload</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Toàn bộ nội dung nhận được</w:t>
            </w:r>
          </w:p>
        </w:tc>
      </w:tr>
      <w:tr>
        <w:tc>
          <w:tcPr>
            <w:tcW w:type="dxa" w:w="3024"/>
          </w:tcPr>
          <w:p>
            <w:pPr>
              <w:spacing w:lineRule="auto" w:line="240" w:before="20" w:after="20"/>
              <w:jc w:val="left"/>
            </w:pPr>
            <w:r/>
            <w:r>
              <w:rPr>
                <w:rFonts w:ascii="Consolas" w:hAnsi="Consolas" w:cs="Consolas" w:eastAsia="Consolas"/>
                <w:b w:val="0"/>
                <w:i w:val="0"/>
                <w:sz w:val="19"/>
              </w:rPr>
              <w:t>processing_result</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ck_pwe_result</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MATCHED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UNMATCHED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LATE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DUPLICATE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ERROR</w:t>
            </w:r>
          </w:p>
        </w:tc>
      </w:tr>
      <w:tr>
        <w:tc>
          <w:tcPr>
            <w:tcW w:type="dxa" w:w="3024"/>
          </w:tcPr>
          <w:p>
            <w:pPr>
              <w:spacing w:lineRule="auto" w:line="240" w:before="20" w:after="20"/>
              <w:jc w:val="left"/>
            </w:pPr>
            <w:r/>
            <w:r>
              <w:rPr>
                <w:rFonts w:ascii="Consolas" w:hAnsi="Consolas" w:cs="Consolas" w:eastAsia="Consolas"/>
                <w:b w:val="0"/>
                <w:i w:val="0"/>
                <w:sz w:val="19"/>
              </w:rPr>
              <w:t>error_message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Thông báo lỗi nếu xử lý thất bại</w:t>
            </w:r>
          </w:p>
        </w:tc>
      </w:tr>
      <w:tr>
        <w:tc>
          <w:tcPr>
            <w:tcW w:type="dxa" w:w="3024"/>
          </w:tcPr>
          <w:p>
            <w:pPr>
              <w:spacing w:lineRule="auto" w:line="240" w:before="20" w:after="20"/>
              <w:jc w:val="left"/>
            </w:pPr>
            <w:r/>
            <w:r>
              <w:rPr>
                <w:rFonts w:ascii="Consolas" w:hAnsi="Consolas" w:cs="Consolas" w:eastAsia="Consolas"/>
                <w:b w:val="0"/>
                <w:i w:val="0"/>
                <w:sz w:val="19"/>
              </w:rPr>
              <w:t>received_at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processed_at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nhận và xử lý</w:t>
            </w:r>
          </w:p>
        </w:tc>
      </w:tr>
    </w:tbl>
    <w:p>
      <w:pPr>
        <w:spacing w:lineRule="auto" w:line="360" w:before="120" w:after="120"/>
        <w:jc w:val="both"/>
      </w:pPr>
      <w:r>
        <w:rPr>
          <w:rFonts w:ascii="Times New Roman" w:hAnsi="Times New Roman" w:cs="Times New Roman" w:eastAsia="Times New Roman"/>
          <w:b w:val="0"/>
          <w:i w:val="0"/>
          <w:sz w:val="26"/>
        </w:rPr>
        <w:t xml:space="preserve">Chỉ mục duy nhất </w:t>
      </w:r>
      <w:r>
        <w:rPr>
          <w:rFonts w:ascii="Consolas" w:hAnsi="Consolas" w:cs="Consolas" w:eastAsia="Consolas"/>
          <w:b w:val="0"/>
          <w:i w:val="0"/>
          <w:sz w:val="23"/>
        </w:rPr>
        <w:t>uq_webhook_provider_external</w:t>
      </w:r>
      <w:r>
        <w:rPr>
          <w:rFonts w:ascii="Times New Roman" w:hAnsi="Times New Roman" w:cs="Times New Roman" w:eastAsia="Times New Roman"/>
          <w:b w:val="0"/>
          <w:i w:val="0"/>
          <w:sz w:val="26"/>
        </w:rPr>
        <w:t xml:space="preserve"> trên cặp nhà cung cấp và mã sự kiện là cơ chế </w:t>
      </w:r>
      <w:r>
        <w:rPr>
          <w:rFonts w:ascii="Times New Roman" w:hAnsi="Times New Roman" w:cs="Times New Roman" w:eastAsia="Times New Roman"/>
          <w:b/>
          <w:i w:val="0"/>
          <w:sz w:val="26"/>
        </w:rPr>
        <w:t>chống cộng tiền hai lần</w:t>
      </w:r>
      <w:r>
        <w:rPr>
          <w:rFonts w:ascii="Times New Roman" w:hAnsi="Times New Roman" w:cs="Times New Roman" w:eastAsia="Times New Roman"/>
          <w:b w:val="0"/>
          <w:i w:val="0"/>
          <w:sz w:val="26"/>
        </w:rPr>
        <w:t xml:space="preserve"> khi nhà cung cấp gửi lại webhook.</w:t>
      </w:r>
    </w:p>
    <w:p>
      <w:pPr>
        <w:spacing w:lineRule="auto" w:line="360" w:before="120" w:after="120"/>
        <w:jc w:val="both"/>
      </w:pPr>
      <w:r>
        <w:rPr>
          <w:rFonts w:ascii="Times New Roman" w:hAnsi="Times New Roman" w:cs="Times New Roman" w:eastAsia="Times New Roman"/>
          <w:b/>
          <w:i w:val="0"/>
          <w:sz w:val="26"/>
        </w:rPr>
        <w:t>Bảng `outbound_emails` — hàng đợi thư đi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đặt rỗng khi đơn bị xoá</w:t>
            </w:r>
          </w:p>
        </w:tc>
      </w:tr>
      <w:tr>
        <w:tc>
          <w:tcPr>
            <w:tcW w:type="dxa" w:w="3024"/>
          </w:tcPr>
          <w:p>
            <w:pPr>
              <w:spacing w:lineRule="auto" w:line="240" w:before="20" w:after="20"/>
              <w:jc w:val="left"/>
            </w:pPr>
            <w:r/>
            <w:r>
              <w:rPr>
                <w:rFonts w:ascii="Consolas" w:hAnsi="Consolas" w:cs="Consolas" w:eastAsia="Consolas"/>
                <w:b w:val="0"/>
                <w:i w:val="0"/>
                <w:sz w:val="19"/>
              </w:rPr>
              <w:t>template</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Tên mẫu thư</w:t>
            </w:r>
          </w:p>
        </w:tc>
      </w:tr>
      <w:tr>
        <w:tc>
          <w:tcPr>
            <w:tcW w:type="dxa" w:w="3024"/>
          </w:tcPr>
          <w:p>
            <w:pPr>
              <w:spacing w:lineRule="auto" w:line="240" w:before="20" w:after="20"/>
              <w:jc w:val="left"/>
            </w:pPr>
            <w:r/>
            <w:r>
              <w:rPr>
                <w:rFonts w:ascii="Consolas" w:hAnsi="Consolas" w:cs="Consolas" w:eastAsia="Consolas"/>
                <w:b w:val="0"/>
                <w:i w:val="0"/>
                <w:sz w:val="19"/>
              </w:rPr>
              <w:t>to_email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Địa chỉ nhận</w:t>
            </w:r>
          </w:p>
        </w:tc>
      </w:tr>
      <w:tr>
        <w:tc>
          <w:tcPr>
            <w:tcW w:type="dxa" w:w="3024"/>
          </w:tcPr>
          <w:p>
            <w:pPr>
              <w:spacing w:lineRule="auto" w:line="240" w:before="20" w:after="20"/>
              <w:jc w:val="left"/>
            </w:pPr>
            <w:r/>
            <w:r>
              <w:rPr>
                <w:rFonts w:ascii="Consolas" w:hAnsi="Consolas" w:cs="Consolas" w:eastAsia="Consolas"/>
                <w:b w:val="0"/>
                <w:i w:val="0"/>
                <w:sz w:val="19"/>
              </w:rPr>
              <w:t>payload</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điền vào mẫu</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ck_outbound_emails_status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PENDING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SENT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FAILED</w:t>
            </w:r>
          </w:p>
        </w:tc>
      </w:tr>
      <w:tr>
        <w:tc>
          <w:tcPr>
            <w:tcW w:type="dxa" w:w="3024"/>
          </w:tcPr>
          <w:p>
            <w:pPr>
              <w:spacing w:lineRule="auto" w:line="240" w:before="20" w:after="20"/>
              <w:jc w:val="left"/>
            </w:pPr>
            <w:r/>
            <w:r>
              <w:rPr>
                <w:rFonts w:ascii="Consolas" w:hAnsi="Consolas" w:cs="Consolas" w:eastAsia="Consolas"/>
                <w:b w:val="0"/>
                <w:i w:val="0"/>
                <w:sz w:val="19"/>
              </w:rPr>
              <w:t>attempts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ck_outbound_emails_attempts</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last_error</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Lỗi lần gửi gần nhất</w:t>
            </w:r>
          </w:p>
        </w:tc>
      </w:tr>
      <w:tr>
        <w:tc>
          <w:tcPr>
            <w:tcW w:type="dxa" w:w="3024"/>
          </w:tcPr>
          <w:p>
            <w:pPr>
              <w:spacing w:lineRule="auto" w:line="240" w:before="20" w:after="20"/>
              <w:jc w:val="left"/>
            </w:pPr>
            <w:r/>
            <w:r>
              <w:rPr>
                <w:rFonts w:ascii="Consolas" w:hAnsi="Consolas" w:cs="Consolas" w:eastAsia="Consolas"/>
                <w:b w:val="0"/>
                <w:i w:val="0"/>
                <w:sz w:val="19"/>
              </w:rPr>
              <w:t>sent_at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gửi và tạo</w:t>
            </w:r>
          </w:p>
        </w:tc>
      </w:tr>
    </w:tbl>
    <w:p>
      <w:pPr>
        <w:keepNext/>
        <w:spacing w:lineRule="auto" w:line="360" w:before="240" w:after="120"/>
        <w:jc w:val="left"/>
      </w:pPr>
      <w:r>
        <w:rPr>
          <w:rFonts w:ascii="Times New Roman" w:hAnsi="Times New Roman" w:cs="Times New Roman" w:eastAsia="Times New Roman"/>
          <w:b/>
          <w:i w:val="0"/>
          <w:sz w:val="26"/>
        </w:rPr>
        <w:t>Nhóm V5 — Khuyến mãi và đánh giá</w:t>
      </w:r>
    </w:p>
    <w:p>
      <w:pPr>
        <w:spacing w:lineRule="auto" w:line="360" w:before="120" w:after="120"/>
        <w:jc w:val="both"/>
      </w:pPr>
      <w:r>
        <w:rPr>
          <w:rFonts w:ascii="Times New Roman" w:hAnsi="Times New Roman" w:cs="Times New Roman" w:eastAsia="Times New Roman"/>
          <w:b/>
          <w:i w:val="0"/>
          <w:sz w:val="26"/>
        </w:rPr>
        <w:t>Bảng `promotions` — mã khuyến mãi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uq_promotions_code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name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description</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 text</w:t>
            </w:r>
          </w:p>
        </w:tc>
        <w:tc>
          <w:tcPr>
            <w:tcW w:type="dxa" w:w="3024"/>
          </w:tcPr>
          <w:p>
            <w:pPr>
              <w:spacing w:lineRule="auto" w:line="240" w:before="20" w:after="20"/>
              <w:jc w:val="left"/>
            </w:pPr>
            <w:r/>
            <w:r>
              <w:rPr>
                <w:rFonts w:ascii="Times New Roman" w:hAnsi="Times New Roman" w:cs="Times New Roman" w:eastAsia="Times New Roman"/>
                <w:b w:val="0"/>
                <w:i w:val="0"/>
                <w:sz w:val="22"/>
              </w:rPr>
              <w:t>Tên và mô tả</w:t>
            </w:r>
          </w:p>
        </w:tc>
      </w:tr>
      <w:tr>
        <w:tc>
          <w:tcPr>
            <w:tcW w:type="dxa" w:w="3024"/>
          </w:tcPr>
          <w:p>
            <w:pPr>
              <w:spacing w:lineRule="auto" w:line="240" w:before="20" w:after="20"/>
              <w:jc w:val="left"/>
            </w:pPr>
            <w:r/>
            <w:r>
              <w:rPr>
                <w:rFonts w:ascii="Consolas" w:hAnsi="Consolas" w:cs="Consolas" w:eastAsia="Consolas"/>
                <w:b w:val="0"/>
                <w:i w:val="0"/>
                <w:sz w:val="19"/>
              </w:rPr>
              <w:t>discount_type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ck_promotions_type</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PERCENT</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FIXED</w:t>
            </w:r>
          </w:p>
        </w:tc>
      </w:tr>
      <w:tr>
        <w:tc>
          <w:tcPr>
            <w:tcW w:type="dxa" w:w="3024"/>
          </w:tcPr>
          <w:p>
            <w:pPr>
              <w:spacing w:lineRule="auto" w:line="240" w:before="20" w:after="20"/>
              <w:jc w:val="left"/>
            </w:pPr>
            <w:r/>
            <w:r>
              <w:rPr>
                <w:rFonts w:ascii="Consolas" w:hAnsi="Consolas" w:cs="Consolas" w:eastAsia="Consolas"/>
                <w:b w:val="0"/>
                <w:i w:val="0"/>
                <w:sz w:val="19"/>
              </w:rPr>
              <w:t>discount_value</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ck_promotions_value</w:t>
            </w:r>
            <w:r>
              <w:rPr>
                <w:rFonts w:ascii="Times New Roman" w:hAnsi="Times New Roman" w:cs="Times New Roman" w:eastAsia="Times New Roman"/>
                <w:b w:val="0"/>
                <w:i w:val="0"/>
                <w:sz w:val="22"/>
              </w:rPr>
              <w:t xml:space="preserve"> lớn hơn 0</w:t>
            </w:r>
          </w:p>
        </w:tc>
      </w:tr>
      <w:tr>
        <w:tc>
          <w:tcPr>
            <w:tcW w:type="dxa" w:w="3024"/>
          </w:tcPr>
          <w:p>
            <w:pPr>
              <w:spacing w:lineRule="auto" w:line="240" w:before="20" w:after="20"/>
              <w:jc w:val="left"/>
            </w:pPr>
            <w:r/>
            <w:r>
              <w:rPr>
                <w:rFonts w:ascii="Consolas" w:hAnsi="Consolas" w:cs="Consolas" w:eastAsia="Consolas"/>
                <w:b w:val="0"/>
                <w:i w:val="0"/>
                <w:sz w:val="19"/>
              </w:rPr>
              <w:t>max_discount_amount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ck_promotions_max</w:t>
            </w:r>
            <w:r>
              <w:rPr>
                <w:rFonts w:ascii="Times New Roman" w:hAnsi="Times New Roman" w:cs="Times New Roman" w:eastAsia="Times New Roman"/>
                <w:b w:val="0"/>
                <w:i w:val="0"/>
                <w:sz w:val="22"/>
              </w:rPr>
              <w:t xml:space="preserve"> rỗng hoặc lớn hơn 0</w:t>
            </w:r>
          </w:p>
        </w:tc>
      </w:tr>
      <w:tr>
        <w:tc>
          <w:tcPr>
            <w:tcW w:type="dxa" w:w="3024"/>
          </w:tcPr>
          <w:p>
            <w:pPr>
              <w:spacing w:lineRule="auto" w:line="240" w:before="20" w:after="20"/>
              <w:jc w:val="left"/>
            </w:pPr>
            <w:r/>
            <w:r>
              <w:rPr>
                <w:rFonts w:ascii="Consolas" w:hAnsi="Consolas" w:cs="Consolas" w:eastAsia="Consolas"/>
                <w:b w:val="0"/>
                <w:i w:val="0"/>
                <w:sz w:val="19"/>
              </w:rPr>
              <w:t>min_nights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ck_promotions_nights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min_total_amount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ck_promotions_min_total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starts_at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ends_at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Consolas" w:hAnsi="Consolas" w:cs="Consolas" w:eastAsia="Consolas"/>
                <w:b w:val="0"/>
                <w:i w:val="0"/>
                <w:sz w:val="19"/>
              </w:rPr>
              <w:t>ck_promotions_window</w:t>
            </w:r>
            <w:r>
              <w:rPr>
                <w:rFonts w:ascii="Times New Roman" w:hAnsi="Times New Roman" w:cs="Times New Roman" w:eastAsia="Times New Roman"/>
                <w:b w:val="0"/>
                <w:i w:val="0"/>
                <w:sz w:val="22"/>
              </w:rPr>
              <w:t xml:space="preserve"> buộc kết thúc sau bắt đầu</w:t>
            </w:r>
          </w:p>
        </w:tc>
      </w:tr>
      <w:tr>
        <w:tc>
          <w:tcPr>
            <w:tcW w:type="dxa" w:w="3024"/>
          </w:tcPr>
          <w:p>
            <w:pPr>
              <w:spacing w:lineRule="auto" w:line="240" w:before="20" w:after="20"/>
              <w:jc w:val="left"/>
            </w:pPr>
            <w:r/>
            <w:r>
              <w:rPr>
                <w:rFonts w:ascii="Consolas" w:hAnsi="Consolas" w:cs="Consolas" w:eastAsia="Consolas"/>
                <w:b w:val="0"/>
                <w:i w:val="0"/>
                <w:sz w:val="19"/>
              </w:rPr>
              <w:t>usage_limit</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Giới hạn lượt dùng, rỗng là không giới hạn</w:t>
            </w:r>
          </w:p>
        </w:tc>
      </w:tr>
      <w:tr>
        <w:tc>
          <w:tcPr>
            <w:tcW w:type="dxa" w:w="3024"/>
          </w:tcPr>
          <w:p>
            <w:pPr>
              <w:spacing w:lineRule="auto" w:line="240" w:before="20" w:after="20"/>
              <w:jc w:val="left"/>
            </w:pPr>
            <w:r/>
            <w:r>
              <w:rPr>
                <w:rFonts w:ascii="Consolas" w:hAnsi="Consolas" w:cs="Consolas" w:eastAsia="Consolas"/>
                <w:b w:val="0"/>
                <w:i w:val="0"/>
                <w:sz w:val="19"/>
              </w:rPr>
              <w:t>used_count</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ck_promotions_used</w:t>
            </w:r>
            <w:r>
              <w:rPr>
                <w:rFonts w:ascii="Times New Roman" w:hAnsi="Times New Roman" w:cs="Times New Roman" w:eastAsia="Times New Roman"/>
                <w:b w:val="0"/>
                <w:i w:val="0"/>
                <w:sz w:val="22"/>
              </w:rPr>
              <w:t xml:space="preserve"> không âm; </w:t>
            </w:r>
            <w:r>
              <w:rPr>
                <w:rFonts w:ascii="Consolas" w:hAnsi="Consolas" w:cs="Consolas" w:eastAsia="Consolas"/>
                <w:b w:val="0"/>
                <w:i w:val="0"/>
                <w:sz w:val="19"/>
              </w:rPr>
              <w:t>ck_promotions_usage</w:t>
            </w:r>
            <w:r>
              <w:rPr>
                <w:rFonts w:ascii="Times New Roman" w:hAnsi="Times New Roman" w:cs="Times New Roman" w:eastAsia="Times New Roman"/>
                <w:b w:val="0"/>
                <w:i w:val="0"/>
                <w:sz w:val="22"/>
              </w:rPr>
              <w:t xml:space="preserve"> buộc không vượt giới hạn</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Tắt để ngừng áp dụng</w:t>
            </w:r>
          </w:p>
        </w:tc>
      </w:tr>
    </w:tbl>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ck_promotions_usage</w:t>
      </w:r>
      <w:r>
        <w:rPr>
          <w:rFonts w:ascii="Times New Roman" w:hAnsi="Times New Roman" w:cs="Times New Roman" w:eastAsia="Times New Roman"/>
          <w:b w:val="0"/>
          <w:i w:val="0"/>
          <w:sz w:val="26"/>
        </w:rPr>
        <w:t xml:space="preserve"> bảo đảm số lượt đã dùng </w:t>
      </w:r>
      <w:r>
        <w:rPr>
          <w:rFonts w:ascii="Times New Roman" w:hAnsi="Times New Roman" w:cs="Times New Roman" w:eastAsia="Times New Roman"/>
          <w:b/>
          <w:i w:val="0"/>
          <w:sz w:val="26"/>
        </w:rPr>
        <w:t>không bao giờ vượt quá giới hạn</w:t>
      </w:r>
      <w:r>
        <w:rPr>
          <w:rFonts w:ascii="Times New Roman" w:hAnsi="Times New Roman" w:cs="Times New Roman" w:eastAsia="Times New Roman"/>
          <w:b w:val="0"/>
          <w:i w:val="0"/>
          <w:sz w:val="26"/>
        </w:rPr>
        <w:t xml:space="preserve"> ngay ở tầng dữ liệu, kể cả khi nhiều đơn cùng áp một mã.</w:t>
      </w:r>
    </w:p>
    <w:p>
      <w:pPr>
        <w:spacing w:lineRule="auto" w:line="360" w:before="120" w:after="120"/>
        <w:jc w:val="both"/>
      </w:pPr>
      <w:r>
        <w:rPr>
          <w:rFonts w:ascii="Times New Roman" w:hAnsi="Times New Roman" w:cs="Times New Roman" w:eastAsia="Times New Roman"/>
          <w:b/>
          <w:i w:val="0"/>
          <w:sz w:val="26"/>
        </w:rPr>
        <w:t>Bảng `reviews` — đánh giá của khách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xoá theo tầng. </w:t>
            </w:r>
            <w:r>
              <w:rPr>
                <w:rFonts w:ascii="Consolas" w:hAnsi="Consolas" w:cs="Consolas" w:eastAsia="Consolas"/>
                <w:b w:val="0"/>
                <w:i w:val="0"/>
                <w:sz w:val="19"/>
              </w:rPr>
              <w:t>uq_reviews_booking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duy nhất — mỗi đơn một đánh giá</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rỗng với khách vãng lai</w:t>
            </w:r>
          </w:p>
        </w:tc>
      </w:tr>
      <w:tr>
        <w:tc>
          <w:tcPr>
            <w:tcW w:type="dxa" w:w="3024"/>
          </w:tcPr>
          <w:p>
            <w:pPr>
              <w:spacing w:lineRule="auto" w:line="240" w:before="20" w:after="20"/>
              <w:jc w:val="left"/>
            </w:pPr>
            <w:r/>
            <w:r>
              <w:rPr>
                <w:rFonts w:ascii="Consolas" w:hAnsi="Consolas" w:cs="Consolas" w:eastAsia="Consolas"/>
                <w:b w:val="0"/>
                <w:i w:val="0"/>
                <w:sz w:val="19"/>
              </w:rPr>
              <w:t>guest_name_snapshot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khách chụp từ đơn tại thời điểm đánh giá</w:t>
            </w:r>
          </w:p>
        </w:tc>
      </w:tr>
      <w:tr>
        <w:tc>
          <w:tcPr>
            <w:tcW w:type="dxa" w:w="3024"/>
          </w:tcPr>
          <w:p>
            <w:pPr>
              <w:spacing w:lineRule="auto" w:line="240" w:before="20" w:after="20"/>
              <w:jc w:val="left"/>
            </w:pPr>
            <w:r/>
            <w:r>
              <w:rPr>
                <w:rFonts w:ascii="Consolas" w:hAnsi="Consolas" w:cs="Consolas" w:eastAsia="Consolas"/>
                <w:b w:val="0"/>
                <w:i w:val="0"/>
                <w:sz w:val="19"/>
              </w:rPr>
              <w:t>rating</w:t>
            </w:r>
          </w:p>
        </w:tc>
        <w:tc>
          <w:tcPr>
            <w:tcW w:type="dxa" w:w="3024"/>
          </w:tcPr>
          <w:p>
            <w:pPr>
              <w:spacing w:lineRule="auto" w:line="240" w:before="20" w:after="20"/>
              <w:jc w:val="left"/>
            </w:pPr>
            <w:r/>
            <w:r>
              <w:rPr>
                <w:rFonts w:ascii="Times New Roman" w:hAnsi="Times New Roman" w:cs="Times New Roman" w:eastAsia="Times New Roman"/>
                <w:b w:val="0"/>
                <w:i w:val="0"/>
                <w:sz w:val="22"/>
              </w:rPr>
              <w:t>smallint</w:t>
            </w:r>
          </w:p>
        </w:tc>
        <w:tc>
          <w:tcPr>
            <w:tcW w:type="dxa" w:w="3024"/>
          </w:tcPr>
          <w:p>
            <w:pPr>
              <w:spacing w:lineRule="auto" w:line="240" w:before="20" w:after="20"/>
              <w:jc w:val="left"/>
            </w:pPr>
            <w:r/>
            <w:r>
              <w:rPr>
                <w:rFonts w:ascii="Consolas" w:hAnsi="Consolas" w:cs="Consolas" w:eastAsia="Consolas"/>
                <w:b w:val="0"/>
                <w:i w:val="0"/>
                <w:sz w:val="19"/>
              </w:rPr>
              <w:t>ck_reviews_rating</w:t>
            </w:r>
            <w:r>
              <w:rPr>
                <w:rFonts w:ascii="Times New Roman" w:hAnsi="Times New Roman" w:cs="Times New Roman" w:eastAsia="Times New Roman"/>
                <w:b w:val="0"/>
                <w:i w:val="0"/>
                <w:sz w:val="22"/>
              </w:rPr>
              <w:t xml:space="preserve"> trong khoảng 1 tới 5</w:t>
            </w:r>
          </w:p>
        </w:tc>
      </w:tr>
      <w:tr>
        <w:tc>
          <w:tcPr>
            <w:tcW w:type="dxa" w:w="3024"/>
          </w:tcPr>
          <w:p>
            <w:pPr>
              <w:spacing w:lineRule="auto" w:line="240" w:before="20" w:after="20"/>
              <w:jc w:val="left"/>
            </w:pPr>
            <w:r/>
            <w:r>
              <w:rPr>
                <w:rFonts w:ascii="Consolas" w:hAnsi="Consolas" w:cs="Consolas" w:eastAsia="Consolas"/>
                <w:b w:val="0"/>
                <w:i w:val="0"/>
                <w:sz w:val="19"/>
              </w:rPr>
              <w:t>title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varchar(200), text</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và nội dung</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ck_reviews_status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PENDING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APPROVED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REJECTED</w:t>
            </w:r>
          </w:p>
        </w:tc>
      </w:tr>
      <w:tr>
        <w:tc>
          <w:tcPr>
            <w:tcW w:type="dxa" w:w="3024"/>
          </w:tcPr>
          <w:p>
            <w:pPr>
              <w:spacing w:lineRule="auto" w:line="240" w:before="20" w:after="20"/>
              <w:jc w:val="left"/>
            </w:pPr>
            <w:r/>
            <w:r>
              <w:rPr>
                <w:rFonts w:ascii="Consolas" w:hAnsi="Consolas" w:cs="Consolas" w:eastAsia="Consolas"/>
                <w:b w:val="0"/>
                <w:i w:val="0"/>
                <w:sz w:val="19"/>
              </w:rPr>
              <w:t>admin_reply</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replied_at</w:t>
            </w:r>
          </w:p>
        </w:tc>
        <w:tc>
          <w:tcPr>
            <w:tcW w:type="dxa" w:w="3024"/>
          </w:tcPr>
          <w:p>
            <w:pPr>
              <w:spacing w:lineRule="auto" w:line="240" w:before="20" w:after="20"/>
              <w:jc w:val="left"/>
            </w:pPr>
            <w:r/>
            <w:r>
              <w:rPr>
                <w:rFonts w:ascii="Times New Roman" w:hAnsi="Times New Roman" w:cs="Times New Roman" w:eastAsia="Times New Roman"/>
                <w:b w:val="0"/>
                <w:i w:val="0"/>
                <w:sz w:val="22"/>
              </w:rPr>
              <w:t>text, 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Phản hồi của quản trị viên</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gửi</w:t>
            </w:r>
          </w:p>
        </w:tc>
      </w:tr>
    </w:tbl>
    <w:p>
      <w:pPr>
        <w:keepNext/>
        <w:spacing w:lineRule="auto" w:line="360" w:before="240" w:after="120"/>
        <w:jc w:val="left"/>
      </w:pPr>
      <w:r>
        <w:rPr>
          <w:rFonts w:ascii="Times New Roman" w:hAnsi="Times New Roman" w:cs="Times New Roman" w:eastAsia="Times New Roman"/>
          <w:b/>
          <w:i w:val="0"/>
          <w:sz w:val="26"/>
        </w:rPr>
        <w:t>Nhóm V6 — Nội dung</w:t>
      </w:r>
    </w:p>
    <w:p>
      <w:pPr>
        <w:spacing w:lineRule="auto" w:line="360" w:before="120" w:after="120"/>
        <w:jc w:val="both"/>
      </w:pPr>
      <w:r>
        <w:rPr>
          <w:rFonts w:ascii="Times New Roman" w:hAnsi="Times New Roman" w:cs="Times New Roman" w:eastAsia="Times New Roman"/>
          <w:b/>
          <w:i w:val="0"/>
          <w:sz w:val="26"/>
        </w:rPr>
        <w:t>Bảng `site_contents` — khối nội dung trang chủ</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section_key</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Consolas" w:hAnsi="Consolas" w:cs="Consolas" w:eastAsia="Consolas"/>
                <w:b w:val="0"/>
                <w:i w:val="0"/>
                <w:sz w:val="19"/>
              </w:rPr>
              <w:t>uq_site_contents_key</w:t>
            </w:r>
            <w:r>
              <w:rPr>
                <w:rFonts w:ascii="Times New Roman" w:hAnsi="Times New Roman" w:cs="Times New Roman" w:eastAsia="Times New Roman"/>
                <w:b w:val="0"/>
                <w:i w:val="0"/>
                <w:sz w:val="22"/>
              </w:rPr>
              <w:t xml:space="preserve"> duy nhất. Khoá định danh khối</w:t>
            </w:r>
          </w:p>
        </w:tc>
      </w:tr>
      <w:tr>
        <w:tc>
          <w:tcPr>
            <w:tcW w:type="dxa" w:w="3024"/>
          </w:tcPr>
          <w:p>
            <w:pPr>
              <w:spacing w:lineRule="auto" w:line="240" w:before="20" w:after="20"/>
              <w:jc w:val="left"/>
            </w:pPr>
            <w:r/>
            <w:r>
              <w:rPr>
                <w:rFonts w:ascii="Consolas" w:hAnsi="Consolas" w:cs="Consolas" w:eastAsia="Consolas"/>
                <w:b w:val="0"/>
                <w:i w:val="0"/>
                <w:sz w:val="19"/>
              </w:rPr>
              <w:t>title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subtitle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và tiêu đề phụ</w:t>
            </w:r>
          </w:p>
        </w:tc>
      </w:tr>
      <w:tr>
        <w:tc>
          <w:tcPr>
            <w:tcW w:type="dxa" w:w="3024"/>
          </w:tcPr>
          <w:p>
            <w:pPr>
              <w:spacing w:lineRule="auto" w:line="240" w:before="20" w:after="20"/>
              <w:jc w:val="left"/>
            </w:pPr>
            <w:r/>
            <w:r>
              <w:rPr>
                <w:rFonts w:ascii="Consolas" w:hAnsi="Consolas" w:cs="Consolas" w:eastAsia="Consolas"/>
                <w:b w:val="0"/>
                <w:i w:val="0"/>
                <w:sz w:val="19"/>
              </w:rPr>
              <w:t>body</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Nội dung HTML </w:t>
            </w:r>
            <w:r>
              <w:rPr>
                <w:rFonts w:ascii="Times New Roman" w:hAnsi="Times New Roman" w:cs="Times New Roman" w:eastAsia="Times New Roman"/>
                <w:b/>
                <w:i w:val="0"/>
                <w:sz w:val="22"/>
              </w:rPr>
              <w:t>đã lọc ở tầng vào</w:t>
            </w:r>
          </w:p>
        </w:tc>
      </w:tr>
      <w:tr>
        <w:tc>
          <w:tcPr>
            <w:tcW w:type="dxa" w:w="3024"/>
          </w:tcPr>
          <w:p>
            <w:pPr>
              <w:spacing w:lineRule="auto" w:line="240" w:before="20" w:after="20"/>
              <w:jc w:val="left"/>
            </w:pPr>
            <w:r/>
            <w:r>
              <w:rPr>
                <w:rFonts w:ascii="Consolas" w:hAnsi="Consolas" w:cs="Consolas" w:eastAsia="Consolas"/>
                <w:b w:val="0"/>
                <w:i w:val="0"/>
                <w:sz w:val="19"/>
              </w:rPr>
              <w:t>data</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có cấu trúc tuỳ khối</w:t>
            </w:r>
          </w:p>
        </w:tc>
      </w:tr>
      <w:tr>
        <w:tc>
          <w:tcPr>
            <w:tcW w:type="dxa" w:w="3024"/>
          </w:tcPr>
          <w:p>
            <w:pPr>
              <w:spacing w:lineRule="auto" w:line="240" w:before="20" w:after="20"/>
              <w:jc w:val="left"/>
            </w:pPr>
            <w:r/>
            <w:r>
              <w:rPr>
                <w:rFonts w:ascii="Consolas" w:hAnsi="Consolas" w:cs="Consolas" w:eastAsia="Consolas"/>
                <w:b w:val="0"/>
                <w:i w:val="0"/>
                <w:sz w:val="19"/>
              </w:rPr>
              <w:t>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minh hoạ</w:t>
            </w:r>
          </w:p>
        </w:tc>
      </w:tr>
      <w:tr>
        <w:tc>
          <w:tcPr>
            <w:tcW w:type="dxa" w:w="3024"/>
          </w:tcPr>
          <w:p>
            <w:pPr>
              <w:spacing w:lineRule="auto" w:line="240" w:before="20" w:after="20"/>
              <w:jc w:val="left"/>
            </w:pPr>
            <w:r/>
            <w:r>
              <w:rPr>
                <w:rFonts w:ascii="Consolas" w:hAnsi="Consolas" w:cs="Consolas" w:eastAsia="Consolas"/>
                <w:b w:val="0"/>
                <w:i w:val="0"/>
                <w:sz w:val="19"/>
              </w:rPr>
              <w:t>updated_by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p>
        </w:tc>
      </w:tr>
      <w:tr>
        <w:tc>
          <w:tcPr>
            <w:tcW w:type="dxa" w:w="3024"/>
          </w:tcPr>
          <w:p>
            <w:pPr>
              <w:spacing w:lineRule="auto" w:line="240" w:before="20" w:after="20"/>
              <w:jc w:val="left"/>
            </w:pPr>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cập nhật</w:t>
            </w:r>
          </w:p>
        </w:tc>
      </w:tr>
    </w:tbl>
    <w:p>
      <w:pPr>
        <w:spacing w:lineRule="auto" w:line="360" w:before="120" w:after="120"/>
        <w:jc w:val="both"/>
      </w:pPr>
      <w:r>
        <w:rPr>
          <w:rFonts w:ascii="Times New Roman" w:hAnsi="Times New Roman" w:cs="Times New Roman" w:eastAsia="Times New Roman"/>
          <w:b/>
          <w:i w:val="0"/>
          <w:sz w:val="26"/>
        </w:rPr>
        <w:t>Bảng `banners` — biểu ngữ</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bắt buộc</w:t>
            </w:r>
          </w:p>
        </w:tc>
      </w:tr>
      <w:tr>
        <w:tc>
          <w:tcPr>
            <w:tcW w:type="dxa" w:w="3024"/>
          </w:tcPr>
          <w:p>
            <w:pPr>
              <w:spacing w:lineRule="auto" w:line="240" w:before="20" w:after="20"/>
              <w:jc w:val="left"/>
            </w:pPr>
            <w:r/>
            <w:r>
              <w:rPr>
                <w:rFonts w:ascii="Consolas" w:hAnsi="Consolas" w:cs="Consolas" w:eastAsia="Consolas"/>
                <w:b w:val="0"/>
                <w:i w:val="0"/>
                <w:sz w:val="19"/>
              </w:rPr>
              <w:t>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bắt buộc</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w:t>
            </w:r>
          </w:p>
        </w:tc>
      </w:tr>
      <w:tr>
        <w:tc>
          <w:tcPr>
            <w:tcW w:type="dxa" w:w="3024"/>
          </w:tcPr>
          <w:p>
            <w:pPr>
              <w:spacing w:lineRule="auto" w:line="240" w:before="20" w:after="20"/>
              <w:jc w:val="left"/>
            </w:pPr>
            <w:r/>
            <w:r>
              <w:rPr>
                <w:rFonts w:ascii="Consolas" w:hAnsi="Consolas" w:cs="Consolas" w:eastAsia="Consolas"/>
                <w:b w:val="0"/>
                <w:i w:val="0"/>
                <w:sz w:val="19"/>
              </w:rPr>
              <w:t>link_url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khi nhấp vào</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Bật tắt hiển thị</w:t>
            </w:r>
          </w:p>
        </w:tc>
      </w:tr>
      <w:tr>
        <w:tc>
          <w:tcPr>
            <w:tcW w:type="dxa" w:w="3024"/>
          </w:tcPr>
          <w:p>
            <w:pPr>
              <w:spacing w:lineRule="auto" w:line="240" w:before="20" w:after="20"/>
              <w:jc w:val="left"/>
            </w:pPr>
            <w:r/>
            <w:r>
              <w:rPr>
                <w:rFonts w:ascii="Consolas" w:hAnsi="Consolas" w:cs="Consolas" w:eastAsia="Consolas"/>
                <w:b w:val="0"/>
                <w:i w:val="0"/>
                <w:sz w:val="19"/>
              </w:rPr>
              <w:t>starts_at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ends_at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Consolas" w:hAnsi="Consolas" w:cs="Consolas" w:eastAsia="Consolas"/>
                <w:b w:val="0"/>
                <w:i w:val="0"/>
                <w:sz w:val="19"/>
              </w:rPr>
              <w:t>ck_banners_window</w:t>
            </w:r>
            <w:r>
              <w:rPr>
                <w:rFonts w:ascii="Times New Roman" w:hAnsi="Times New Roman" w:cs="Times New Roman" w:eastAsia="Times New Roman"/>
                <w:b w:val="0"/>
                <w:i w:val="0"/>
                <w:sz w:val="22"/>
              </w:rPr>
              <w:t xml:space="preserve"> buộc kết thúc sau bắt đầu khi cả hai cùng có giá trị</w:t>
            </w:r>
          </w:p>
        </w:tc>
      </w:tr>
    </w:tbl>
    <w:p>
      <w:pPr>
        <w:spacing w:lineRule="auto" w:line="360" w:before="120" w:after="120"/>
        <w:jc w:val="both"/>
      </w:pPr>
      <w:r>
        <w:rPr>
          <w:rFonts w:ascii="Times New Roman" w:hAnsi="Times New Roman" w:cs="Times New Roman" w:eastAsia="Times New Roman"/>
          <w:b/>
          <w:i w:val="0"/>
          <w:sz w:val="26"/>
        </w:rPr>
        <w:t>Bảng `gallery_images` — thư viện ảnh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ảnh, bắt buộc</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w:t>
            </w:r>
          </w:p>
        </w:tc>
      </w:tr>
      <w:tr>
        <w:tc>
          <w:tcPr>
            <w:tcW w:type="dxa" w:w="3024"/>
          </w:tcPr>
          <w:p>
            <w:pPr>
              <w:spacing w:lineRule="auto" w:line="240" w:before="20" w:after="20"/>
              <w:jc w:val="left"/>
            </w:pPr>
            <w:r/>
            <w:r>
              <w:rPr>
                <w:rFonts w:ascii="Consolas" w:hAnsi="Consolas" w:cs="Consolas" w:eastAsia="Consolas"/>
                <w:b w:val="0"/>
                <w:i w:val="0"/>
                <w:sz w:val="19"/>
              </w:rPr>
              <w:t>caption</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Chú thích</w:t>
            </w:r>
          </w:p>
        </w:tc>
      </w:tr>
      <w:tr>
        <w:tc>
          <w:tcPr>
            <w:tcW w:type="dxa" w:w="3024"/>
          </w:tcPr>
          <w:p>
            <w:pPr>
              <w:spacing w:lineRule="auto" w:line="240" w:before="20" w:after="20"/>
              <w:jc w:val="left"/>
            </w:pPr>
            <w:r/>
            <w:r>
              <w:rPr>
                <w:rFonts w:ascii="Consolas" w:hAnsi="Consolas" w:cs="Consolas" w:eastAsia="Consolas"/>
                <w:b w:val="0"/>
                <w:i w:val="0"/>
                <w:sz w:val="19"/>
              </w:rPr>
              <w:t>category</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Times New Roman" w:hAnsi="Times New Roman" w:cs="Times New Roman" w:eastAsia="Times New Roman"/>
                <w:b w:val="0"/>
                <w:i w:val="0"/>
                <w:sz w:val="22"/>
              </w:rPr>
              <w:t>Phân nhóm ảnh</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Bật tắt hiển thị</w:t>
            </w:r>
          </w:p>
        </w:tc>
      </w:tr>
    </w:tbl>
    <w:p>
      <w:pPr>
        <w:spacing w:lineRule="auto" w:line="360" w:before="120" w:after="120"/>
        <w:jc w:val="both"/>
      </w:pPr>
      <w:r>
        <w:rPr>
          <w:rFonts w:ascii="Times New Roman" w:hAnsi="Times New Roman" w:cs="Times New Roman" w:eastAsia="Times New Roman"/>
          <w:b/>
          <w:i w:val="0"/>
          <w:sz w:val="26"/>
        </w:rPr>
        <w:t>Bảng `posts` — tin tức</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slug</w:t>
            </w:r>
          </w:p>
        </w:tc>
        <w:tc>
          <w:tcPr>
            <w:tcW w:type="dxa" w:w="3024"/>
          </w:tcPr>
          <w:p>
            <w:pPr>
              <w:spacing w:lineRule="auto" w:line="240" w:before="20" w:after="20"/>
              <w:jc w:val="left"/>
            </w:pPr>
            <w:r/>
            <w:r>
              <w:rPr>
                <w:rFonts w:ascii="Times New Roman" w:hAnsi="Times New Roman" w:cs="Times New Roman" w:eastAsia="Times New Roman"/>
                <w:b w:val="0"/>
                <w:i w:val="0"/>
                <w:sz w:val="22"/>
              </w:rPr>
              <w:t>varchar(200)</w:t>
            </w:r>
          </w:p>
        </w:tc>
        <w:tc>
          <w:tcPr>
            <w:tcW w:type="dxa" w:w="3024"/>
          </w:tcPr>
          <w:p>
            <w:pPr>
              <w:spacing w:lineRule="auto" w:line="240" w:before="20" w:after="20"/>
              <w:jc w:val="left"/>
            </w:pPr>
            <w:r/>
            <w:r>
              <w:rPr>
                <w:rFonts w:ascii="Consolas" w:hAnsi="Consolas" w:cs="Consolas" w:eastAsia="Consolas"/>
                <w:b w:val="0"/>
                <w:i w:val="0"/>
                <w:sz w:val="19"/>
              </w:rPr>
              <w:t>uq_posts_slug</w:t>
            </w:r>
            <w:r>
              <w:rPr>
                <w:rFonts w:ascii="Times New Roman" w:hAnsi="Times New Roman" w:cs="Times New Roman" w:eastAsia="Times New Roman"/>
                <w:b w:val="0"/>
                <w:i w:val="0"/>
                <w:sz w:val="22"/>
              </w:rPr>
              <w:t xml:space="preserve"> duy nhất, dùng trong đường dẫn</w:t>
            </w:r>
          </w:p>
        </w:tc>
      </w:tr>
      <w:tr>
        <w:tc>
          <w:tcPr>
            <w:tcW w:type="dxa" w:w="3024"/>
          </w:tcPr>
          <w:p>
            <w:pPr>
              <w:spacing w:lineRule="auto" w:line="240" w:before="20" w:after="20"/>
              <w:jc w:val="left"/>
            </w:pPr>
            <w:r/>
            <w:r>
              <w:rPr>
                <w:rFonts w:ascii="Consolas" w:hAnsi="Consolas" w:cs="Consolas" w:eastAsia="Consolas"/>
                <w:b w:val="0"/>
                <w:i w:val="0"/>
                <w:sz w:val="19"/>
              </w:rPr>
              <w:t>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bắt buộc</w:t>
            </w:r>
          </w:p>
        </w:tc>
      </w:tr>
      <w:tr>
        <w:tc>
          <w:tcPr>
            <w:tcW w:type="dxa" w:w="3024"/>
          </w:tcPr>
          <w:p>
            <w:pPr>
              <w:spacing w:lineRule="auto" w:line="240" w:before="20" w:after="20"/>
              <w:jc w:val="left"/>
            </w:pPr>
            <w:r/>
            <w:r>
              <w:rPr>
                <w:rFonts w:ascii="Consolas" w:hAnsi="Consolas" w:cs="Consolas" w:eastAsia="Consolas"/>
                <w:b w:val="0"/>
                <w:i w:val="0"/>
                <w:sz w:val="19"/>
              </w:rPr>
              <w:t>excerpt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Trích dẫn ngắn và nội dung đầy đủ</w:t>
            </w:r>
          </w:p>
        </w:tc>
      </w:tr>
      <w:tr>
        <w:tc>
          <w:tcPr>
            <w:tcW w:type="dxa" w:w="3024"/>
          </w:tcPr>
          <w:p>
            <w:pPr>
              <w:spacing w:lineRule="auto" w:line="240" w:before="20" w:after="20"/>
              <w:jc w:val="left"/>
            </w:pPr>
            <w:r/>
            <w:r>
              <w:rPr>
                <w:rFonts w:ascii="Consolas" w:hAnsi="Consolas" w:cs="Consolas" w:eastAsia="Consolas"/>
                <w:b w:val="0"/>
                <w:i w:val="0"/>
                <w:sz w:val="19"/>
              </w:rPr>
              <w:t>cover_image_url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bìa</w:t>
            </w:r>
          </w:p>
        </w:tc>
      </w:tr>
      <w:tr>
        <w:tc>
          <w:tcPr>
            <w:tcW w:type="dxa" w:w="3024"/>
          </w:tcPr>
          <w:p>
            <w:pPr>
              <w:spacing w:lineRule="auto" w:line="240" w:before="20" w:after="20"/>
              <w:jc w:val="left"/>
            </w:pPr>
            <w:r/>
            <w:r>
              <w:rPr>
                <w:rFonts w:ascii="Consolas" w:hAnsi="Consolas" w:cs="Consolas" w:eastAsia="Consolas"/>
                <w:b w:val="0"/>
                <w:i w:val="0"/>
                <w:sz w:val="19"/>
              </w:rPr>
              <w:t>published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Cờ đã đăng</w:t>
            </w:r>
          </w:p>
        </w:tc>
      </w:tr>
      <w:tr>
        <w:tc>
          <w:tcPr>
            <w:tcW w:type="dxa" w:w="3024"/>
          </w:tcPr>
          <w:p>
            <w:pPr>
              <w:spacing w:lineRule="auto" w:line="240" w:before="20" w:after="20"/>
              <w:jc w:val="left"/>
            </w:pPr>
            <w:r/>
            <w:r>
              <w:rPr>
                <w:rFonts w:ascii="Consolas" w:hAnsi="Consolas" w:cs="Consolas" w:eastAsia="Consolas"/>
                <w:b w:val="0"/>
                <w:i w:val="0"/>
                <w:sz w:val="19"/>
              </w:rPr>
              <w:t>published_at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đăng</w:t>
            </w:r>
          </w:p>
        </w:tc>
      </w:tr>
      <w:tr>
        <w:tc>
          <w:tcPr>
            <w:tcW w:type="dxa" w:w="3024"/>
          </w:tcPr>
          <w:p>
            <w:pPr>
              <w:spacing w:lineRule="auto" w:line="240" w:before="20" w:after="20"/>
              <w:jc w:val="left"/>
            </w:pPr>
            <w:r/>
            <w:r>
              <w:rPr>
                <w:rFonts w:ascii="Consolas" w:hAnsi="Consolas" w:cs="Consolas" w:eastAsia="Consolas"/>
                <w:b w:val="0"/>
                <w:i w:val="0"/>
                <w:sz w:val="19"/>
              </w:rPr>
              <w:t>author_id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p>
        </w:tc>
      </w:tr>
    </w:tbl>
    <w:p>
      <w:pPr>
        <w:spacing w:lineRule="auto" w:line="360" w:before="120" w:after="120"/>
        <w:jc w:val="both"/>
      </w:pPr>
      <w:r>
        <w:rPr>
          <w:rFonts w:ascii="Times New Roman" w:hAnsi="Times New Roman" w:cs="Times New Roman" w:eastAsia="Times New Roman"/>
          <w:b w:val="0"/>
          <w:i w:val="0"/>
          <w:sz w:val="26"/>
        </w:rPr>
        <w:t xml:space="preserve">Chỉ mục từng phần </w:t>
      </w:r>
      <w:r>
        <w:rPr>
          <w:rFonts w:ascii="Consolas" w:hAnsi="Consolas" w:cs="Consolas" w:eastAsia="Consolas"/>
          <w:b w:val="0"/>
          <w:i w:val="0"/>
          <w:sz w:val="23"/>
        </w:rPr>
        <w:t>idx_posts_published</w:t>
      </w:r>
      <w:r>
        <w:rPr>
          <w:rFonts w:ascii="Times New Roman" w:hAnsi="Times New Roman" w:cs="Times New Roman" w:eastAsia="Times New Roman"/>
          <w:b w:val="0"/>
          <w:i w:val="0"/>
          <w:sz w:val="26"/>
        </w:rPr>
        <w:t xml:space="preserve"> chỉ đánh chỉ mục các bài đã đăng, phục vụ trang tin tức công khai.</w:t>
      </w:r>
    </w:p>
    <w:p>
      <w:pPr>
        <w:keepNext/>
        <w:spacing w:lineRule="auto" w:line="360" w:before="240" w:after="120"/>
        <w:jc w:val="left"/>
      </w:pPr>
      <w:r>
        <w:rPr>
          <w:rFonts w:ascii="Times New Roman" w:hAnsi="Times New Roman" w:cs="Times New Roman" w:eastAsia="Times New Roman"/>
          <w:b/>
          <w:i w:val="0"/>
          <w:sz w:val="26"/>
        </w:rPr>
        <w:t>Nhóm V7 — Ghi chú nội bộ</w:t>
      </w:r>
    </w:p>
    <w:p>
      <w:pPr>
        <w:spacing w:lineRule="auto" w:line="360" w:before="120" w:after="120"/>
        <w:jc w:val="both"/>
      </w:pPr>
      <w:r>
        <w:rPr>
          <w:rFonts w:ascii="Times New Roman" w:hAnsi="Times New Roman" w:cs="Times New Roman" w:eastAsia="Times New Roman"/>
          <w:b/>
          <w:i w:val="0"/>
          <w:sz w:val="26"/>
        </w:rPr>
        <w:t>Bảng `booking_notes` — ghi chú của quản trị viên trên đơn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author_id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đặt rỗng khi tài khoản bị xoá</w:t>
            </w:r>
          </w:p>
        </w:tc>
      </w:tr>
      <w:tr>
        <w:tc>
          <w:tcPr>
            <w:tcW w:type="dxa" w:w="3024"/>
          </w:tcPr>
          <w:p>
            <w:pPr>
              <w:spacing w:lineRule="auto" w:line="240" w:before="20" w:after="20"/>
              <w:jc w:val="left"/>
            </w:pPr>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Consolas" w:hAnsi="Consolas" w:cs="Consolas" w:eastAsia="Consolas"/>
                <w:b w:val="0"/>
                <w:i w:val="0"/>
                <w:sz w:val="19"/>
              </w:rPr>
              <w:t>ck_booking_notes_content</w:t>
            </w:r>
            <w:r>
              <w:rPr>
                <w:rFonts w:ascii="Times New Roman" w:hAnsi="Times New Roman" w:cs="Times New Roman" w:eastAsia="Times New Roman"/>
                <w:b w:val="0"/>
                <w:i w:val="0"/>
                <w:sz w:val="22"/>
              </w:rPr>
              <w:t xml:space="preserve"> buộc không rỗng sau khi cắt khoảng trắng</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ghi</w:t>
            </w:r>
          </w:p>
        </w:tc>
      </w:tr>
    </w:tbl>
    <w:p>
      <w:pPr>
        <w:spacing w:lineRule="auto" w:line="360" w:before="120" w:after="120"/>
        <w:jc w:val="both"/>
      </w:pPr>
      <w:r>
        <w:rPr>
          <w:rFonts w:ascii="Times New Roman" w:hAnsi="Times New Roman" w:cs="Times New Roman" w:eastAsia="Times New Roman"/>
          <w:b w:val="0"/>
          <w:i w:val="0"/>
          <w:sz w:val="26"/>
        </w:rPr>
        <w:t xml:space="preserve">Bảng này tách khỏi </w:t>
      </w:r>
      <w:r>
        <w:rPr>
          <w:rFonts w:ascii="Consolas" w:hAnsi="Consolas" w:cs="Consolas" w:eastAsia="Consolas"/>
          <w:b w:val="0"/>
          <w:i w:val="0"/>
          <w:sz w:val="23"/>
        </w:rPr>
        <w:t>booking_status_history</w:t>
      </w:r>
      <w:r>
        <w:rPr>
          <w:rFonts w:ascii="Times New Roman" w:hAnsi="Times New Roman" w:cs="Times New Roman" w:eastAsia="Times New Roman"/>
          <w:b w:val="0"/>
          <w:i w:val="0"/>
          <w:sz w:val="26"/>
        </w:rPr>
        <w:t xml:space="preserve"> vì mỗi dòng lịch sử bắt buộc kèm một lần chuyển trạng thái thật, mà máy trạng thái không cho phép chuyển từ một trạng thái sang chính nó. Ghi chú là dữ liệu </w:t>
      </w:r>
      <w:r>
        <w:rPr>
          <w:rFonts w:ascii="Times New Roman" w:hAnsi="Times New Roman" w:cs="Times New Roman" w:eastAsia="Times New Roman"/>
          <w:b/>
          <w:i w:val="0"/>
          <w:sz w:val="26"/>
        </w:rPr>
        <w:t>nội bộ</w:t>
      </w:r>
      <w:r>
        <w:rPr>
          <w:rFonts w:ascii="Times New Roman" w:hAnsi="Times New Roman" w:cs="Times New Roman" w:eastAsia="Times New Roman"/>
          <w:b w:val="0"/>
          <w:i w:val="0"/>
          <w:sz w:val="26"/>
        </w:rPr>
        <w:t xml:space="preserve"> và không endpoint công khai nào đọc bảng này.</w:t>
      </w:r>
    </w:p>
    <w:p>
      <w:pPr>
        <w:keepNext/>
        <w:spacing w:lineRule="auto" w:line="360" w:before="240" w:after="120"/>
        <w:jc w:val="left"/>
      </w:pPr>
      <w:r>
        <w:rPr>
          <w:rFonts w:ascii="Times New Roman" w:hAnsi="Times New Roman" w:cs="Times New Roman" w:eastAsia="Times New Roman"/>
          <w:b/>
          <w:i w:val="0"/>
          <w:sz w:val="26"/>
        </w:rPr>
        <w:t>Nhóm V8 — Ngày khả dụng</w:t>
      </w:r>
    </w:p>
    <w:p>
      <w:pPr>
        <w:pageBreakBefore/>
        <w:spacing w:lineRule="auto" w:line="360" w:before="0" w:after="240"/>
        <w:jc w:val="center"/>
      </w:pPr>
      <w:r>
        <w:rPr>
          <w:rFonts w:ascii="Times New Roman" w:hAnsi="Times New Roman" w:cs="Times New Roman" w:eastAsia="Times New Roman"/>
          <w:b/>
          <w:i w:val="0"/>
          <w:sz w:val="28"/>
        </w:rPr>
        <w:t>PHỤ LỤC (TIẾP THEO)</w:t>
      </w:r>
    </w:p>
    <w:p>
      <w:pPr>
        <w:keepNext/>
        <w:spacing w:lineRule="auto" w:line="360" w:before="240" w:after="120"/>
        <w:jc w:val="left"/>
      </w:pPr>
      <w:r>
        <w:rPr>
          <w:rFonts w:ascii="Times New Roman" w:hAnsi="Times New Roman" w:cs="Times New Roman" w:eastAsia="Times New Roman"/>
          <w:b/>
          <w:i w:val="0"/>
          <w:sz w:val="27"/>
        </w:rPr>
        <w:t>Phụ lục C — Mã nguồn migration tạo ràng buộc chống trùng lịch</w:t>
      </w:r>
    </w:p>
    <w:p>
      <w:pPr>
        <w:spacing w:lineRule="auto" w:line="360" w:before="120" w:after="120"/>
        <w:jc w:val="both"/>
      </w:pPr>
      <w:r>
        <w:rPr>
          <w:rFonts w:ascii="Times New Roman" w:hAnsi="Times New Roman" w:cs="Times New Roman" w:eastAsia="Times New Roman"/>
          <w:b w:val="0"/>
          <w:i w:val="0"/>
          <w:sz w:val="26"/>
        </w:rPr>
        <w:t xml:space="preserve">Trích từ tệp </w:t>
      </w:r>
      <w:r>
        <w:rPr>
          <w:rFonts w:ascii="Consolas" w:hAnsi="Consolas" w:cs="Consolas" w:eastAsia="Consolas"/>
          <w:b w:val="0"/>
          <w:i w:val="0"/>
          <w:sz w:val="23"/>
        </w:rPr>
        <w:t>V3__bookings_and_exclusion.sql</w:t>
      </w:r>
      <w:r>
        <w:rPr>
          <w:rFonts w:ascii="Times New Roman" w:hAnsi="Times New Roman" w:cs="Times New Roman" w:eastAsia="Times New Roman"/>
          <w:b w:val="0"/>
          <w:i w:val="0"/>
          <w:sz w:val="26"/>
        </w:rPr>
        <w:t>:</w:t>
      </w:r>
    </w:p>
    <w:p>
      <w:pPr>
        <w:spacing w:lineRule="auto" w:line="240" w:before="120" w:after="120"/>
        <w:ind w:left="340"/>
        <w:jc w:val="left"/>
      </w:pPr>
      <w:r>
        <w:rPr>
          <w:rFonts w:ascii="Consolas" w:hAnsi="Consolas" w:cs="Consolas" w:eastAsia="Consolas"/>
          <w:b w:val="0"/>
          <w:i w:val="0"/>
          <w:sz w:val="21"/>
        </w:rPr>
        <w:t>CREATE TABLE booking_rooms (</w:t>
      </w:r>
      <w:r>
        <w:br/>
      </w:r>
      <w:r>
        <w:rPr>
          <w:rFonts w:ascii="Consolas" w:hAnsi="Consolas" w:cs="Consolas" w:eastAsia="Consolas"/>
          <w:b w:val="0"/>
          <w:i w:val="0"/>
          <w:sz w:val="21"/>
        </w:rPr>
        <w:t xml:space="preserve">    id         bigserial   PRIMARY KEY,</w:t>
      </w:r>
      <w:r>
        <w:br/>
      </w:r>
      <w:r>
        <w:rPr>
          <w:rFonts w:ascii="Consolas" w:hAnsi="Consolas" w:cs="Consolas" w:eastAsia="Consolas"/>
          <w:b w:val="0"/>
          <w:i w:val="0"/>
          <w:sz w:val="21"/>
        </w:rPr>
        <w:t xml:space="preserve">    booking_id bigint      NOT NULL REFERENCES bookings (id) ON DELETE CASCADE,</w:t>
      </w:r>
      <w:r>
        <w:br/>
      </w:r>
      <w:r>
        <w:rPr>
          <w:rFonts w:ascii="Consolas" w:hAnsi="Consolas" w:cs="Consolas" w:eastAsia="Consolas"/>
          <w:b w:val="0"/>
          <w:i w:val="0"/>
          <w:sz w:val="21"/>
        </w:rPr>
        <w:t xml:space="preserve">    room_id    bigint      NOT NULL REFERENCES rooms (id),</w:t>
      </w:r>
      <w:r>
        <w:br/>
      </w:r>
      <w:r>
        <w:rPr>
          <w:rFonts w:ascii="Consolas" w:hAnsi="Consolas" w:cs="Consolas" w:eastAsia="Consolas"/>
          <w:b w:val="0"/>
          <w:i w:val="0"/>
          <w:sz w:val="21"/>
        </w:rPr>
        <w:t xml:space="preserve">    check_in   date        NOT NULL,</w:t>
      </w:r>
      <w:r>
        <w:br/>
      </w:r>
      <w:r>
        <w:rPr>
          <w:rFonts w:ascii="Consolas" w:hAnsi="Consolas" w:cs="Consolas" w:eastAsia="Consolas"/>
          <w:b w:val="0"/>
          <w:i w:val="0"/>
          <w:sz w:val="21"/>
        </w:rPr>
        <w:t xml:space="preserve">    check_out  date        NOT NULL,</w:t>
      </w:r>
      <w:r>
        <w:br/>
      </w:r>
      <w:r>
        <w:rPr>
          <w:rFonts w:ascii="Consolas" w:hAnsi="Consolas" w:cs="Consolas" w:eastAsia="Consolas"/>
          <w:b w:val="0"/>
          <w:i w:val="0"/>
          <w:sz w:val="21"/>
        </w:rPr>
        <w:t xml:space="preserve">    stay       daterange   GENERATED ALWAYS AS</w:t>
      </w:r>
      <w:r>
        <w:br/>
      </w:r>
      <w:r>
        <w:rPr>
          <w:rFonts w:ascii="Consolas" w:hAnsi="Consolas" w:cs="Consolas" w:eastAsia="Consolas"/>
          <w:b w:val="0"/>
          <w:i w:val="0"/>
          <w:sz w:val="21"/>
        </w:rPr>
        <w:t xml:space="preserve">                           (daterange(check_in, check_out, '[)')) STORED,</w:t>
      </w:r>
      <w:r>
        <w:br/>
      </w:r>
      <w:r>
        <w:rPr>
          <w:rFonts w:ascii="Consolas" w:hAnsi="Consolas" w:cs="Consolas" w:eastAsia="Consolas"/>
          <w:b w:val="0"/>
          <w:i w:val="0"/>
          <w:sz w:val="21"/>
        </w:rPr>
        <w:t xml:space="preserve">    status     varchar(20) NOT NULL DEFAULT 'ACTIVE',</w:t>
      </w:r>
      <w:r>
        <w:br/>
      </w:r>
      <w:r>
        <w:rPr>
          <w:rFonts w:ascii="Consolas" w:hAnsi="Consolas" w:cs="Consolas" w:eastAsia="Consolas"/>
          <w:b w:val="0"/>
          <w:i w:val="0"/>
          <w:sz w:val="21"/>
        </w:rPr>
        <w:t xml:space="preserve">    CONSTRAINT ck_booking_rooms_dates  CHECK (check_out &gt; check_in),</w:t>
      </w:r>
      <w:r>
        <w:br/>
      </w:r>
      <w:r>
        <w:rPr>
          <w:rFonts w:ascii="Consolas" w:hAnsi="Consolas" w:cs="Consolas" w:eastAsia="Consolas"/>
          <w:b w:val="0"/>
          <w:i w:val="0"/>
          <w:sz w:val="21"/>
        </w:rPr>
        <w:t xml:space="preserve">    CONSTRAINT ck_booking_rooms_status CHECK (status IN ('ACTIVE', 'RELEASED'))</w:t>
      </w:r>
      <w:r>
        <w:br/>
      </w:r>
      <w:r>
        <w:rPr>
          <w:rFonts w:ascii="Consolas" w:hAnsi="Consolas" w:cs="Consolas" w:eastAsia="Consolas"/>
          <w:b w:val="0"/>
          <w:i w:val="0"/>
          <w:sz w:val="21"/>
        </w:rPr>
        <w:t>);</w:t>
      </w:r>
      <w:r>
        <w:br/>
      </w:r>
      <w:r>
        <w:rPr>
          <w:rFonts w:ascii="Consolas" w:hAnsi="Consolas" w:cs="Consolas" w:eastAsia="Consolas"/>
          <w:b w:val="0"/>
          <w:i w:val="0"/>
          <w:sz w:val="21"/>
        </w:rPr>
      </w:r>
      <w:r>
        <w:br/>
      </w:r>
      <w:r>
        <w:rPr>
          <w:rFonts w:ascii="Consolas" w:hAnsi="Consolas" w:cs="Consolas" w:eastAsia="Consolas"/>
          <w:b w:val="0"/>
          <w:i w:val="0"/>
          <w:sz w:val="21"/>
        </w:rPr>
        <w:t>ALTER TABLE booking_rooms</w:t>
      </w:r>
      <w:r>
        <w:br/>
      </w:r>
      <w:r>
        <w:rPr>
          <w:rFonts w:ascii="Consolas" w:hAnsi="Consolas" w:cs="Consolas" w:eastAsia="Consolas"/>
          <w:b w:val="0"/>
          <w:i w:val="0"/>
          <w:sz w:val="21"/>
        </w:rPr>
        <w:t xml:space="preserve">    ADD CONSTRAINT booking_rooms_no_overlap</w:t>
      </w:r>
      <w:r>
        <w:br/>
      </w:r>
      <w:r>
        <w:rPr>
          <w:rFonts w:ascii="Consolas" w:hAnsi="Consolas" w:cs="Consolas" w:eastAsia="Consolas"/>
          <w:b w:val="0"/>
          <w:i w:val="0"/>
          <w:sz w:val="21"/>
        </w:rPr>
        <w:t xml:space="preserve">    EXCLUDE USING gist (room_id WITH =, stay WITH &amp;&amp;)</w:t>
      </w:r>
      <w:r>
        <w:br/>
      </w:r>
      <w:r>
        <w:rPr>
          <w:rFonts w:ascii="Consolas" w:hAnsi="Consolas" w:cs="Consolas" w:eastAsia="Consolas"/>
          <w:b w:val="0"/>
          <w:i w:val="0"/>
          <w:sz w:val="21"/>
        </w:rPr>
        <w:t xml:space="preserve">    WHERE (status = 'ACTIVE');</w:t>
      </w:r>
    </w:p>
    <w:p>
      <w:pPr>
        <w:keepNext/>
        <w:spacing w:lineRule="auto" w:line="360" w:before="240" w:after="120"/>
        <w:jc w:val="left"/>
      </w:pPr>
      <w:r>
        <w:rPr>
          <w:rFonts w:ascii="Times New Roman" w:hAnsi="Times New Roman" w:cs="Times New Roman" w:eastAsia="Times New Roman"/>
          <w:b/>
          <w:i w:val="0"/>
          <w:sz w:val="27"/>
        </w:rPr>
        <w:t>Phụ lục D — Trigger ràng buộc hoãn</w:t>
      </w:r>
    </w:p>
    <w:p>
      <w:pPr>
        <w:spacing w:lineRule="auto" w:line="360" w:before="120" w:after="120"/>
        <w:jc w:val="both"/>
      </w:pPr>
      <w:r>
        <w:rPr>
          <w:rFonts w:ascii="Times New Roman" w:hAnsi="Times New Roman" w:cs="Times New Roman" w:eastAsia="Times New Roman"/>
          <w:b w:val="0"/>
          <w:i w:val="0"/>
          <w:sz w:val="26"/>
        </w:rPr>
        <w:t>Trích từ cùng tệp migration:</w:t>
      </w:r>
    </w:p>
    <w:p>
      <w:pPr>
        <w:spacing w:lineRule="auto" w:line="240" w:before="120" w:after="120"/>
        <w:ind w:left="340"/>
        <w:jc w:val="left"/>
      </w:pPr>
      <w:r>
        <w:rPr>
          <w:rFonts w:ascii="Consolas" w:hAnsi="Consolas" w:cs="Consolas" w:eastAsia="Consolas"/>
          <w:b w:val="0"/>
          <w:i w:val="0"/>
          <w:sz w:val="21"/>
        </w:rPr>
        <w:t>CREATE FUNCTION assert_booking_room_count(p_booking_id bigint) RETURNS void AS $$</w:t>
      </w:r>
      <w:r>
        <w:br/>
      </w:r>
      <w:r>
        <w:rPr>
          <w:rFonts w:ascii="Consolas" w:hAnsi="Consolas" w:cs="Consolas" w:eastAsia="Consolas"/>
          <w:b w:val="0"/>
          <w:i w:val="0"/>
          <w:sz w:val="21"/>
        </w:rPr>
        <w:t>BEGIN</w:t>
      </w:r>
      <w:r>
        <w:br/>
      </w:r>
      <w:r>
        <w:rPr>
          <w:rFonts w:ascii="Consolas" w:hAnsi="Consolas" w:cs="Consolas" w:eastAsia="Consolas"/>
          <w:b w:val="0"/>
          <w:i w:val="0"/>
          <w:sz w:val="21"/>
        </w:rPr>
        <w:t xml:space="preserve">    IF EXISTS (</w:t>
      </w:r>
      <w:r>
        <w:br/>
      </w:r>
      <w:r>
        <w:rPr>
          <w:rFonts w:ascii="Consolas" w:hAnsi="Consolas" w:cs="Consolas" w:eastAsia="Consolas"/>
          <w:b w:val="0"/>
          <w:i w:val="0"/>
          <w:sz w:val="21"/>
        </w:rPr>
        <w:t xml:space="preserve">        SELECT 1</w:t>
      </w:r>
      <w:r>
        <w:br/>
      </w:r>
      <w:r>
        <w:rPr>
          <w:rFonts w:ascii="Consolas" w:hAnsi="Consolas" w:cs="Consolas" w:eastAsia="Consolas"/>
          <w:b w:val="0"/>
          <w:i w:val="0"/>
          <w:sz w:val="21"/>
        </w:rPr>
        <w:t xml:space="preserve">        FROM bookings b</w:t>
      </w:r>
      <w:r>
        <w:br/>
      </w:r>
      <w:r>
        <w:rPr>
          <w:rFonts w:ascii="Consolas" w:hAnsi="Consolas" w:cs="Consolas" w:eastAsia="Consolas"/>
          <w:b w:val="0"/>
          <w:i w:val="0"/>
          <w:sz w:val="21"/>
        </w:rPr>
        <w:t xml:space="preserve">        WHERE b.id = p_booking_id</w:t>
      </w:r>
      <w:r>
        <w:br/>
      </w:r>
      <w:r>
        <w:rPr>
          <w:rFonts w:ascii="Consolas" w:hAnsi="Consolas" w:cs="Consolas" w:eastAsia="Consolas"/>
          <w:b w:val="0"/>
          <w:i w:val="0"/>
          <w:sz w:val="21"/>
        </w:rPr>
        <w:t xml:space="preserve">          AND b.status NOT IN ('CANCELLED', 'EXPIRED', 'NO_SHOW')</w:t>
      </w:r>
      <w:r>
        <w:br/>
      </w:r>
      <w:r>
        <w:rPr>
          <w:rFonts w:ascii="Consolas" w:hAnsi="Consolas" w:cs="Consolas" w:eastAsia="Consolas"/>
          <w:b w:val="0"/>
          <w:i w:val="0"/>
          <w:sz w:val="21"/>
        </w:rPr>
        <w:t xml:space="preserve">          AND b.room_quantity &lt;&gt; (</w:t>
      </w:r>
      <w:r>
        <w:br/>
      </w:r>
      <w:r>
        <w:rPr>
          <w:rFonts w:ascii="Consolas" w:hAnsi="Consolas" w:cs="Consolas" w:eastAsia="Consolas"/>
          <w:b w:val="0"/>
          <w:i w:val="0"/>
          <w:sz w:val="21"/>
        </w:rPr>
        <w:t xml:space="preserve">              SELECT count(*)</w:t>
      </w:r>
      <w:r>
        <w:br/>
      </w:r>
      <w:r>
        <w:rPr>
          <w:rFonts w:ascii="Consolas" w:hAnsi="Consolas" w:cs="Consolas" w:eastAsia="Consolas"/>
          <w:b w:val="0"/>
          <w:i w:val="0"/>
          <w:sz w:val="21"/>
        </w:rPr>
        <w:t xml:space="preserve">              FROM booking_rooms br</w:t>
      </w:r>
      <w:r>
        <w:br/>
      </w:r>
      <w:r>
        <w:rPr>
          <w:rFonts w:ascii="Consolas" w:hAnsi="Consolas" w:cs="Consolas" w:eastAsia="Consolas"/>
          <w:b w:val="0"/>
          <w:i w:val="0"/>
          <w:sz w:val="21"/>
        </w:rPr>
        <w:t xml:space="preserve">              WHERE br.booking_id = b.id</w:t>
      </w:r>
      <w:r>
        <w:br/>
      </w:r>
      <w:r>
        <w:rPr>
          <w:rFonts w:ascii="Consolas" w:hAnsi="Consolas" w:cs="Consolas" w:eastAsia="Consolas"/>
          <w:b w:val="0"/>
          <w:i w:val="0"/>
          <w:sz w:val="21"/>
        </w:rPr>
        <w:t xml:space="preserve">                AND br.status = 'ACTIVE')</w:t>
      </w:r>
      <w:r>
        <w:br/>
      </w:r>
      <w:r>
        <w:rPr>
          <w:rFonts w:ascii="Consolas" w:hAnsi="Consolas" w:cs="Consolas" w:eastAsia="Consolas"/>
          <w:b w:val="0"/>
          <w:i w:val="0"/>
          <w:sz w:val="21"/>
        </w:rPr>
        <w:t xml:space="preserve">    ) THEN</w:t>
      </w:r>
      <w:r>
        <w:br/>
      </w:r>
      <w:r>
        <w:rPr>
          <w:rFonts w:ascii="Consolas" w:hAnsi="Consolas" w:cs="Consolas" w:eastAsia="Consolas"/>
          <w:b w:val="0"/>
          <w:i w:val="0"/>
          <w:sz w:val="21"/>
        </w:rPr>
        <w:t xml:space="preserve">        RAISE EXCEPTION 'booking_rooms khong khop room_quantity';</w:t>
      </w:r>
      <w:r>
        <w:br/>
      </w:r>
      <w:r>
        <w:rPr>
          <w:rFonts w:ascii="Consolas" w:hAnsi="Consolas" w:cs="Consolas" w:eastAsia="Consolas"/>
          <w:b w:val="0"/>
          <w:i w:val="0"/>
          <w:sz w:val="21"/>
        </w:rPr>
        <w:t xml:space="preserve">    END IF;</w:t>
      </w:r>
      <w:r>
        <w:br/>
      </w:r>
      <w:r>
        <w:rPr>
          <w:rFonts w:ascii="Consolas" w:hAnsi="Consolas" w:cs="Consolas" w:eastAsia="Consolas"/>
          <w:b w:val="0"/>
          <w:i w:val="0"/>
          <w:sz w:val="21"/>
        </w:rPr>
        <w:t>END;</w:t>
      </w:r>
      <w:r>
        <w:br/>
      </w:r>
      <w:r>
        <w:rPr>
          <w:rFonts w:ascii="Consolas" w:hAnsi="Consolas" w:cs="Consolas" w:eastAsia="Consolas"/>
          <w:b w:val="0"/>
          <w:i w:val="0"/>
          <w:sz w:val="21"/>
        </w:rPr>
        <w:t>$$ LANGUAGE plpgsql;</w:t>
      </w:r>
      <w:r>
        <w:br/>
      </w:r>
      <w:r>
        <w:rPr>
          <w:rFonts w:ascii="Consolas" w:hAnsi="Consolas" w:cs="Consolas" w:eastAsia="Consolas"/>
          <w:b w:val="0"/>
          <w:i w:val="0"/>
          <w:sz w:val="21"/>
        </w:rPr>
      </w:r>
      <w:r>
        <w:br/>
      </w:r>
      <w:r>
        <w:rPr>
          <w:rFonts w:ascii="Consolas" w:hAnsi="Consolas" w:cs="Consolas" w:eastAsia="Consolas"/>
          <w:b w:val="0"/>
          <w:i w:val="0"/>
          <w:sz w:val="21"/>
        </w:rPr>
        <w:t>CREATE CONSTRAINT TRIGGER booking_room_count_check</w:t>
      </w:r>
      <w:r>
        <w:br/>
      </w:r>
      <w:r>
        <w:rPr>
          <w:rFonts w:ascii="Consolas" w:hAnsi="Consolas" w:cs="Consolas" w:eastAsia="Consolas"/>
          <w:b w:val="0"/>
          <w:i w:val="0"/>
          <w:sz w:val="21"/>
        </w:rPr>
        <w:t xml:space="preserve">    AFTER INSERT OR UPDATE OR DELETE ON booking_rooms</w:t>
      </w:r>
      <w:r>
        <w:br/>
      </w:r>
      <w:r>
        <w:rPr>
          <w:rFonts w:ascii="Consolas" w:hAnsi="Consolas" w:cs="Consolas" w:eastAsia="Consolas"/>
          <w:b w:val="0"/>
          <w:i w:val="0"/>
          <w:sz w:val="21"/>
        </w:rPr>
        <w:t xml:space="preserve">    DEFERRABLE INITIALLY DEFERRED</w:t>
      </w:r>
      <w:r>
        <w:br/>
      </w:r>
      <w:r>
        <w:rPr>
          <w:rFonts w:ascii="Consolas" w:hAnsi="Consolas" w:cs="Consolas" w:eastAsia="Consolas"/>
          <w:b w:val="0"/>
          <w:i w:val="0"/>
          <w:sz w:val="21"/>
        </w:rPr>
        <w:t xml:space="preserve">    FOR EACH ROW EXECUTE FUNCTION check_booking_room_count();</w:t>
      </w:r>
    </w:p>
    <w:p>
      <w:pPr>
        <w:spacing w:lineRule="auto" w:line="360" w:before="120" w:after="120"/>
        <w:jc w:val="both"/>
      </w:pPr>
      <w:r>
        <w:rPr>
          <w:rFonts w:ascii="Times New Roman" w:hAnsi="Times New Roman" w:cs="Times New Roman" w:eastAsia="Times New Roman"/>
          <w:b w:val="0"/>
          <w:i w:val="0"/>
          <w:sz w:val="26"/>
        </w:rPr>
        <w:t xml:space="preserve">Trigger được đặt ở </w:t>
      </w:r>
      <w:r>
        <w:rPr>
          <w:rFonts w:ascii="Times New Roman" w:hAnsi="Times New Roman" w:cs="Times New Roman" w:eastAsia="Times New Roman"/>
          <w:b/>
          <w:i w:val="0"/>
          <w:sz w:val="26"/>
        </w:rPr>
        <w:t>cả hai phía</w:t>
      </w:r>
      <w:r>
        <w:rPr>
          <w:rFonts w:ascii="Times New Roman" w:hAnsi="Times New Roman" w:cs="Times New Roman" w:eastAsia="Times New Roman"/>
          <w:b w:val="0"/>
          <w:i w:val="0"/>
          <w:sz w:val="26"/>
        </w:rPr>
        <w:t>: khi sửa bảng gán phòng, và khi sửa số lượng phòng trên đơn. Đặt một phía là để lọt trường hợp còn lại.</w:t>
      </w:r>
    </w:p>
    <w:p>
      <w:pPr>
        <w:keepNext/>
        <w:spacing w:lineRule="auto" w:line="360" w:before="240" w:after="120"/>
        <w:jc w:val="left"/>
      </w:pPr>
      <w:r>
        <w:rPr>
          <w:rFonts w:ascii="Times New Roman" w:hAnsi="Times New Roman" w:cs="Times New Roman" w:eastAsia="Times New Roman"/>
          <w:b/>
          <w:i w:val="0"/>
          <w:sz w:val="27"/>
        </w:rPr>
        <w:t>Phụ lục E — Bảng endpoint đầy đủ</w:t>
      </w:r>
    </w:p>
    <w:p>
      <w:pPr>
        <w:spacing w:lineRule="auto" w:line="360" w:before="120" w:after="120"/>
        <w:jc w:val="both"/>
      </w:pPr>
      <w:r>
        <w:rPr>
          <w:rFonts w:ascii="Times New Roman" w:hAnsi="Times New Roman" w:cs="Times New Roman" w:eastAsia="Times New Roman"/>
          <w:b w:val="0"/>
          <w:i w:val="0"/>
          <w:sz w:val="26"/>
        </w:rPr>
        <w:t xml:space="preserve">Bảng đầy đủ 82 thao tác trên 65 đường dẫn được liệt kê trong tài liệu kỹ thuật </w:t>
      </w:r>
      <w:r>
        <w:rPr>
          <w:rFonts w:ascii="Consolas" w:hAnsi="Consolas" w:cs="Consolas" w:eastAsia="Consolas"/>
          <w:b w:val="0"/>
          <w:i w:val="0"/>
          <w:sz w:val="23"/>
        </w:rPr>
        <w:t>docs/api.md</w:t>
      </w:r>
      <w:r>
        <w:rPr>
          <w:rFonts w:ascii="Times New Roman" w:hAnsi="Times New Roman" w:cs="Times New Roman" w:eastAsia="Times New Roman"/>
          <w:b w:val="0"/>
          <w:i w:val="0"/>
          <w:sz w:val="26"/>
        </w:rPr>
        <w:t xml:space="preserve"> của dự án, và xem được trực tiếp qua giao diện tài liệu tương tác của hệ thống đang chạy ở cấu hình trình diễn.</w:t>
      </w:r>
    </w:p>
    <w:p>
      <w:pPr>
        <w:spacing w:lineRule="auto" w:line="360" w:before="120" w:after="120"/>
        <w:jc w:val="both"/>
      </w:pPr>
      <w:r>
        <w:rPr>
          <w:rFonts w:ascii="Times New Roman" w:hAnsi="Times New Roman" w:cs="Times New Roman" w:eastAsia="Times New Roman"/>
          <w:b w:val="0"/>
          <w:i w:val="0"/>
          <w:sz w:val="26"/>
        </w:rPr>
        <w:t>Cách đếm lại số thao tác từ hệ thống đang chạy:</w:t>
      </w:r>
    </w:p>
    <w:p>
      <w:pPr>
        <w:spacing w:lineRule="auto" w:line="240" w:before="120" w:after="120"/>
        <w:ind w:left="340"/>
        <w:jc w:val="left"/>
      </w:pPr>
      <w:r>
        <w:rPr>
          <w:rFonts w:ascii="Consolas" w:hAnsi="Consolas" w:cs="Consolas" w:eastAsia="Consolas"/>
          <w:b w:val="0"/>
          <w:i w:val="0"/>
          <w:sz w:val="21"/>
        </w:rPr>
        <w:t>curl -s localhost/v3/api-docs | python3 -c "</w:t>
      </w:r>
      <w:r>
        <w:br/>
      </w:r>
      <w:r>
        <w:rPr>
          <w:rFonts w:ascii="Consolas" w:hAnsi="Consolas" w:cs="Consolas" w:eastAsia="Consolas"/>
          <w:b w:val="0"/>
          <w:i w:val="0"/>
          <w:sz w:val="21"/>
        </w:rPr>
        <w:t>import json,sys</w:t>
      </w:r>
      <w:r>
        <w:br/>
      </w:r>
      <w:r>
        <w:rPr>
          <w:rFonts w:ascii="Consolas" w:hAnsi="Consolas" w:cs="Consolas" w:eastAsia="Consolas"/>
          <w:b w:val="0"/>
          <w:i w:val="0"/>
          <w:sz w:val="21"/>
        </w:rPr>
        <w:t>d = json.load(sys.stdin)</w:t>
      </w:r>
      <w:r>
        <w:br/>
      </w:r>
      <w:r>
        <w:rPr>
          <w:rFonts w:ascii="Consolas" w:hAnsi="Consolas" w:cs="Consolas" w:eastAsia="Consolas"/>
          <w:b w:val="0"/>
          <w:i w:val="0"/>
          <w:sz w:val="21"/>
        </w:rPr>
        <w:t>methods = ('get','post','put','delete','patch')</w:t>
      </w:r>
      <w:r>
        <w:br/>
      </w:r>
      <w:r>
        <w:rPr>
          <w:rFonts w:ascii="Consolas" w:hAnsi="Consolas" w:cs="Consolas" w:eastAsia="Consolas"/>
          <w:b w:val="0"/>
          <w:i w:val="0"/>
          <w:sz w:val="21"/>
        </w:rPr>
        <w:t>print(sum(len([m for m in v if m in methods]) for v in d['paths'].values()))"</w:t>
      </w:r>
    </w:p>
    <w:p>
      <w:pPr>
        <w:keepNext/>
        <w:spacing w:lineRule="auto" w:line="360" w:before="240" w:after="120"/>
        <w:jc w:val="left"/>
      </w:pPr>
      <w:r>
        <w:rPr>
          <w:rFonts w:ascii="Times New Roman" w:hAnsi="Times New Roman" w:cs="Times New Roman" w:eastAsia="Times New Roman"/>
          <w:b/>
          <w:i w:val="0"/>
          <w:sz w:val="27"/>
        </w:rPr>
        <w:t>Phụ lục F — Migration bảng khoảng đóng phòng</w:t>
      </w:r>
    </w:p>
    <w:p>
      <w:pPr>
        <w:spacing w:lineRule="auto" w:line="360" w:before="120" w:after="120"/>
        <w:jc w:val="both"/>
      </w:pPr>
      <w:r>
        <w:rPr>
          <w:rFonts w:ascii="Times New Roman" w:hAnsi="Times New Roman" w:cs="Times New Roman" w:eastAsia="Times New Roman"/>
          <w:b w:val="0"/>
          <w:i w:val="0"/>
          <w:sz w:val="26"/>
        </w:rPr>
        <w:t xml:space="preserve">Trích từ tệp </w:t>
      </w:r>
      <w:r>
        <w:rPr>
          <w:rFonts w:ascii="Consolas" w:hAnsi="Consolas" w:cs="Consolas" w:eastAsia="Consolas"/>
          <w:b w:val="0"/>
          <w:i w:val="0"/>
          <w:sz w:val="23"/>
        </w:rPr>
        <w:t>V8__room_closures.sql</w:t>
      </w:r>
      <w:r>
        <w:rPr>
          <w:rFonts w:ascii="Times New Roman" w:hAnsi="Times New Roman" w:cs="Times New Roman" w:eastAsia="Times New Roman"/>
          <w:b w:val="0"/>
          <w:i w:val="0"/>
          <w:sz w:val="26"/>
        </w:rPr>
        <w:t>:</w:t>
      </w:r>
    </w:p>
    <w:p>
      <w:pPr>
        <w:spacing w:lineRule="auto" w:line="240" w:before="120" w:after="120"/>
        <w:ind w:left="340"/>
        <w:jc w:val="left"/>
      </w:pPr>
      <w:r>
        <w:rPr>
          <w:rFonts w:ascii="Consolas" w:hAnsi="Consolas" w:cs="Consolas" w:eastAsia="Consolas"/>
          <w:b w:val="0"/>
          <w:i w:val="0"/>
          <w:sz w:val="21"/>
        </w:rPr>
        <w:t>CREATE TABLE room_closures (</w:t>
      </w:r>
      <w:r>
        <w:br/>
      </w:r>
      <w:r>
        <w:rPr>
          <w:rFonts w:ascii="Consolas" w:hAnsi="Consolas" w:cs="Consolas" w:eastAsia="Consolas"/>
          <w:b w:val="0"/>
          <w:i w:val="0"/>
          <w:sz w:val="21"/>
        </w:rPr>
        <w:t xml:space="preserve">    id         bigserial   PRIMARY KEY,</w:t>
      </w:r>
      <w:r>
        <w:br/>
      </w:r>
      <w:r>
        <w:rPr>
          <w:rFonts w:ascii="Consolas" w:hAnsi="Consolas" w:cs="Consolas" w:eastAsia="Consolas"/>
          <w:b w:val="0"/>
          <w:i w:val="0"/>
          <w:sz w:val="21"/>
        </w:rPr>
        <w:t xml:space="preserve">    room_id    bigint      NOT NULL REFERENCES rooms (id) ON DELETE CASCADE,</w:t>
      </w:r>
      <w:r>
        <w:br/>
      </w:r>
      <w:r>
        <w:rPr>
          <w:rFonts w:ascii="Consolas" w:hAnsi="Consolas" w:cs="Consolas" w:eastAsia="Consolas"/>
          <w:b w:val="0"/>
          <w:i w:val="0"/>
          <w:sz w:val="21"/>
        </w:rPr>
        <w:t xml:space="preserve">    from_date  date        NOT NULL,</w:t>
      </w:r>
      <w:r>
        <w:br/>
      </w:r>
      <w:r>
        <w:rPr>
          <w:rFonts w:ascii="Consolas" w:hAnsi="Consolas" w:cs="Consolas" w:eastAsia="Consolas"/>
          <w:b w:val="0"/>
          <w:i w:val="0"/>
          <w:sz w:val="21"/>
        </w:rPr>
        <w:t xml:space="preserve">    to_date    date        NOT NULL,</w:t>
      </w:r>
      <w:r>
        <w:br/>
      </w:r>
      <w:r>
        <w:rPr>
          <w:rFonts w:ascii="Consolas" w:hAnsi="Consolas" w:cs="Consolas" w:eastAsia="Consolas"/>
          <w:b w:val="0"/>
          <w:i w:val="0"/>
          <w:sz w:val="21"/>
        </w:rPr>
        <w:t xml:space="preserve">    blocked    daterange   GENERATED ALWAYS AS</w:t>
      </w:r>
      <w:r>
        <w:br/>
      </w:r>
      <w:r>
        <w:rPr>
          <w:rFonts w:ascii="Consolas" w:hAnsi="Consolas" w:cs="Consolas" w:eastAsia="Consolas"/>
          <w:b w:val="0"/>
          <w:i w:val="0"/>
          <w:sz w:val="21"/>
        </w:rPr>
        <w:t xml:space="preserve">                           (daterange(from_date, to_date, '[)')) STORED,</w:t>
      </w:r>
      <w:r>
        <w:br/>
      </w:r>
      <w:r>
        <w:rPr>
          <w:rFonts w:ascii="Consolas" w:hAnsi="Consolas" w:cs="Consolas" w:eastAsia="Consolas"/>
          <w:b w:val="0"/>
          <w:i w:val="0"/>
          <w:sz w:val="21"/>
        </w:rPr>
        <w:t xml:space="preserve">    reason     varchar(300),</w:t>
      </w:r>
      <w:r>
        <w:br/>
      </w:r>
      <w:r>
        <w:rPr>
          <w:rFonts w:ascii="Consolas" w:hAnsi="Consolas" w:cs="Consolas" w:eastAsia="Consolas"/>
          <w:b w:val="0"/>
          <w:i w:val="0"/>
          <w:sz w:val="21"/>
        </w:rPr>
        <w:t xml:space="preserve">    created_by bigint      REFERENCES users (id) ON DELETE SET NULL,</w:t>
      </w:r>
      <w:r>
        <w:br/>
      </w:r>
      <w:r>
        <w:rPr>
          <w:rFonts w:ascii="Consolas" w:hAnsi="Consolas" w:cs="Consolas" w:eastAsia="Consolas"/>
          <w:b w:val="0"/>
          <w:i w:val="0"/>
          <w:sz w:val="21"/>
        </w:rPr>
        <w:t xml:space="preserve">    created_at timestamptz NOT NULL DEFAULT now(),</w:t>
      </w:r>
      <w:r>
        <w:br/>
      </w:r>
      <w:r>
        <w:rPr>
          <w:rFonts w:ascii="Consolas" w:hAnsi="Consolas" w:cs="Consolas" w:eastAsia="Consolas"/>
          <w:b w:val="0"/>
          <w:i w:val="0"/>
          <w:sz w:val="21"/>
        </w:rPr>
        <w:t xml:space="preserve">    CONSTRAINT ck_room_closures_dates CHECK (to_date &gt; from_date)</w:t>
      </w:r>
      <w:r>
        <w:br/>
      </w:r>
      <w:r>
        <w:rPr>
          <w:rFonts w:ascii="Consolas" w:hAnsi="Consolas" w:cs="Consolas" w:eastAsia="Consolas"/>
          <w:b w:val="0"/>
          <w:i w:val="0"/>
          <w:sz w:val="21"/>
        </w:rPr>
        <w:t>);</w:t>
      </w:r>
      <w:r>
        <w:br/>
      </w:r>
      <w:r>
        <w:rPr>
          <w:rFonts w:ascii="Consolas" w:hAnsi="Consolas" w:cs="Consolas" w:eastAsia="Consolas"/>
          <w:b w:val="0"/>
          <w:i w:val="0"/>
          <w:sz w:val="21"/>
        </w:rPr>
      </w:r>
      <w:r>
        <w:br/>
      </w:r>
      <w:r>
        <w:rPr>
          <w:rFonts w:ascii="Consolas" w:hAnsi="Consolas" w:cs="Consolas" w:eastAsia="Consolas"/>
          <w:b w:val="0"/>
          <w:i w:val="0"/>
          <w:sz w:val="21"/>
        </w:rPr>
        <w:t>ALTER TABLE room_closures</w:t>
      </w:r>
      <w:r>
        <w:br/>
      </w:r>
      <w:r>
        <w:rPr>
          <w:rFonts w:ascii="Consolas" w:hAnsi="Consolas" w:cs="Consolas" w:eastAsia="Consolas"/>
          <w:b w:val="0"/>
          <w:i w:val="0"/>
          <w:sz w:val="21"/>
        </w:rPr>
        <w:t xml:space="preserve">    ADD CONSTRAINT room_closures_no_overlap</w:t>
      </w:r>
      <w:r>
        <w:br/>
      </w:r>
      <w:r>
        <w:rPr>
          <w:rFonts w:ascii="Consolas" w:hAnsi="Consolas" w:cs="Consolas" w:eastAsia="Consolas"/>
          <w:b w:val="0"/>
          <w:i w:val="0"/>
          <w:sz w:val="21"/>
        </w:rPr>
        <w:t xml:space="preserve">    EXCLUDE USING gist (room_id WITH =, blocked WITH &amp;&amp;);</w:t>
      </w:r>
      <w:r>
        <w:br/>
      </w:r>
      <w:r>
        <w:rPr>
          <w:rFonts w:ascii="Consolas" w:hAnsi="Consolas" w:cs="Consolas" w:eastAsia="Consolas"/>
          <w:b w:val="0"/>
          <w:i w:val="0"/>
          <w:sz w:val="21"/>
        </w:rPr>
      </w:r>
      <w:r>
        <w:br/>
      </w:r>
      <w:r>
        <w:rPr>
          <w:rFonts w:ascii="Consolas" w:hAnsi="Consolas" w:cs="Consolas" w:eastAsia="Consolas"/>
          <w:b w:val="0"/>
          <w:i w:val="0"/>
          <w:sz w:val="21"/>
        </w:rPr>
        <w:t>CREATE INDEX idx_room_closures_room ON room_closures (room_id, from_date);</w:t>
      </w:r>
    </w:p>
    <w:p>
      <w:pPr>
        <w:keepNext/>
        <w:spacing w:lineRule="auto" w:line="360" w:before="240" w:after="120"/>
        <w:jc w:val="left"/>
      </w:pPr>
      <w:r>
        <w:rPr>
          <w:rFonts w:ascii="Times New Roman" w:hAnsi="Times New Roman" w:cs="Times New Roman" w:eastAsia="Times New Roman"/>
          <w:b/>
          <w:i w:val="0"/>
          <w:sz w:val="27"/>
        </w:rPr>
        <w:t>Phụ lục G — Cấu hình đóng gói</w:t>
      </w:r>
    </w:p>
    <w:p>
      <w:pPr>
        <w:spacing w:lineRule="auto" w:line="360" w:before="120" w:after="120"/>
        <w:jc w:val="both"/>
      </w:pPr>
      <w:r>
        <w:rPr>
          <w:rFonts w:ascii="Times New Roman" w:hAnsi="Times New Roman" w:cs="Times New Roman" w:eastAsia="Times New Roman"/>
          <w:b w:val="0"/>
          <w:i w:val="0"/>
          <w:sz w:val="26"/>
        </w:rPr>
        <w:t xml:space="preserve">Tệp cấu hình đóng gói </w:t>
      </w:r>
      <w:r>
        <w:rPr>
          <w:rFonts w:ascii="Consolas" w:hAnsi="Consolas" w:cs="Consolas" w:eastAsia="Consolas"/>
          <w:b w:val="0"/>
          <w:i w:val="0"/>
          <w:sz w:val="23"/>
        </w:rPr>
        <w:t>docker-compose.yml</w:t>
      </w:r>
      <w:r>
        <w:rPr>
          <w:rFonts w:ascii="Times New Roman" w:hAnsi="Times New Roman" w:cs="Times New Roman" w:eastAsia="Times New Roman"/>
          <w:b w:val="0"/>
          <w:i w:val="0"/>
          <w:sz w:val="26"/>
        </w:rPr>
        <w:t xml:space="preserve"> và cấu hình máy chủ web </w:t>
      </w:r>
      <w:r>
        <w:rPr>
          <w:rFonts w:ascii="Consolas" w:hAnsi="Consolas" w:cs="Consolas" w:eastAsia="Consolas"/>
          <w:b w:val="0"/>
          <w:i w:val="0"/>
          <w:sz w:val="23"/>
        </w:rPr>
        <w:t>frontend/nginx.conf</w:t>
      </w:r>
      <w:r>
        <w:rPr>
          <w:rFonts w:ascii="Times New Roman" w:hAnsi="Times New Roman" w:cs="Times New Roman" w:eastAsia="Times New Roman"/>
          <w:b w:val="0"/>
          <w:i w:val="0"/>
          <w:sz w:val="26"/>
        </w:rPr>
        <w:t xml:space="preserve"> được lưu trong kho mã nguồn của dự án.</w:t>
      </w:r>
    </w:p>
    <w:p>
      <w:pPr>
        <w:spacing w:lineRule="auto" w:line="360" w:before="120" w:after="120"/>
        <w:jc w:val="both"/>
      </w:pPr>
      <w:r>
        <w:rPr>
          <w:rFonts w:ascii="Times New Roman" w:hAnsi="Times New Roman" w:cs="Times New Roman" w:eastAsia="Times New Roman"/>
          <w:b w:val="0"/>
          <w:i w:val="0"/>
          <w:sz w:val="26"/>
        </w:rPr>
        <w:t>Điểm đáng lưu ý trong cấu hình máy chủ web là cú pháp tiền tố ưu tiên ở cả bốn khối chuyển tiếp:</w:t>
      </w:r>
    </w:p>
    <w:p>
      <w:pPr>
        <w:spacing w:lineRule="auto" w:line="240" w:before="120" w:after="120"/>
        <w:ind w:left="340"/>
        <w:jc w:val="left"/>
      </w:pPr>
      <w:r>
        <w:rPr>
          <w:rFonts w:ascii="Consolas" w:hAnsi="Consolas" w:cs="Consolas" w:eastAsia="Consolas"/>
          <w:b w:val="0"/>
          <w:i w:val="0"/>
          <w:sz w:val="21"/>
        </w:rPr>
        <w:t>location ^~ /api/         { ... }</w:t>
      </w:r>
      <w:r>
        <w:br/>
      </w:r>
      <w:r>
        <w:rPr>
          <w:rFonts w:ascii="Consolas" w:hAnsi="Consolas" w:cs="Consolas" w:eastAsia="Consolas"/>
          <w:b w:val="0"/>
          <w:i w:val="0"/>
          <w:sz w:val="21"/>
        </w:rPr>
        <w:t>location ^~ /swagger-ui/  { ... }</w:t>
      </w:r>
      <w:r>
        <w:br/>
      </w:r>
      <w:r>
        <w:rPr>
          <w:rFonts w:ascii="Consolas" w:hAnsi="Consolas" w:cs="Consolas" w:eastAsia="Consolas"/>
          <w:b w:val="0"/>
          <w:i w:val="0"/>
          <w:sz w:val="21"/>
        </w:rPr>
        <w:t>location ^~ /v3/api-docs/ { ... }</w:t>
      </w:r>
      <w:r>
        <w:br/>
      </w:r>
      <w:r>
        <w:rPr>
          <w:rFonts w:ascii="Consolas" w:hAnsi="Consolas" w:cs="Consolas" w:eastAsia="Consolas"/>
          <w:b w:val="0"/>
          <w:i w:val="0"/>
          <w:sz w:val="21"/>
        </w:rPr>
        <w:t>location ^~ /uploads/     { ... }</w:t>
      </w:r>
    </w:p>
    <w:p>
      <w:pPr>
        <w:keepNext/>
        <w:spacing w:lineRule="auto" w:line="360" w:before="240" w:after="120"/>
        <w:jc w:val="left"/>
      </w:pPr>
      <w:r>
        <w:rPr>
          <w:rFonts w:ascii="Times New Roman" w:hAnsi="Times New Roman" w:cs="Times New Roman" w:eastAsia="Times New Roman"/>
          <w:b/>
          <w:i w:val="0"/>
          <w:sz w:val="27"/>
        </w:rPr>
        <w:t>Phụ lục H — Lệnh kiểm chứng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Lệnh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Chạy toàn bộ kiểm thử</w:t>
            </w:r>
          </w:p>
        </w:tc>
        <w:tc>
          <w:tcPr>
            <w:tcW w:type="dxa" w:w="4535"/>
          </w:tcPr>
          <w:p>
            <w:pPr>
              <w:spacing w:lineRule="auto" w:line="240" w:before="20" w:after="20"/>
              <w:jc w:val="left"/>
            </w:pPr>
            <w:r/>
            <w:r>
              <w:rPr>
                <w:rFonts w:ascii="Consolas" w:hAnsi="Consolas" w:cs="Consolas" w:eastAsia="Consolas"/>
                <w:b w:val="0"/>
                <w:i w:val="0"/>
                <w:sz w:val="19"/>
              </w:rPr>
              <w:t>cd backend &amp;&amp; ./mvnw verify</w:t>
            </w:r>
          </w:p>
        </w:tc>
      </w:tr>
      <w:tr>
        <w:tc>
          <w:tcPr>
            <w:tcW w:type="dxa" w:w="4535"/>
          </w:tcPr>
          <w:p>
            <w:pPr>
              <w:spacing w:lineRule="auto" w:line="240" w:before="20" w:after="20"/>
              <w:jc w:val="left"/>
            </w:pPr>
            <w:r/>
            <w:r>
              <w:rPr>
                <w:rFonts w:ascii="Times New Roman" w:hAnsi="Times New Roman" w:cs="Times New Roman" w:eastAsia="Times New Roman"/>
                <w:b w:val="0"/>
                <w:i w:val="0"/>
                <w:sz w:val="22"/>
              </w:rPr>
              <w:t>Biên dịch tầng giao diện</w:t>
            </w:r>
          </w:p>
        </w:tc>
        <w:tc>
          <w:tcPr>
            <w:tcW w:type="dxa" w:w="4535"/>
          </w:tcPr>
          <w:p>
            <w:pPr>
              <w:spacing w:lineRule="auto" w:line="240" w:before="20" w:after="20"/>
              <w:jc w:val="left"/>
            </w:pPr>
            <w:r/>
            <w:r>
              <w:rPr>
                <w:rFonts w:ascii="Consolas" w:hAnsi="Consolas" w:cs="Consolas" w:eastAsia="Consolas"/>
                <w:b w:val="0"/>
                <w:i w:val="0"/>
                <w:sz w:val="19"/>
              </w:rPr>
              <w:t>cd frontend &amp;&amp; npm run build</w:t>
            </w:r>
          </w:p>
        </w:tc>
      </w:tr>
      <w:tr>
        <w:tc>
          <w:tcPr>
            <w:tcW w:type="dxa" w:w="4535"/>
          </w:tcPr>
          <w:p>
            <w:pPr>
              <w:spacing w:lineRule="auto" w:line="240" w:before="20" w:after="20"/>
              <w:jc w:val="left"/>
            </w:pPr>
            <w:r/>
            <w:r>
              <w:rPr>
                <w:rFonts w:ascii="Times New Roman" w:hAnsi="Times New Roman" w:cs="Times New Roman" w:eastAsia="Times New Roman"/>
                <w:b w:val="0"/>
                <w:i w:val="0"/>
                <w:sz w:val="22"/>
              </w:rPr>
              <w:t>Kiểm tra quy ước mã nguồn</w:t>
            </w:r>
          </w:p>
        </w:tc>
        <w:tc>
          <w:tcPr>
            <w:tcW w:type="dxa" w:w="4535"/>
          </w:tcPr>
          <w:p>
            <w:pPr>
              <w:spacing w:lineRule="auto" w:line="240" w:before="20" w:after="20"/>
              <w:jc w:val="left"/>
            </w:pPr>
            <w:r/>
            <w:r>
              <w:rPr>
                <w:rFonts w:ascii="Consolas" w:hAnsi="Consolas" w:cs="Consolas" w:eastAsia="Consolas"/>
                <w:b w:val="0"/>
                <w:i w:val="0"/>
                <w:sz w:val="19"/>
              </w:rPr>
              <w:t>cd frontend &amp;&amp; npm run lint</w:t>
            </w:r>
          </w:p>
        </w:tc>
      </w:tr>
      <w:tr>
        <w:tc>
          <w:tcPr>
            <w:tcW w:type="dxa" w:w="4535"/>
          </w:tcPr>
          <w:p>
            <w:pPr>
              <w:spacing w:lineRule="auto" w:line="240" w:before="20" w:after="20"/>
              <w:jc w:val="left"/>
            </w:pPr>
            <w:r/>
            <w:r>
              <w:rPr>
                <w:rFonts w:ascii="Times New Roman" w:hAnsi="Times New Roman" w:cs="Times New Roman" w:eastAsia="Times New Roman"/>
                <w:b w:val="0"/>
                <w:i w:val="0"/>
                <w:sz w:val="22"/>
              </w:rPr>
              <w:t>Dựng và chạy toàn hệ thống</w:t>
            </w:r>
          </w:p>
        </w:tc>
        <w:tc>
          <w:tcPr>
            <w:tcW w:type="dxa" w:w="4535"/>
          </w:tcPr>
          <w:p>
            <w:pPr>
              <w:spacing w:lineRule="auto" w:line="240" w:before="20" w:after="20"/>
              <w:jc w:val="left"/>
            </w:pPr>
            <w:r/>
            <w:r>
              <w:rPr>
                <w:rFonts w:ascii="Consolas" w:hAnsi="Consolas" w:cs="Consolas" w:eastAsia="Consolas"/>
                <w:b w:val="0"/>
                <w:i w:val="0"/>
                <w:sz w:val="19"/>
              </w:rPr>
              <w:t>docker compose up -d --build</w:t>
            </w:r>
          </w:p>
        </w:tc>
      </w:tr>
      <w:tr>
        <w:tc>
          <w:tcPr>
            <w:tcW w:type="dxa" w:w="4535"/>
          </w:tcPr>
          <w:p>
            <w:pPr>
              <w:spacing w:lineRule="auto" w:line="240" w:before="20" w:after="20"/>
              <w:jc w:val="left"/>
            </w:pPr>
            <w:r/>
            <w:r>
              <w:rPr>
                <w:rFonts w:ascii="Times New Roman" w:hAnsi="Times New Roman" w:cs="Times New Roman" w:eastAsia="Times New Roman"/>
                <w:b w:val="0"/>
                <w:i w:val="0"/>
                <w:sz w:val="22"/>
              </w:rPr>
              <w:t>Kiểm tra trạng thái các dịch vụ</w:t>
            </w:r>
          </w:p>
        </w:tc>
        <w:tc>
          <w:tcPr>
            <w:tcW w:type="dxa" w:w="4535"/>
          </w:tcPr>
          <w:p>
            <w:pPr>
              <w:spacing w:lineRule="auto" w:line="240" w:before="20" w:after="20"/>
              <w:jc w:val="left"/>
            </w:pPr>
            <w:r/>
            <w:r>
              <w:rPr>
                <w:rFonts w:ascii="Consolas" w:hAnsi="Consolas" w:cs="Consolas" w:eastAsia="Consolas"/>
                <w:b w:val="0"/>
                <w:i w:val="0"/>
                <w:sz w:val="19"/>
              </w:rPr>
              <w:t>docker compose ps</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Đếm số bảng trong lược đồ</w:t>
            </w:r>
          </w:p>
        </w:tc>
        <w:tc>
          <w:tcPr>
            <w:tcW w:type="dxa" w:w="4535"/>
          </w:tcPr>
          <w:p>
            <w:pPr>
              <w:spacing w:lineRule="auto" w:line="240" w:before="20" w:after="20"/>
              <w:jc w:val="left"/>
            </w:pPr>
            <w:r/>
            <w:r>
              <w:rPr>
                <w:rFonts w:ascii="Consolas" w:hAnsi="Consolas" w:cs="Consolas" w:eastAsia="Consolas"/>
                <w:b w:val="0"/>
                <w:i w:val="0"/>
                <w:sz w:val="19"/>
              </w:rPr>
              <w:t>SELECT count(*) FROM information_schema.tables WHERE table_schema = 'public' AND table_name &lt;&gt; 'flyway_schema_history';</w:t>
            </w:r>
          </w:p>
        </w:tc>
      </w:tr>
    </w:tbl>
    <w:p>
      <w:pPr>
        <w:keepNext/>
        <w:spacing w:lineRule="auto" w:line="360" w:before="240" w:after="120"/>
        <w:jc w:val="left"/>
      </w:pPr>
      <w:r>
        <w:rPr>
          <w:rFonts w:ascii="Times New Roman" w:hAnsi="Times New Roman" w:cs="Times New Roman" w:eastAsia="Times New Roman"/>
          <w:b/>
          <w:i w:val="0"/>
          <w:sz w:val="27"/>
        </w:rPr>
        <w:t>Phụ lục I — Chi tiết 19 lớp kiểm thử</w:t>
      </w:r>
    </w:p>
    <w:p>
      <w:pPr>
        <w:keepNext/>
        <w:spacing w:lineRule="auto" w:line="360" w:before="240" w:after="120"/>
        <w:jc w:val="left"/>
      </w:pPr>
      <w:r>
        <w:rPr>
          <w:rFonts w:ascii="Times New Roman" w:hAnsi="Times New Roman" w:cs="Times New Roman" w:eastAsia="Times New Roman"/>
          <w:b/>
          <w:i w:val="0"/>
          <w:sz w:val="26"/>
        </w:rPr>
        <w:t>4.2.1. Bảng tổng hợp theo lớp</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 kiểm thử</w:t>
            </w:r>
          </w:p>
        </w:tc>
        <w:tc>
          <w:tcPr>
            <w:tcW w:type="dxa" w:w="3024"/>
            <w:shd w:val="clear" w:fill="EFEDE7"/>
          </w:tcPr>
          <w:p>
            <w:pPr>
              <w:spacing w:lineRule="auto" w:line="240" w:before="20" w:after="20"/>
              <w:jc w:val="right"/>
            </w:pPr>
            <w:r/>
            <w:r>
              <w:rPr>
                <w:rFonts w:ascii="Times New Roman" w:hAnsi="Times New Roman" w:cs="Times New Roman" w:eastAsia="Times New Roman"/>
                <w:b/>
                <w:i w:val="0"/>
                <w:sz w:val="22"/>
              </w:rPr>
              <w:t>Số ca</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Chứng minh điều gì</w:t>
            </w:r>
          </w:p>
        </w:tc>
      </w:tr>
      <w:tr>
        <w:tc>
          <w:tcPr>
            <w:tcW w:type="dxa" w:w="3024"/>
          </w:tcPr>
          <w:p>
            <w:pPr>
              <w:spacing w:lineRule="auto" w:line="240" w:before="20" w:after="20"/>
              <w:jc w:val="left"/>
            </w:pPr>
            <w:r/>
            <w:r>
              <w:rPr>
                <w:rFonts w:ascii="Consolas" w:hAnsi="Consolas" w:cs="Consolas" w:eastAsia="Consolas"/>
                <w:b w:val="0"/>
                <w:i w:val="0"/>
                <w:sz w:val="19"/>
              </w:rPr>
              <w:t>SchemaMigrationTest</w:t>
            </w:r>
          </w:p>
        </w:tc>
        <w:tc>
          <w:tcPr>
            <w:tcW w:type="dxa" w:w="3024"/>
          </w:tcPr>
          <w:p>
            <w:pPr>
              <w:spacing w:lineRule="auto" w:line="240" w:before="20" w:after="20"/>
              <w:jc w:val="righ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Migration dựng đúng </w:t>
            </w:r>
            <w:r>
              <w:rPr>
                <w:rFonts w:ascii="Times New Roman" w:hAnsi="Times New Roman" w:cs="Times New Roman" w:eastAsia="Times New Roman"/>
                <w:b/>
                <w:i w:val="0"/>
                <w:sz w:val="22"/>
              </w:rPr>
              <w:t>21 bảng</w:t>
            </w:r>
            <w:r>
              <w:rPr>
                <w:rFonts w:ascii="Times New Roman" w:hAnsi="Times New Roman" w:cs="Times New Roman" w:eastAsia="Times New Roman"/>
                <w:b w:val="0"/>
                <w:i w:val="0"/>
                <w:sz w:val="22"/>
              </w:rPr>
              <w:t>; mọi migration thành công; không migration nào bị sửa sau khi phát hành; cả hai cột kiểu khoảng đều là cột sinh tự động</w:t>
            </w:r>
          </w:p>
        </w:tc>
      </w:tr>
      <w:tr>
        <w:tc>
          <w:tcPr>
            <w:tcW w:type="dxa" w:w="3024"/>
          </w:tcPr>
          <w:p>
            <w:pPr>
              <w:spacing w:lineRule="auto" w:line="240" w:before="20" w:after="20"/>
              <w:jc w:val="left"/>
            </w:pPr>
            <w:r/>
            <w:r>
              <w:rPr>
                <w:rFonts w:ascii="Consolas" w:hAnsi="Consolas" w:cs="Consolas" w:eastAsia="Consolas"/>
                <w:b w:val="0"/>
                <w:i w:val="0"/>
                <w:sz w:val="19"/>
              </w:rPr>
              <w:t>SchemaConstraintIT</w:t>
            </w:r>
          </w:p>
        </w:tc>
        <w:tc>
          <w:tcPr>
            <w:tcW w:type="dxa" w:w="3024"/>
          </w:tcPr>
          <w:p>
            <w:pPr>
              <w:spacing w:lineRule="auto" w:line="240" w:before="20" w:after="20"/>
              <w:jc w:val="right"/>
            </w:pPr>
            <w:r/>
            <w:r>
              <w:rPr>
                <w:rFonts w:ascii="Times New Roman" w:hAnsi="Times New Roman" w:cs="Times New Roman" w:eastAsia="Times New Roman"/>
                <w:b w:val="0"/>
                <w:i w:val="0"/>
                <w:sz w:val="22"/>
              </w:rPr>
              <w:t>9</w:t>
            </w:r>
          </w:p>
        </w:tc>
        <w:tc>
          <w:tcPr>
            <w:tcW w:type="dxa" w:w="3024"/>
          </w:tcPr>
          <w:p>
            <w:pPr>
              <w:spacing w:lineRule="auto" w:line="240" w:before="20" w:after="20"/>
              <w:jc w:val="left"/>
            </w:pPr>
            <w:r/>
            <w:r>
              <w:rPr>
                <w:rFonts w:ascii="Times New Roman" w:hAnsi="Times New Roman" w:cs="Times New Roman" w:eastAsia="Times New Roman"/>
                <w:b w:val="0"/>
                <w:i w:val="0"/>
                <w:sz w:val="22"/>
              </w:rPr>
              <w:t>Từng ràng buộc kiểm tra thật sự chặn: thư điện tử không chữ thường, trạng thái sai chính tả, số tiền âm, ngày trả không sau ngày nhận, điểm đánh giá ngoài khoảng 1 tới 5</w:t>
            </w:r>
          </w:p>
        </w:tc>
      </w:tr>
      <w:tr>
        <w:tc>
          <w:tcPr>
            <w:tcW w:type="dxa" w:w="3024"/>
          </w:tcPr>
          <w:p>
            <w:pPr>
              <w:spacing w:lineRule="auto" w:line="240" w:before="20" w:after="20"/>
              <w:jc w:val="left"/>
            </w:pPr>
            <w:r/>
            <w:r>
              <w:rPr>
                <w:rFonts w:ascii="Consolas" w:hAnsi="Consolas" w:cs="Consolas" w:eastAsia="Consolas"/>
                <w:b w:val="0"/>
                <w:i w:val="0"/>
                <w:sz w:val="19"/>
              </w:rPr>
              <w:t>SqlStatesIT</w:t>
            </w:r>
          </w:p>
        </w:tc>
        <w:tc>
          <w:tcPr>
            <w:tcW w:type="dxa" w:w="3024"/>
          </w:tcPr>
          <w:p>
            <w:pPr>
              <w:spacing w:lineRule="auto" w:line="240" w:before="20" w:after="20"/>
              <w:jc w:val="righ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Hai mã lỗi </w:t>
            </w:r>
            <w:r>
              <w:rPr>
                <w:rFonts w:ascii="Consolas" w:hAnsi="Consolas" w:cs="Consolas" w:eastAsia="Consolas"/>
                <w:b w:val="0"/>
                <w:i w:val="0"/>
                <w:sz w:val="19"/>
              </w:rPr>
              <w:t>23P01</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25P02</w:t>
            </w:r>
            <w:r>
              <w:rPr>
                <w:rFonts w:ascii="Times New Roman" w:hAnsi="Times New Roman" w:cs="Times New Roman" w:eastAsia="Times New Roman"/>
                <w:b w:val="0"/>
                <w:i w:val="0"/>
                <w:sz w:val="22"/>
              </w:rPr>
              <w:t xml:space="preserve"> được nhận diện đúng</w:t>
            </w:r>
          </w:p>
        </w:tc>
      </w:tr>
      <w:tr>
        <w:tc>
          <w:tcPr>
            <w:tcW w:type="dxa" w:w="3024"/>
          </w:tcPr>
          <w:p>
            <w:pPr>
              <w:spacing w:lineRule="auto" w:line="240" w:before="20" w:after="20"/>
              <w:jc w:val="left"/>
            </w:pPr>
            <w:r/>
            <w:r>
              <w:rPr>
                <w:rFonts w:ascii="Times New Roman" w:hAnsi="Times New Roman" w:cs="Times New Roman" w:eastAsia="Times New Roman"/>
                <w:b/>
                <w:i w:val="0"/>
                <w:sz w:val="22"/>
              </w:rPr>
              <w:t>`BookingConcurrencyIT`</w:t>
            </w:r>
          </w:p>
        </w:tc>
        <w:tc>
          <w:tcPr>
            <w:tcW w:type="dxa" w:w="3024"/>
          </w:tcPr>
          <w:p>
            <w:pPr>
              <w:spacing w:lineRule="auto" w:line="240" w:before="20" w:after="20"/>
              <w:jc w:val="righ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i w:val="0"/>
                <w:sz w:val="22"/>
              </w:rPr>
              <w:t>Lớp quan trọng nhất.</w:t>
            </w:r>
            <w:r>
              <w:rPr>
                <w:rFonts w:ascii="Times New Roman" w:hAnsi="Times New Roman" w:cs="Times New Roman" w:eastAsia="Times New Roman"/>
                <w:b w:val="0"/>
                <w:i w:val="0"/>
                <w:sz w:val="22"/>
              </w:rPr>
              <w:t xml:space="preserve"> Nhiều luồng thật cùng đặt phòng cuối — đúng một luồng thắng; sau khi bắt lỗi ràng buộc, vòng thử tiếp theo phải ở giao dịch mới; đơn nhiều phòng gán được nhờ trigger hoãn</w:t>
            </w:r>
          </w:p>
        </w:tc>
      </w:tr>
      <w:tr>
        <w:tc>
          <w:tcPr>
            <w:tcW w:type="dxa" w:w="3024"/>
          </w:tcPr>
          <w:p>
            <w:pPr>
              <w:spacing w:lineRule="auto" w:line="240" w:before="20" w:after="20"/>
              <w:jc w:val="left"/>
            </w:pPr>
            <w:r/>
            <w:r>
              <w:rPr>
                <w:rFonts w:ascii="Consolas" w:hAnsi="Consolas" w:cs="Consolas" w:eastAsia="Consolas"/>
                <w:b w:val="0"/>
                <w:i w:val="0"/>
                <w:sz w:val="19"/>
              </w:rPr>
              <w:t>AvailabilityQueryIT</w:t>
            </w:r>
          </w:p>
        </w:tc>
        <w:tc>
          <w:tcPr>
            <w:tcW w:type="dxa" w:w="3024"/>
          </w:tcPr>
          <w:p>
            <w:pPr>
              <w:spacing w:lineRule="auto" w:line="240" w:before="20" w:after="20"/>
              <w:jc w:val="righ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Đếm phòng trống đúng trong các tình huống dễ đếm sai: phòng bảo trì đang có đơn không bị trừ hai lần; loại phòng hết sạch biến mất khỏi kết quả; khoảng nửa mở cho khách trả và khách nhận cùng ngày; sức chứa so theo từng phòng; lịch trả đủ mọi ngày</w:t>
            </w:r>
          </w:p>
        </w:tc>
      </w:tr>
      <w:tr>
        <w:tc>
          <w:tcPr>
            <w:tcW w:type="dxa" w:w="3024"/>
          </w:tcPr>
          <w:p>
            <w:pPr>
              <w:spacing w:lineRule="auto" w:line="240" w:before="20" w:after="20"/>
              <w:jc w:val="left"/>
            </w:pPr>
            <w:r/>
            <w:r>
              <w:rPr>
                <w:rFonts w:ascii="Consolas" w:hAnsi="Consolas" w:cs="Consolas" w:eastAsia="Consolas"/>
                <w:b w:val="0"/>
                <w:i w:val="0"/>
                <w:sz w:val="19"/>
              </w:rPr>
              <w:t>BookingLifecycleIT</w:t>
            </w:r>
          </w:p>
        </w:tc>
        <w:tc>
          <w:tcPr>
            <w:tcW w:type="dxa" w:w="3024"/>
          </w:tcPr>
          <w:p>
            <w:pPr>
              <w:spacing w:lineRule="auto" w:line="240" w:before="20" w:after="20"/>
              <w:jc w:val="righ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Bảng chuyển trạng thái: bước hợp lệ đi được, bước không hợp lệ bị từ chối.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không nhả phòng</w:t>
            </w:r>
          </w:p>
        </w:tc>
      </w:tr>
      <w:tr>
        <w:tc>
          <w:tcPr>
            <w:tcW w:type="dxa" w:w="3024"/>
          </w:tcPr>
          <w:p>
            <w:pPr>
              <w:spacing w:lineRule="auto" w:line="240" w:before="20" w:after="20"/>
              <w:jc w:val="left"/>
            </w:pPr>
            <w:r/>
            <w:r>
              <w:rPr>
                <w:rFonts w:ascii="Consolas" w:hAnsi="Consolas" w:cs="Consolas" w:eastAsia="Consolas"/>
                <w:b w:val="0"/>
                <w:i w:val="0"/>
                <w:sz w:val="19"/>
              </w:rPr>
              <w:t>BookingExpiryIT</w:t>
            </w:r>
          </w:p>
        </w:tc>
        <w:tc>
          <w:tcPr>
            <w:tcW w:type="dxa" w:w="3024"/>
          </w:tcPr>
          <w:p>
            <w:pPr>
              <w:spacing w:lineRule="auto" w:line="240" w:before="20" w:after="20"/>
              <w:jc w:val="righ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val="0"/>
                <w:i w:val="0"/>
                <w:sz w:val="22"/>
              </w:rPr>
              <w:t>Bộ quét chuyển đơn quá hạn, nhả phòng, hoàn lượt khuyến mãi; đơn đã có tiền không bị quét</w:t>
            </w:r>
          </w:p>
        </w:tc>
      </w:tr>
      <w:tr>
        <w:tc>
          <w:tcPr>
            <w:tcW w:type="dxa" w:w="3024"/>
          </w:tcPr>
          <w:p>
            <w:pPr>
              <w:spacing w:lineRule="auto" w:line="240" w:before="20" w:after="20"/>
              <w:jc w:val="left"/>
            </w:pPr>
            <w:r/>
            <w:r>
              <w:rPr>
                <w:rFonts w:ascii="Times New Roman" w:hAnsi="Times New Roman" w:cs="Times New Roman" w:eastAsia="Times New Roman"/>
                <w:b/>
                <w:i w:val="0"/>
                <w:sz w:val="22"/>
              </w:rPr>
              <w:t>`RoomClosureIT`</w:t>
            </w:r>
          </w:p>
        </w:tc>
        <w:tc>
          <w:tcPr>
            <w:tcW w:type="dxa" w:w="3024"/>
          </w:tcPr>
          <w:p>
            <w:pPr>
              <w:spacing w:lineRule="auto" w:line="240" w:before="20" w:after="20"/>
              <w:jc w:val="right"/>
            </w:pPr>
            <w:r/>
            <w:r>
              <w:rPr>
                <w:rFonts w:ascii="Times New Roman" w:hAnsi="Times New Roman" w:cs="Times New Roman" w:eastAsia="Times New Roman"/>
                <w:b w:val="0"/>
                <w:i w:val="0"/>
                <w:sz w:val="22"/>
              </w:rPr>
              <w:t>9</w:t>
            </w:r>
          </w:p>
        </w:tc>
        <w:tc>
          <w:tcPr>
            <w:tcW w:type="dxa" w:w="3024"/>
          </w:tcPr>
          <w:p>
            <w:pPr>
              <w:spacing w:lineRule="auto" w:line="240" w:before="20" w:after="20"/>
              <w:jc w:val="left"/>
            </w:pPr>
            <w:r/>
            <w:r>
              <w:rPr>
                <w:rFonts w:ascii="Times New Roman" w:hAnsi="Times New Roman" w:cs="Times New Roman" w:eastAsia="Times New Roman"/>
                <w:b w:val="0"/>
                <w:i w:val="0"/>
                <w:sz w:val="22"/>
              </w:rPr>
              <w:t>Khoảng đóng phòng trừ đúng phòng, đúng đêm, ở cả bốn truy vấn; biên nửa mở; lịch không rơi mất ngày; khoảng chồng nhau bị từ chối; đóng phòng không huỷ đơn; khoảng đã qua rời khỏi danh sách thao tác</w:t>
            </w:r>
          </w:p>
        </w:tc>
      </w:tr>
      <w:tr>
        <w:tc>
          <w:tcPr>
            <w:tcW w:type="dxa" w:w="3024"/>
          </w:tcPr>
          <w:p>
            <w:pPr>
              <w:spacing w:lineRule="auto" w:line="240" w:before="20" w:after="20"/>
              <w:jc w:val="left"/>
            </w:pPr>
            <w:r/>
            <w:r>
              <w:rPr>
                <w:rFonts w:ascii="Consolas" w:hAnsi="Consolas" w:cs="Consolas" w:eastAsia="Consolas"/>
                <w:b w:val="0"/>
                <w:i w:val="0"/>
                <w:sz w:val="19"/>
              </w:rPr>
              <w:t>SepayWebhookIT</w:t>
            </w:r>
          </w:p>
        </w:tc>
        <w:tc>
          <w:tcPr>
            <w:tcW w:type="dxa" w:w="3024"/>
          </w:tcPr>
          <w:p>
            <w:pPr>
              <w:spacing w:lineRule="auto" w:line="240" w:before="20" w:after="20"/>
              <w:jc w:val="right"/>
            </w:pPr>
            <w:r/>
            <w:r>
              <w:rPr>
                <w:rFonts w:ascii="Times New Roman" w:hAnsi="Times New Roman" w:cs="Times New Roman" w:eastAsia="Times New Roman"/>
                <w:b w:val="0"/>
                <w:i w:val="0"/>
                <w:sz w:val="22"/>
              </w:rPr>
              <w:t>10</w:t>
            </w:r>
          </w:p>
        </w:tc>
        <w:tc>
          <w:tcPr>
            <w:tcW w:type="dxa" w:w="3024"/>
          </w:tcPr>
          <w:p>
            <w:pPr>
              <w:spacing w:lineRule="auto" w:line="240" w:before="20" w:after="20"/>
              <w:jc w:val="left"/>
            </w:pPr>
            <w:r/>
            <w:r>
              <w:rPr>
                <w:rFonts w:ascii="Times New Roman" w:hAnsi="Times New Roman" w:cs="Times New Roman" w:eastAsia="Times New Roman"/>
                <w:b w:val="0"/>
                <w:i w:val="0"/>
                <w:sz w:val="22"/>
              </w:rPr>
              <w:t>Sai khoá xác thực bị từ chối; webhook gửi lại không cộng tiền hai lần; đủ tiền thì xác nhận; thiếu tiền thì chờ đối soát; thừa tiền thì đánh dấu hoàn; webhook không khớp đơn nào vẫn được ghi nhật ký</w:t>
            </w:r>
          </w:p>
        </w:tc>
      </w:tr>
      <w:tr>
        <w:tc>
          <w:tcPr>
            <w:tcW w:type="dxa" w:w="3024"/>
          </w:tcPr>
          <w:p>
            <w:pPr>
              <w:spacing w:lineRule="auto" w:line="240" w:before="20" w:after="20"/>
              <w:jc w:val="left"/>
            </w:pPr>
            <w:r/>
            <w:r>
              <w:rPr>
                <w:rFonts w:ascii="Times New Roman" w:hAnsi="Times New Roman" w:cs="Times New Roman" w:eastAsia="Times New Roman"/>
                <w:b/>
                <w:i w:val="0"/>
                <w:sz w:val="22"/>
              </w:rPr>
              <w:t>`PaymentRaceIT`</w:t>
            </w:r>
          </w:p>
        </w:tc>
        <w:tc>
          <w:tcPr>
            <w:tcW w:type="dxa" w:w="3024"/>
          </w:tcPr>
          <w:p>
            <w:pPr>
              <w:spacing w:lineRule="auto" w:line="240" w:before="20" w:after="20"/>
              <w:jc w:val="righ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val="0"/>
                <w:i w:val="0"/>
                <w:sz w:val="22"/>
              </w:rPr>
              <w:t>Cửa sổ tranh chấp giữa webhook và bộ quét hết hạn; nhánh giành lại phòng tôn trọng khoảng đóng phòng</w:t>
            </w:r>
          </w:p>
        </w:tc>
      </w:tr>
      <w:tr>
        <w:tc>
          <w:tcPr>
            <w:tcW w:type="dxa" w:w="3024"/>
          </w:tcPr>
          <w:p>
            <w:pPr>
              <w:spacing w:lineRule="auto" w:line="240" w:before="20" w:after="20"/>
              <w:jc w:val="left"/>
            </w:pPr>
            <w:r/>
            <w:r>
              <w:rPr>
                <w:rFonts w:ascii="Consolas" w:hAnsi="Consolas" w:cs="Consolas" w:eastAsia="Consolas"/>
                <w:b w:val="0"/>
                <w:i w:val="0"/>
                <w:sz w:val="19"/>
              </w:rPr>
              <w:t>AuthFlowIT</w:t>
            </w:r>
          </w:p>
        </w:tc>
        <w:tc>
          <w:tcPr>
            <w:tcW w:type="dxa" w:w="3024"/>
          </w:tcPr>
          <w:p>
            <w:pPr>
              <w:spacing w:lineRule="auto" w:line="240" w:before="20" w:after="20"/>
              <w:jc w:val="righ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Đăng ký, đăng nhập, làm mới token, đăng xuất; số phiên bản token tăng làm token cũ mất hiệu lực ngay; token làm mới lưu dạng băm</w:t>
            </w:r>
          </w:p>
        </w:tc>
      </w:tr>
      <w:tr>
        <w:tc>
          <w:tcPr>
            <w:tcW w:type="dxa" w:w="3024"/>
          </w:tcPr>
          <w:p>
            <w:pPr>
              <w:spacing w:lineRule="auto" w:line="240" w:before="20" w:after="20"/>
              <w:jc w:val="left"/>
            </w:pPr>
            <w:r/>
            <w:r>
              <w:rPr>
                <w:rFonts w:ascii="Times New Roman" w:hAnsi="Times New Roman" w:cs="Times New Roman" w:eastAsia="Times New Roman"/>
                <w:b/>
                <w:i w:val="0"/>
                <w:sz w:val="22"/>
              </w:rPr>
              <w:t>`EndpointAuthorizationIT`</w:t>
            </w:r>
          </w:p>
        </w:tc>
        <w:tc>
          <w:tcPr>
            <w:tcW w:type="dxa" w:w="3024"/>
          </w:tcPr>
          <w:p>
            <w:pPr>
              <w:spacing w:lineRule="auto" w:line="240" w:before="20" w:after="20"/>
              <w:jc w:val="righ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Mọi endpoint đã đăng ký nằm trong ma trận 30 tiền tố; cấm khai dòng bao trùm; endpoint không khai gì bị chặn</w:t>
            </w:r>
          </w:p>
        </w:tc>
      </w:tr>
      <w:tr>
        <w:tc>
          <w:tcPr>
            <w:tcW w:type="dxa" w:w="3024"/>
          </w:tcPr>
          <w:p>
            <w:pPr>
              <w:spacing w:lineRule="auto" w:line="240" w:before="20" w:after="20"/>
              <w:jc w:val="left"/>
            </w:pPr>
            <w:r/>
            <w:r>
              <w:rPr>
                <w:rFonts w:ascii="Consolas" w:hAnsi="Consolas" w:cs="Consolas" w:eastAsia="Consolas"/>
                <w:b w:val="0"/>
                <w:i w:val="0"/>
                <w:sz w:val="19"/>
              </w:rPr>
              <w:t>ContentSanitizerTest</w:t>
            </w:r>
          </w:p>
        </w:tc>
        <w:tc>
          <w:tcPr>
            <w:tcW w:type="dxa" w:w="3024"/>
          </w:tcPr>
          <w:p>
            <w:pPr>
              <w:spacing w:lineRule="auto" w:line="240" w:before="20" w:after="20"/>
              <w:jc w:val="right"/>
            </w:pPr>
            <w:r/>
            <w:r>
              <w:rPr>
                <w:rFonts w:ascii="Times New Roman" w:hAnsi="Times New Roman" w:cs="Times New Roman" w:eastAsia="Times New Roman"/>
                <w:b w:val="0"/>
                <w:i w:val="0"/>
                <w:sz w:val="22"/>
              </w:rPr>
              <w:t>17</w:t>
            </w:r>
          </w:p>
        </w:tc>
        <w:tc>
          <w:tcPr>
            <w:tcW w:type="dxa" w:w="3024"/>
          </w:tcPr>
          <w:p>
            <w:pPr>
              <w:spacing w:lineRule="auto" w:line="240" w:before="20" w:after="20"/>
              <w:jc w:val="left"/>
            </w:pPr>
            <w:r/>
            <w:r>
              <w:rPr>
                <w:rFonts w:ascii="Times New Roman" w:hAnsi="Times New Roman" w:cs="Times New Roman" w:eastAsia="Times New Roman"/>
                <w:b w:val="0"/>
                <w:i w:val="0"/>
                <w:sz w:val="22"/>
              </w:rPr>
              <w:t>Bộ lọc HTML gỡ thẻ kịch bản, chặn giao thức nguy hiểm trong liên kết, gỡ khung nhúng, gỡ ảnh ngoài danh sách nguồn cho phép, giữ thẻ hợp lệ</w:t>
            </w:r>
          </w:p>
        </w:tc>
      </w:tr>
      <w:tr>
        <w:tc>
          <w:tcPr>
            <w:tcW w:type="dxa" w:w="3024"/>
          </w:tcPr>
          <w:p>
            <w:pPr>
              <w:spacing w:lineRule="auto" w:line="240" w:before="20" w:after="20"/>
              <w:jc w:val="left"/>
            </w:pPr>
            <w:r/>
            <w:r>
              <w:rPr>
                <w:rFonts w:ascii="Consolas" w:hAnsi="Consolas" w:cs="Consolas" w:eastAsia="Consolas"/>
                <w:b w:val="0"/>
                <w:i w:val="0"/>
                <w:sz w:val="19"/>
              </w:rPr>
              <w:t>PublicContentIT</w:t>
            </w:r>
          </w:p>
        </w:tc>
        <w:tc>
          <w:tcPr>
            <w:tcW w:type="dxa" w:w="3024"/>
          </w:tcPr>
          <w:p>
            <w:pPr>
              <w:spacing w:lineRule="auto" w:line="240" w:before="20" w:after="20"/>
              <w:jc w:val="righ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Giao diện công khai chỉ trả nội dung đã đăng; nội dung mặc định hiện ra khi chưa soạn; bài viết nháp không lộ</w:t>
            </w:r>
          </w:p>
        </w:tc>
      </w:tr>
      <w:tr>
        <w:tc>
          <w:tcPr>
            <w:tcW w:type="dxa" w:w="3024"/>
          </w:tcPr>
          <w:p>
            <w:pPr>
              <w:spacing w:lineRule="auto" w:line="240" w:before="20" w:after="20"/>
              <w:jc w:val="left"/>
            </w:pPr>
            <w:r/>
            <w:r>
              <w:rPr>
                <w:rFonts w:ascii="Consolas" w:hAnsi="Consolas" w:cs="Consolas" w:eastAsia="Consolas"/>
                <w:b w:val="0"/>
                <w:i w:val="0"/>
                <w:sz w:val="19"/>
              </w:rPr>
              <w:t>ReviewIT</w:t>
            </w:r>
          </w:p>
        </w:tc>
        <w:tc>
          <w:tcPr>
            <w:tcW w:type="dxa" w:w="3024"/>
          </w:tcPr>
          <w:p>
            <w:pPr>
              <w:spacing w:lineRule="auto" w:line="240" w:before="20" w:after="20"/>
              <w:jc w:val="righ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Gửi đánh giá cần xác thực; tên khách chụp từ đơn, không nhận từ dữ liệu gửi lên; ràng buộc duy nhất chặn đánh giá thứ hai; chỉ đánh giá đã duyệt mới công khai</w:t>
            </w:r>
          </w:p>
        </w:tc>
      </w:tr>
      <w:tr>
        <w:tc>
          <w:tcPr>
            <w:tcW w:type="dxa" w:w="3024"/>
          </w:tcPr>
          <w:p>
            <w:pPr>
              <w:spacing w:lineRule="auto" w:line="240" w:before="20" w:after="20"/>
              <w:jc w:val="left"/>
            </w:pPr>
            <w:r/>
            <w:r>
              <w:rPr>
                <w:rFonts w:ascii="Consolas" w:hAnsi="Consolas" w:cs="Consolas" w:eastAsia="Consolas"/>
                <w:b w:val="0"/>
                <w:i w:val="0"/>
                <w:sz w:val="19"/>
              </w:rPr>
              <w:t>DashboardServiceIT</w:t>
            </w:r>
          </w:p>
        </w:tc>
        <w:tc>
          <w:tcPr>
            <w:tcW w:type="dxa" w:w="3024"/>
          </w:tcPr>
          <w:p>
            <w:pPr>
              <w:spacing w:lineRule="auto" w:line="240" w:before="20" w:after="20"/>
              <w:jc w:val="righ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Doanh thu theo tháng, tỉ lệ lấp đầy, tỉ lệ huỷ tính đúng trên dữ liệu thật</w:t>
            </w:r>
          </w:p>
        </w:tc>
      </w:tr>
      <w:tr>
        <w:tc>
          <w:tcPr>
            <w:tcW w:type="dxa" w:w="3024"/>
          </w:tcPr>
          <w:p>
            <w:pPr>
              <w:spacing w:lineRule="auto" w:line="240" w:before="20" w:after="20"/>
              <w:jc w:val="left"/>
            </w:pPr>
            <w:r/>
            <w:r>
              <w:rPr>
                <w:rFonts w:ascii="Consolas" w:hAnsi="Consolas" w:cs="Consolas" w:eastAsia="Consolas"/>
                <w:b w:val="0"/>
                <w:i w:val="0"/>
                <w:sz w:val="19"/>
              </w:rPr>
              <w:t>CsvExportTest</w:t>
            </w:r>
          </w:p>
        </w:tc>
        <w:tc>
          <w:tcPr>
            <w:tcW w:type="dxa" w:w="3024"/>
          </w:tcPr>
          <w:p>
            <w:pPr>
              <w:spacing w:lineRule="auto" w:line="240" w:before="20" w:after="20"/>
              <w:jc w:val="right"/>
            </w:pPr>
            <w:r/>
            <w:r>
              <w:rPr>
                <w:rFonts w:ascii="Times New Roman" w:hAnsi="Times New Roman" w:cs="Times New Roman" w:eastAsia="Times New Roman"/>
                <w:b w:val="0"/>
                <w:i w:val="0"/>
                <w:sz w:val="22"/>
              </w:rPr>
              <w:t>10</w:t>
            </w:r>
          </w:p>
        </w:tc>
        <w:tc>
          <w:tcPr>
            <w:tcW w:type="dxa" w:w="3024"/>
          </w:tcPr>
          <w:p>
            <w:pPr>
              <w:spacing w:lineRule="auto" w:line="240" w:before="20" w:after="20"/>
              <w:jc w:val="left"/>
            </w:pPr>
            <w:r/>
            <w:r>
              <w:rPr>
                <w:rFonts w:ascii="Times New Roman" w:hAnsi="Times New Roman" w:cs="Times New Roman" w:eastAsia="Times New Roman"/>
                <w:b w:val="0"/>
                <w:i w:val="0"/>
                <w:sz w:val="22"/>
              </w:rPr>
              <w:t>Xuất tệp CSV thoát đúng dấu phẩy, dấu nháy và ký tự xuống dòng trong dữ liệu</w:t>
            </w:r>
          </w:p>
        </w:tc>
      </w:tr>
      <w:tr>
        <w:tc>
          <w:tcPr>
            <w:tcW w:type="dxa" w:w="3024"/>
          </w:tcPr>
          <w:p>
            <w:pPr>
              <w:spacing w:lineRule="auto" w:line="240" w:before="20" w:after="20"/>
              <w:jc w:val="left"/>
            </w:pPr>
            <w:r/>
            <w:r>
              <w:rPr>
                <w:rFonts w:ascii="Consolas" w:hAnsi="Consolas" w:cs="Consolas" w:eastAsia="Consolas"/>
                <w:b w:val="0"/>
                <w:i w:val="0"/>
                <w:sz w:val="19"/>
              </w:rPr>
              <w:t>ImageUploadIT</w:t>
            </w:r>
          </w:p>
        </w:tc>
        <w:tc>
          <w:tcPr>
            <w:tcW w:type="dxa" w:w="3024"/>
          </w:tcPr>
          <w:p>
            <w:pPr>
              <w:spacing w:lineRule="auto" w:line="240" w:before="20" w:after="20"/>
              <w:jc w:val="righ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Từ chối kiểu tệp sai; từ chối tệp vượt dung lượng; giải mã lại ảnh và đổi tên; chỉ quản trị viên tải lên được</w:t>
            </w:r>
          </w:p>
        </w:tc>
      </w:tr>
      <w:tr>
        <w:tc>
          <w:tcPr>
            <w:tcW w:type="dxa" w:w="3024"/>
          </w:tcPr>
          <w:p>
            <w:pPr>
              <w:spacing w:lineRule="auto" w:line="240" w:before="20" w:after="20"/>
              <w:jc w:val="left"/>
            </w:pPr>
            <w:r/>
            <w:r>
              <w:rPr>
                <w:rFonts w:ascii="Times New Roman" w:hAnsi="Times New Roman" w:cs="Times New Roman" w:eastAsia="Times New Roman"/>
                <w:b/>
                <w:i w:val="0"/>
                <w:sz w:val="22"/>
              </w:rPr>
              <w:t>Tổng</w:t>
            </w:r>
          </w:p>
        </w:tc>
        <w:tc>
          <w:tcPr>
            <w:tcW w:type="dxa" w:w="3024"/>
          </w:tcPr>
          <w:p>
            <w:pPr>
              <w:spacing w:lineRule="auto" w:line="240" w:before="20" w:after="20"/>
              <w:jc w:val="right"/>
            </w:pPr>
            <w:r/>
            <w:r>
              <w:rPr>
                <w:rFonts w:ascii="Times New Roman" w:hAnsi="Times New Roman" w:cs="Times New Roman" w:eastAsia="Times New Roman"/>
                <w:b/>
                <w:i w:val="0"/>
                <w:sz w:val="22"/>
              </w:rPr>
              <w:t>129</w:t>
            </w:r>
          </w:p>
        </w:tc>
        <w:tc>
          <w:tcPr>
            <w:tcW w:type="dxa" w:w="3024"/>
          </w:tcPr>
          <w:p>
            <w:pPr>
              <w:spacing w:lineRule="auto" w:line="240" w:before="20" w:after="20"/>
              <w:jc w:val="left"/>
            </w:pPr>
            <w:r/>
          </w:p>
        </w:tc>
      </w:tr>
    </w:tbl>
    <w:p>
      <w:pPr>
        <w:keepNext/>
        <w:spacing w:lineRule="auto" w:line="360" w:before="240" w:after="120"/>
        <w:jc w:val="left"/>
      </w:pPr>
      <w:r>
        <w:rPr>
          <w:rFonts w:ascii="Times New Roman" w:hAnsi="Times New Roman" w:cs="Times New Roman" w:eastAsia="Times New Roman"/>
          <w:b/>
          <w:i w:val="0"/>
          <w:sz w:val="27"/>
        </w:rPr>
        <w:t>Phụ lục J — Bảng đầy đủ mã lỗi</w:t>
      </w:r>
    </w:p>
    <w:p>
      <w:pPr>
        <w:keepNext/>
        <w:spacing w:lineRule="auto" w:line="360" w:before="240" w:after="120"/>
        <w:jc w:val="left"/>
      </w:pPr>
      <w:r>
        <w:rPr>
          <w:rFonts w:ascii="Times New Roman" w:hAnsi="Times New Roman" w:cs="Times New Roman" w:eastAsia="Times New Roman"/>
          <w:b/>
          <w:i w:val="0"/>
          <w:sz w:val="26"/>
        </w:rPr>
        <w:t>3.5.4. Thiết kế mã lỗi</w:t>
      </w:r>
    </w:p>
    <w:p>
      <w:pPr>
        <w:spacing w:lineRule="auto" w:line="360" w:before="120" w:after="120"/>
        <w:jc w:val="both"/>
      </w:pPr>
      <w:r>
        <w:rPr>
          <w:rFonts w:ascii="Times New Roman" w:hAnsi="Times New Roman" w:cs="Times New Roman" w:eastAsia="Times New Roman"/>
          <w:b w:val="0"/>
          <w:i w:val="0"/>
          <w:sz w:val="26"/>
        </w:rPr>
        <w:t xml:space="preserve">Phản hồi lỗi theo chuẩn RFC 7807 [4]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đọc câu chữ mô tả, nên việc sửa câu chữ ở tầng máy chủ không làm hỏng màn hình.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Mã lỗi</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HTTP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Ý nghĩa</w:t>
            </w:r>
          </w:p>
        </w:tc>
      </w:tr>
      <w:tr>
        <w:tc>
          <w:tcPr>
            <w:tcW w:type="dxa" w:w="3024"/>
          </w:tcPr>
          <w:p>
            <w:pPr>
              <w:spacing w:lineRule="auto" w:line="240" w:before="20" w:after="20"/>
              <w:jc w:val="left"/>
            </w:pPr>
            <w:r/>
            <w:r>
              <w:rPr>
                <w:rFonts w:ascii="Consolas" w:hAnsi="Consolas" w:cs="Consolas" w:eastAsia="Consolas"/>
                <w:b w:val="0"/>
                <w:i w:val="0"/>
                <w:sz w:val="19"/>
              </w:rPr>
              <w:t>ROOM_NOT_AVAILABLE</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Phòng vừa được đặt hết cho khoảng ngày này</w:t>
            </w:r>
          </w:p>
        </w:tc>
      </w:tr>
      <w:tr>
        <w:tc>
          <w:tcPr>
            <w:tcW w:type="dxa" w:w="3024"/>
          </w:tcPr>
          <w:p>
            <w:pPr>
              <w:spacing w:lineRule="auto" w:line="240" w:before="20" w:after="20"/>
              <w:jc w:val="left"/>
            </w:pPr>
            <w:r/>
            <w:r>
              <w:rPr>
                <w:rFonts w:ascii="Consolas" w:hAnsi="Consolas" w:cs="Consolas" w:eastAsia="Consolas"/>
                <w:b w:val="0"/>
                <w:i w:val="0"/>
                <w:sz w:val="19"/>
              </w:rPr>
              <w:t>INVALID_PROMOTION</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Mã không hợp lệ hoặc chưa đủ điều kiện</w:t>
            </w:r>
          </w:p>
        </w:tc>
      </w:tr>
      <w:tr>
        <w:tc>
          <w:tcPr>
            <w:tcW w:type="dxa" w:w="3024"/>
          </w:tcPr>
          <w:p>
            <w:pPr>
              <w:spacing w:lineRule="auto" w:line="240" w:before="20" w:after="20"/>
              <w:jc w:val="left"/>
            </w:pPr>
            <w:r/>
            <w:r>
              <w:rPr>
                <w:rFonts w:ascii="Consolas" w:hAnsi="Consolas" w:cs="Consolas" w:eastAsia="Consolas"/>
                <w:b w:val="0"/>
                <w:i w:val="0"/>
                <w:sz w:val="19"/>
              </w:rPr>
              <w:t>PROMOTION_EXHAUSTED</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Mã đã hết lượt</w:t>
            </w:r>
          </w:p>
        </w:tc>
      </w:tr>
      <w:tr>
        <w:tc>
          <w:tcPr>
            <w:tcW w:type="dxa" w:w="3024"/>
          </w:tcPr>
          <w:p>
            <w:pPr>
              <w:spacing w:lineRule="auto" w:line="240" w:before="20" w:after="20"/>
              <w:jc w:val="left"/>
            </w:pPr>
            <w:r/>
            <w:r>
              <w:rPr>
                <w:rFonts w:ascii="Consolas" w:hAnsi="Consolas" w:cs="Consolas" w:eastAsia="Consolas"/>
                <w:b w:val="0"/>
                <w:i w:val="0"/>
                <w:sz w:val="19"/>
              </w:rPr>
              <w:t>BOOKING_NOT_FOUND</w:t>
            </w:r>
          </w:p>
        </w:tc>
        <w:tc>
          <w:tcPr>
            <w:tcW w:type="dxa" w:w="3024"/>
          </w:tcPr>
          <w:p>
            <w:pPr>
              <w:spacing w:lineRule="auto" w:line="240" w:before="20" w:after="20"/>
              <w:jc w:val="left"/>
            </w:pPr>
            <w:r/>
            <w:r>
              <w:rPr>
                <w:rFonts w:ascii="Times New Roman" w:hAnsi="Times New Roman" w:cs="Times New Roman" w:eastAsia="Times New Roman"/>
                <w:b w:val="0"/>
                <w:i w:val="0"/>
                <w:sz w:val="22"/>
              </w:rPr>
              <w:t>404</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đơn khớp mã và số điện thoại</w:t>
            </w:r>
          </w:p>
        </w:tc>
      </w:tr>
      <w:tr>
        <w:tc>
          <w:tcPr>
            <w:tcW w:type="dxa" w:w="3024"/>
          </w:tcPr>
          <w:p>
            <w:pPr>
              <w:spacing w:lineRule="auto" w:line="240" w:before="20" w:after="20"/>
              <w:jc w:val="left"/>
            </w:pPr>
            <w:r/>
            <w:r>
              <w:rPr>
                <w:rFonts w:ascii="Consolas" w:hAnsi="Consolas" w:cs="Consolas" w:eastAsia="Consolas"/>
                <w:b w:val="0"/>
                <w:i w:val="0"/>
                <w:sz w:val="19"/>
              </w:rPr>
              <w:t>INVALID_ACCESS_TOKEN</w:t>
            </w:r>
          </w:p>
        </w:tc>
        <w:tc>
          <w:tcPr>
            <w:tcW w:type="dxa" w:w="3024"/>
          </w:tcPr>
          <w:p>
            <w:pPr>
              <w:spacing w:lineRule="auto" w:line="240" w:before="20" w:after="20"/>
              <w:jc w:val="left"/>
            </w:pPr>
            <w:r/>
            <w:r>
              <w:rPr>
                <w:rFonts w:ascii="Times New Roman" w:hAnsi="Times New Roman" w:cs="Times New Roman" w:eastAsia="Times New Roman"/>
                <w:b w:val="0"/>
                <w:i w:val="0"/>
                <w:sz w:val="22"/>
              </w:rPr>
              <w:t>403</w:t>
            </w:r>
          </w:p>
        </w:tc>
        <w:tc>
          <w:tcPr>
            <w:tcW w:type="dxa" w:w="3024"/>
          </w:tcPr>
          <w:p>
            <w:pPr>
              <w:spacing w:lineRule="auto" w:line="240" w:before="20" w:after="20"/>
              <w:jc w:val="left"/>
            </w:pPr>
            <w:r/>
            <w:r>
              <w:rPr>
                <w:rFonts w:ascii="Times New Roman" w:hAnsi="Times New Roman" w:cs="Times New Roman" w:eastAsia="Times New Roman"/>
                <w:b w:val="0"/>
                <w:i w:val="0"/>
                <w:sz w:val="22"/>
              </w:rPr>
              <w:t>Mã truy cập sai</w:t>
            </w:r>
          </w:p>
        </w:tc>
      </w:tr>
      <w:tr>
        <w:tc>
          <w:tcPr>
            <w:tcW w:type="dxa" w:w="3024"/>
          </w:tcPr>
          <w:p>
            <w:pPr>
              <w:spacing w:lineRule="auto" w:line="240" w:before="20" w:after="20"/>
              <w:jc w:val="left"/>
            </w:pPr>
            <w:r/>
            <w:r>
              <w:rPr>
                <w:rFonts w:ascii="Consolas" w:hAnsi="Consolas" w:cs="Consolas" w:eastAsia="Consolas"/>
                <w:b w:val="0"/>
                <w:i w:val="0"/>
                <w:sz w:val="19"/>
              </w:rPr>
              <w:t>INVALID_STATE_TRANSITION</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Bước chuyển trạng thái không hợp lệ</w:t>
            </w:r>
          </w:p>
        </w:tc>
      </w:tr>
      <w:tr>
        <w:tc>
          <w:tcPr>
            <w:tcW w:type="dxa" w:w="3024"/>
          </w:tcPr>
          <w:p>
            <w:pPr>
              <w:spacing w:lineRule="auto" w:line="240" w:before="20" w:after="20"/>
              <w:jc w:val="left"/>
            </w:pPr>
            <w:r/>
            <w:r>
              <w:rPr>
                <w:rFonts w:ascii="Consolas" w:hAnsi="Consolas" w:cs="Consolas" w:eastAsia="Consolas"/>
                <w:b w:val="0"/>
                <w:i w:val="0"/>
                <w:sz w:val="19"/>
              </w:rPr>
              <w:t>INVALID_BOOKING_REQUEST</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đơn không hợp lệ</w:t>
            </w:r>
          </w:p>
        </w:tc>
      </w:tr>
      <w:tr>
        <w:tc>
          <w:tcPr>
            <w:tcW w:type="dxa" w:w="3024"/>
          </w:tcPr>
          <w:p>
            <w:pPr>
              <w:spacing w:lineRule="auto" w:line="240" w:before="20" w:after="20"/>
              <w:jc w:val="left"/>
            </w:pPr>
            <w:r/>
            <w:r>
              <w:rPr>
                <w:rFonts w:ascii="Consolas" w:hAnsi="Consolas" w:cs="Consolas" w:eastAsia="Consolas"/>
                <w:b w:val="0"/>
                <w:i w:val="0"/>
                <w:sz w:val="19"/>
              </w:rPr>
              <w:t>INVALID_ADMIN_REQUEST</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quản trị không hợp lệ</w:t>
            </w:r>
          </w:p>
        </w:tc>
      </w:tr>
      <w:tr>
        <w:tc>
          <w:tcPr>
            <w:tcW w:type="dxa" w:w="3024"/>
          </w:tcPr>
          <w:p>
            <w:pPr>
              <w:spacing w:lineRule="auto" w:line="240" w:before="20" w:after="20"/>
              <w:jc w:val="left"/>
            </w:pPr>
            <w:r/>
            <w:r>
              <w:rPr>
                <w:rFonts w:ascii="Consolas" w:hAnsi="Consolas" w:cs="Consolas" w:eastAsia="Consolas"/>
                <w:b w:val="0"/>
                <w:i w:val="0"/>
                <w:sz w:val="19"/>
              </w:rPr>
              <w:t>CLOSURE_OVERLAP</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Khoảng đóng phòng chồng lên khoảng đã có</w:t>
            </w:r>
          </w:p>
        </w:tc>
      </w:tr>
      <w:tr>
        <w:tc>
          <w:tcPr>
            <w:tcW w:type="dxa" w:w="3024"/>
          </w:tcPr>
          <w:p>
            <w:pPr>
              <w:spacing w:lineRule="auto" w:line="240" w:before="20" w:after="20"/>
              <w:jc w:val="left"/>
            </w:pPr>
            <w:r/>
            <w:r>
              <w:rPr>
                <w:rFonts w:ascii="Consolas" w:hAnsi="Consolas" w:cs="Consolas" w:eastAsia="Consolas"/>
                <w:b w:val="0"/>
                <w:i w:val="0"/>
                <w:sz w:val="19"/>
              </w:rPr>
              <w:t>RESOURCE_IN_USE</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Còn dữ liệu tham chiếu tới bản ghi cần xoá</w:t>
            </w:r>
          </w:p>
        </w:tc>
      </w:tr>
      <w:tr>
        <w:tc>
          <w:tcPr>
            <w:tcW w:type="dxa" w:w="3024"/>
          </w:tcPr>
          <w:p>
            <w:pPr>
              <w:spacing w:lineRule="auto" w:line="240" w:before="20" w:after="20"/>
              <w:jc w:val="left"/>
            </w:pPr>
            <w:r/>
            <w:r>
              <w:rPr>
                <w:rFonts w:ascii="Consolas" w:hAnsi="Consolas" w:cs="Consolas" w:eastAsia="Consolas"/>
                <w:b w:val="0"/>
                <w:i w:val="0"/>
                <w:sz w:val="19"/>
              </w:rPr>
              <w:t>PASSWORD_CHANGE_REQUIRED</w:t>
            </w:r>
          </w:p>
        </w:tc>
        <w:tc>
          <w:tcPr>
            <w:tcW w:type="dxa" w:w="3024"/>
          </w:tcPr>
          <w:p>
            <w:pPr>
              <w:spacing w:lineRule="auto" w:line="240" w:before="20" w:after="20"/>
              <w:jc w:val="left"/>
            </w:pPr>
            <w:r/>
            <w:r>
              <w:rPr>
                <w:rFonts w:ascii="Times New Roman" w:hAnsi="Times New Roman" w:cs="Times New Roman" w:eastAsia="Times New Roman"/>
                <w:b w:val="0"/>
                <w:i w:val="0"/>
                <w:sz w:val="22"/>
              </w:rPr>
              <w:t>403</w:t>
            </w:r>
          </w:p>
        </w:tc>
        <w:tc>
          <w:tcPr>
            <w:tcW w:type="dxa" w:w="3024"/>
          </w:tcPr>
          <w:p>
            <w:pPr>
              <w:spacing w:lineRule="auto" w:line="240" w:before="20" w:after="20"/>
              <w:jc w:val="left"/>
            </w:pPr>
            <w:r/>
            <w:r>
              <w:rPr>
                <w:rFonts w:ascii="Times New Roman" w:hAnsi="Times New Roman" w:cs="Times New Roman" w:eastAsia="Times New Roman"/>
                <w:b w:val="0"/>
                <w:i w:val="0"/>
                <w:sz w:val="22"/>
              </w:rPr>
              <w:t>Phải đổi mật khẩu tạm trước</w:t>
            </w:r>
          </w:p>
        </w:tc>
      </w:tr>
      <w:tr>
        <w:tc>
          <w:tcPr>
            <w:tcW w:type="dxa" w:w="3024"/>
          </w:tcPr>
          <w:p>
            <w:pPr>
              <w:spacing w:lineRule="auto" w:line="240" w:before="20" w:after="20"/>
              <w:jc w:val="left"/>
            </w:pPr>
            <w:r/>
            <w:r>
              <w:rPr>
                <w:rFonts w:ascii="Consolas" w:hAnsi="Consolas" w:cs="Consolas" w:eastAsia="Consolas"/>
                <w:b w:val="0"/>
                <w:i w:val="0"/>
                <w:sz w:val="19"/>
              </w:rPr>
              <w:t>UNSUPPORTED_IMAGE_TYPE</w:t>
            </w:r>
          </w:p>
        </w:tc>
        <w:tc>
          <w:tcPr>
            <w:tcW w:type="dxa" w:w="3024"/>
          </w:tcPr>
          <w:p>
            <w:pPr>
              <w:spacing w:lineRule="auto" w:line="240" w:before="20" w:after="20"/>
              <w:jc w:val="left"/>
            </w:pPr>
            <w:r/>
            <w:r>
              <w:rPr>
                <w:rFonts w:ascii="Times New Roman" w:hAnsi="Times New Roman" w:cs="Times New Roman" w:eastAsia="Times New Roman"/>
                <w:b w:val="0"/>
                <w:i w:val="0"/>
                <w:sz w:val="22"/>
              </w:rPr>
              <w:t>415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dạng ảnh không được chấp nhận</w:t>
            </w:r>
          </w:p>
        </w:tc>
      </w:tr>
      <w:tr>
        <w:tc>
          <w:tcPr>
            <w:tcW w:type="dxa" w:w="3024"/>
          </w:tcPr>
          <w:p>
            <w:pPr>
              <w:spacing w:lineRule="auto" w:line="240" w:before="20" w:after="20"/>
              <w:jc w:val="left"/>
            </w:pPr>
            <w:r/>
            <w:r>
              <w:rPr>
                <w:rFonts w:ascii="Consolas" w:hAnsi="Consolas" w:cs="Consolas" w:eastAsia="Consolas"/>
                <w:b w:val="0"/>
                <w:i w:val="0"/>
                <w:sz w:val="19"/>
              </w:rPr>
              <w:t>IMAGE_TOO_LARGE</w:t>
            </w:r>
          </w:p>
        </w:tc>
        <w:tc>
          <w:tcPr>
            <w:tcW w:type="dxa" w:w="3024"/>
          </w:tcPr>
          <w:p>
            <w:pPr>
              <w:spacing w:lineRule="auto" w:line="240" w:before="20" w:after="20"/>
              <w:jc w:val="left"/>
            </w:pPr>
            <w:r/>
            <w:r>
              <w:rPr>
                <w:rFonts w:ascii="Times New Roman" w:hAnsi="Times New Roman" w:cs="Times New Roman" w:eastAsia="Times New Roman"/>
                <w:b w:val="0"/>
                <w:i w:val="0"/>
                <w:sz w:val="22"/>
              </w:rPr>
              <w:t>413</w:t>
            </w:r>
          </w:p>
        </w:tc>
        <w:tc>
          <w:tcPr>
            <w:tcW w:type="dxa" w:w="3024"/>
          </w:tcPr>
          <w:p>
            <w:pPr>
              <w:spacing w:lineRule="auto" w:line="240" w:before="20" w:after="20"/>
              <w:jc w:val="left"/>
            </w:pPr>
            <w:r/>
            <w:r>
              <w:rPr>
                <w:rFonts w:ascii="Times New Roman" w:hAnsi="Times New Roman" w:cs="Times New Roman" w:eastAsia="Times New Roman"/>
                <w:b w:val="0"/>
                <w:i w:val="0"/>
                <w:sz w:val="22"/>
              </w:rPr>
              <w:t>Ảnh vượt giới hạn dung lượng</w:t>
            </w:r>
          </w:p>
        </w:tc>
      </w:tr>
      <w:tr>
        <w:tc>
          <w:tcPr>
            <w:tcW w:type="dxa" w:w="3024"/>
          </w:tcPr>
          <w:p>
            <w:pPr>
              <w:spacing w:lineRule="auto" w:line="240" w:before="20" w:after="20"/>
              <w:jc w:val="left"/>
            </w:pPr>
            <w:r/>
            <w:r>
              <w:rPr>
                <w:rFonts w:ascii="Consolas" w:hAnsi="Consolas" w:cs="Consolas" w:eastAsia="Consolas"/>
                <w:b w:val="0"/>
                <w:i w:val="0"/>
                <w:sz w:val="19"/>
              </w:rPr>
              <w:t>TOO_MANY_REQUESTS</w:t>
            </w:r>
          </w:p>
        </w:tc>
        <w:tc>
          <w:tcPr>
            <w:tcW w:type="dxa" w:w="3024"/>
          </w:tcPr>
          <w:p>
            <w:pPr>
              <w:spacing w:lineRule="auto" w:line="240" w:before="20" w:after="20"/>
              <w:jc w:val="left"/>
            </w:pPr>
            <w:r/>
            <w:r>
              <w:rPr>
                <w:rFonts w:ascii="Times New Roman" w:hAnsi="Times New Roman" w:cs="Times New Roman" w:eastAsia="Times New Roman"/>
                <w:b w:val="0"/>
                <w:i w:val="0"/>
                <w:sz w:val="22"/>
              </w:rPr>
              <w:t>429</w:t>
            </w:r>
          </w:p>
        </w:tc>
        <w:tc>
          <w:tcPr>
            <w:tcW w:type="dxa" w:w="3024"/>
          </w:tcPr>
          <w:p>
            <w:pPr>
              <w:spacing w:lineRule="auto" w:line="240" w:before="20" w:after="20"/>
              <w:jc w:val="left"/>
            </w:pPr>
            <w:r/>
            <w:r>
              <w:rPr>
                <w:rFonts w:ascii="Times New Roman" w:hAnsi="Times New Roman" w:cs="Times New Roman" w:eastAsia="Times New Roman"/>
                <w:b w:val="0"/>
                <w:i w:val="0"/>
                <w:sz w:val="22"/>
              </w:rPr>
              <w:t>Vượt giới hạn tần suất</w:t>
            </w:r>
          </w:p>
        </w:tc>
      </w:tr>
      <w:tr>
        <w:tc>
          <w:tcPr>
            <w:tcW w:type="dxa" w:w="3024"/>
          </w:tcPr>
          <w:p>
            <w:pPr>
              <w:spacing w:lineRule="auto" w:line="240" w:before="20" w:after="20"/>
              <w:jc w:val="left"/>
            </w:pPr>
            <w:r/>
            <w:r>
              <w:rPr>
                <w:rFonts w:ascii="Consolas" w:hAnsi="Consolas" w:cs="Consolas" w:eastAsia="Consolas"/>
                <w:b w:val="0"/>
                <w:i w:val="0"/>
                <w:sz w:val="19"/>
              </w:rPr>
              <w:t>UNAUTHORIZED</w:t>
            </w:r>
          </w:p>
        </w:tc>
        <w:tc>
          <w:tcPr>
            <w:tcW w:type="dxa" w:w="3024"/>
          </w:tcPr>
          <w:p>
            <w:pPr>
              <w:spacing w:lineRule="auto" w:line="240" w:before="20" w:after="20"/>
              <w:jc w:val="left"/>
            </w:pPr>
            <w:r/>
            <w:r>
              <w:rPr>
                <w:rFonts w:ascii="Times New Roman" w:hAnsi="Times New Roman" w:cs="Times New Roman" w:eastAsia="Times New Roman"/>
                <w:b w:val="0"/>
                <w:i w:val="0"/>
                <w:sz w:val="22"/>
              </w:rPr>
              <w:t>401</w:t>
            </w:r>
          </w:p>
        </w:tc>
        <w:tc>
          <w:tcPr>
            <w:tcW w:type="dxa" w:w="3024"/>
          </w:tcPr>
          <w:p>
            <w:pPr>
              <w:spacing w:lineRule="auto" w:line="240" w:before="20" w:after="20"/>
              <w:jc w:val="left"/>
            </w:pPr>
            <w:r/>
            <w:r>
              <w:rPr>
                <w:rFonts w:ascii="Times New Roman" w:hAnsi="Times New Roman" w:cs="Times New Roman" w:eastAsia="Times New Roman"/>
                <w:b w:val="0"/>
                <w:i w:val="0"/>
                <w:sz w:val="22"/>
              </w:rPr>
              <w:t>Thiếu hoặc sai token</w:t>
            </w:r>
          </w:p>
        </w:tc>
      </w:tr>
    </w:tbl>
    <w:p>
      <w:pPr>
        <w:keepNext/>
        <w:spacing w:lineRule="auto" w:line="360" w:before="240" w:after="120"/>
        <w:jc w:val="left"/>
      </w:pPr>
      <w:r>
        <w:rPr>
          <w:rFonts w:ascii="Times New Roman" w:hAnsi="Times New Roman" w:cs="Times New Roman" w:eastAsia="Times New Roman"/>
          <w:b/>
          <w:i w:val="0"/>
          <w:sz w:val="27"/>
        </w:rPr>
        <w:t>Phụ lục K — Danh sách 32 yêu cầu chức năng</w:t>
      </w:r>
    </w:p>
    <w:p>
      <w:pPr>
        <w:keepNext/>
        <w:spacing w:lineRule="auto" w:line="360" w:before="240" w:after="120"/>
        <w:jc w:val="left"/>
      </w:pPr>
      <w:r>
        <w:rPr>
          <w:rFonts w:ascii="Times New Roman" w:hAnsi="Times New Roman" w:cs="Times New Roman" w:eastAsia="Times New Roman"/>
          <w:b/>
          <w:i w:val="0"/>
          <w:sz w:val="26"/>
        </w:rPr>
        <w:t>1.4.1. Yêu cầu chức năng</w:t>
      </w:r>
    </w:p>
    <w:p>
      <w:pPr>
        <w:spacing w:lineRule="auto" w:line="360" w:before="120" w:after="120"/>
        <w:jc w:val="both"/>
      </w:pPr>
      <w:r>
        <w:rPr>
          <w:rFonts w:ascii="Times New Roman" w:hAnsi="Times New Roman" w:cs="Times New Roman" w:eastAsia="Times New Roman"/>
          <w:b/>
          <w:i w:val="0"/>
          <w:sz w:val="26"/>
        </w:rPr>
        <w:t>Nhóm A — Dành cho khách</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CN-01</w:t>
            </w:r>
          </w:p>
        </w:tc>
        <w:tc>
          <w:tcPr>
            <w:tcW w:type="dxa" w:w="4535"/>
          </w:tcPr>
          <w:p>
            <w:pPr>
              <w:spacing w:lineRule="auto" w:line="240" w:before="20" w:after="20"/>
              <w:jc w:val="left"/>
            </w:pPr>
            <w:r/>
            <w:r>
              <w:rPr>
                <w:rFonts w:ascii="Times New Roman" w:hAnsi="Times New Roman" w:cs="Times New Roman" w:eastAsia="Times New Roman"/>
                <w:b w:val="0"/>
                <w:i w:val="0"/>
                <w:sz w:val="22"/>
              </w:rPr>
              <w:t>Xem danh sách loại phòng kèm tiện nghi, hình ảnh, giá</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CN-02</w:t>
            </w:r>
          </w:p>
        </w:tc>
        <w:tc>
          <w:tcPr>
            <w:tcW w:type="dxa" w:w="4535"/>
          </w:tcPr>
          <w:p>
            <w:pPr>
              <w:spacing w:lineRule="auto" w:line="240" w:before="20" w:after="20"/>
              <w:jc w:val="left"/>
            </w:pPr>
            <w:r/>
            <w:r>
              <w:rPr>
                <w:rFonts w:ascii="Times New Roman" w:hAnsi="Times New Roman" w:cs="Times New Roman" w:eastAsia="Times New Roman"/>
                <w:b w:val="0"/>
                <w:i w:val="0"/>
                <w:sz w:val="22"/>
              </w:rPr>
              <w:t>Xem chi tiết một loại phòng, xem thư viện ảnh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CN-03</w:t>
            </w:r>
          </w:p>
        </w:tc>
        <w:tc>
          <w:tcPr>
            <w:tcW w:type="dxa" w:w="4535"/>
          </w:tcPr>
          <w:p>
            <w:pPr>
              <w:spacing w:lineRule="auto" w:line="240" w:before="20" w:after="20"/>
              <w:jc w:val="left"/>
            </w:pPr>
            <w:r/>
            <w:r>
              <w:rPr>
                <w:rFonts w:ascii="Times New Roman" w:hAnsi="Times New Roman" w:cs="Times New Roman" w:eastAsia="Times New Roman"/>
                <w:b w:val="0"/>
                <w:i w:val="0"/>
                <w:sz w:val="22"/>
              </w:rPr>
              <w:t>Tìm phòng trống theo khoảng ngày, số người lớn, trẻ em, số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CN-04</w:t>
            </w:r>
          </w:p>
        </w:tc>
        <w:tc>
          <w:tcPr>
            <w:tcW w:type="dxa" w:w="4535"/>
          </w:tcPr>
          <w:p>
            <w:pPr>
              <w:spacing w:lineRule="auto" w:line="240" w:before="20" w:after="20"/>
              <w:jc w:val="left"/>
            </w:pPr>
            <w:r/>
            <w:r>
              <w:rPr>
                <w:rFonts w:ascii="Times New Roman" w:hAnsi="Times New Roman" w:cs="Times New Roman" w:eastAsia="Times New Roman"/>
                <w:b w:val="0"/>
                <w:i w:val="0"/>
                <w:sz w:val="22"/>
              </w:rPr>
              <w:t>Xem lịch từng đêm: đêm nào còn phòng, đêm nào hết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CN-05</w:t>
            </w:r>
          </w:p>
        </w:tc>
        <w:tc>
          <w:tcPr>
            <w:tcW w:type="dxa" w:w="4535"/>
          </w:tcPr>
          <w:p>
            <w:pPr>
              <w:spacing w:lineRule="auto" w:line="240" w:before="20" w:after="20"/>
              <w:jc w:val="left"/>
            </w:pPr>
            <w:r/>
            <w:r>
              <w:rPr>
                <w:rFonts w:ascii="Times New Roman" w:hAnsi="Times New Roman" w:cs="Times New Roman" w:eastAsia="Times New Roman"/>
                <w:b w:val="0"/>
                <w:i w:val="0"/>
                <w:sz w:val="22"/>
              </w:rPr>
              <w:t>Gửi yêu cầu đặt phòng, nhận mã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CN-06</w:t>
            </w:r>
          </w:p>
        </w:tc>
        <w:tc>
          <w:tcPr>
            <w:tcW w:type="dxa" w:w="4535"/>
          </w:tcPr>
          <w:p>
            <w:pPr>
              <w:spacing w:lineRule="auto" w:line="240" w:before="20" w:after="20"/>
              <w:jc w:val="left"/>
            </w:pPr>
            <w:r/>
            <w:r>
              <w:rPr>
                <w:rFonts w:ascii="Times New Roman" w:hAnsi="Times New Roman" w:cs="Times New Roman" w:eastAsia="Times New Roman"/>
                <w:b w:val="0"/>
                <w:i w:val="0"/>
                <w:sz w:val="22"/>
              </w:rPr>
              <w:t>Xem chi phí dự kiến trước khi xác nhận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CN-07</w:t>
            </w:r>
          </w:p>
        </w:tc>
        <w:tc>
          <w:tcPr>
            <w:tcW w:type="dxa" w:w="4535"/>
          </w:tcPr>
          <w:p>
            <w:pPr>
              <w:spacing w:lineRule="auto" w:line="240" w:before="20" w:after="20"/>
              <w:jc w:val="left"/>
            </w:pPr>
            <w:r/>
            <w:r>
              <w:rPr>
                <w:rFonts w:ascii="Times New Roman" w:hAnsi="Times New Roman" w:cs="Times New Roman" w:eastAsia="Times New Roman"/>
                <w:b w:val="0"/>
                <w:i w:val="0"/>
                <w:sz w:val="22"/>
              </w:rPr>
              <w:t>Áp dụng mã khuyến mãi và thấy ngay số tiền được giảm</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CN-08</w:t>
            </w:r>
          </w:p>
        </w:tc>
        <w:tc>
          <w:tcPr>
            <w:tcW w:type="dxa" w:w="4535"/>
          </w:tcPr>
          <w:p>
            <w:pPr>
              <w:spacing w:lineRule="auto" w:line="240" w:before="20" w:after="20"/>
              <w:jc w:val="left"/>
            </w:pPr>
            <w:r/>
            <w:r>
              <w:rPr>
                <w:rFonts w:ascii="Times New Roman" w:hAnsi="Times New Roman" w:cs="Times New Roman" w:eastAsia="Times New Roman"/>
                <w:b w:val="0"/>
                <w:i w:val="0"/>
                <w:sz w:val="22"/>
              </w:rPr>
              <w:t>Thanh toán đặt cọc bằng mã QR</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CN-09</w:t>
            </w:r>
          </w:p>
        </w:tc>
        <w:tc>
          <w:tcPr>
            <w:tcW w:type="dxa" w:w="4535"/>
          </w:tcPr>
          <w:p>
            <w:pPr>
              <w:spacing w:lineRule="auto" w:line="240" w:before="20" w:after="20"/>
              <w:jc w:val="left"/>
            </w:pPr>
            <w:r/>
            <w:r>
              <w:rPr>
                <w:rFonts w:ascii="Times New Roman" w:hAnsi="Times New Roman" w:cs="Times New Roman" w:eastAsia="Times New Roman"/>
                <w:b w:val="0"/>
                <w:i w:val="0"/>
                <w:sz w:val="22"/>
              </w:rPr>
              <w:t>Tra cứu đơn bằng mã đơn và số điện thoại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CN-10</w:t>
            </w:r>
          </w:p>
        </w:tc>
        <w:tc>
          <w:tcPr>
            <w:tcW w:type="dxa" w:w="4535"/>
          </w:tcPr>
          <w:p>
            <w:pPr>
              <w:spacing w:lineRule="auto" w:line="240" w:before="20" w:after="20"/>
              <w:jc w:val="left"/>
            </w:pPr>
            <w:r/>
            <w:r>
              <w:rPr>
                <w:rFonts w:ascii="Times New Roman" w:hAnsi="Times New Roman" w:cs="Times New Roman" w:eastAsia="Times New Roman"/>
                <w:b w:val="0"/>
                <w:i w:val="0"/>
                <w:sz w:val="22"/>
              </w:rPr>
              <w:t>Huỷ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CN-11</w:t>
            </w:r>
          </w:p>
        </w:tc>
        <w:tc>
          <w:tcPr>
            <w:tcW w:type="dxa" w:w="4535"/>
          </w:tcPr>
          <w:p>
            <w:pPr>
              <w:spacing w:lineRule="auto" w:line="240" w:before="20" w:after="20"/>
              <w:jc w:val="left"/>
            </w:pPr>
            <w:r/>
            <w:r>
              <w:rPr>
                <w:rFonts w:ascii="Times New Roman" w:hAnsi="Times New Roman" w:cs="Times New Roman" w:eastAsia="Times New Roman"/>
                <w:b w:val="0"/>
                <w:i w:val="0"/>
                <w:sz w:val="22"/>
              </w:rPr>
              <w:t>Nhận thư xác nhận qua thư điện tử</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CN-12</w:t>
            </w:r>
          </w:p>
        </w:tc>
        <w:tc>
          <w:tcPr>
            <w:tcW w:type="dxa" w:w="4535"/>
          </w:tcPr>
          <w:p>
            <w:pPr>
              <w:spacing w:lineRule="auto" w:line="240" w:before="20" w:after="20"/>
              <w:jc w:val="left"/>
            </w:pPr>
            <w:r/>
            <w:r>
              <w:rPr>
                <w:rFonts w:ascii="Times New Roman" w:hAnsi="Times New Roman" w:cs="Times New Roman" w:eastAsia="Times New Roman"/>
                <w:b w:val="0"/>
                <w:i w:val="0"/>
                <w:sz w:val="22"/>
              </w:rPr>
              <w:t>Viết đánh giá sau khi trả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CN-13</w:t>
            </w:r>
          </w:p>
        </w:tc>
        <w:tc>
          <w:tcPr>
            <w:tcW w:type="dxa" w:w="4535"/>
          </w:tcPr>
          <w:p>
            <w:pPr>
              <w:spacing w:lineRule="auto" w:line="240" w:before="20" w:after="20"/>
              <w:jc w:val="left"/>
            </w:pPr>
            <w:r/>
            <w:r>
              <w:rPr>
                <w:rFonts w:ascii="Times New Roman" w:hAnsi="Times New Roman" w:cs="Times New Roman" w:eastAsia="Times New Roman"/>
                <w:b w:val="0"/>
                <w:i w:val="0"/>
                <w:sz w:val="22"/>
              </w:rPr>
              <w:t>Đăng ký, đăng nhập, xem lại toàn bộ đơn đã đặt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CN-14</w:t>
            </w:r>
          </w:p>
        </w:tc>
        <w:tc>
          <w:tcPr>
            <w:tcW w:type="dxa" w:w="4535"/>
          </w:tcPr>
          <w:p>
            <w:pPr>
              <w:spacing w:lineRule="auto" w:line="240" w:before="20" w:after="20"/>
              <w:jc w:val="left"/>
            </w:pPr>
            <w:r/>
            <w:r>
              <w:rPr>
                <w:rFonts w:ascii="Times New Roman" w:hAnsi="Times New Roman" w:cs="Times New Roman" w:eastAsia="Times New Roman"/>
                <w:b w:val="0"/>
                <w:i w:val="0"/>
                <w:sz w:val="22"/>
              </w:rPr>
              <w:t>Đọc tin tức, xem thư viện ảnh của homestay</w:t>
            </w:r>
          </w:p>
        </w:tc>
      </w:tr>
    </w:tbl>
    <w:p>
      <w:pPr>
        <w:spacing w:lineRule="auto" w:line="360" w:before="120" w:after="120"/>
        <w:jc w:val="both"/>
      </w:pPr>
      <w:r>
        <w:rPr>
          <w:rFonts w:ascii="Times New Roman" w:hAnsi="Times New Roman" w:cs="Times New Roman" w:eastAsia="Times New Roman"/>
          <w:b/>
          <w:i w:val="0"/>
          <w:sz w:val="26"/>
        </w:rPr>
        <w:t>Nhóm B — Dành cho quản trị viên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CN-15</w:t>
            </w:r>
          </w:p>
        </w:tc>
        <w:tc>
          <w:tcPr>
            <w:tcW w:type="dxa" w:w="4535"/>
          </w:tcPr>
          <w:p>
            <w:pPr>
              <w:spacing w:lineRule="auto" w:line="240" w:before="20" w:after="20"/>
              <w:jc w:val="left"/>
            </w:pPr>
            <w:r/>
            <w:r>
              <w:rPr>
                <w:rFonts w:ascii="Times New Roman" w:hAnsi="Times New Roman" w:cs="Times New Roman" w:eastAsia="Times New Roman"/>
                <w:b w:val="0"/>
                <w:i w:val="0"/>
                <w:sz w:val="22"/>
              </w:rPr>
              <w:t>Đăng nhập khu quản trị; buộc đổi mật khẩu tạm ở lần đầu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CN-16</w:t>
            </w:r>
          </w:p>
        </w:tc>
        <w:tc>
          <w:tcPr>
            <w:tcW w:type="dxa" w:w="4535"/>
          </w:tcPr>
          <w:p>
            <w:pPr>
              <w:spacing w:lineRule="auto" w:line="240" w:before="20" w:after="20"/>
              <w:jc w:val="left"/>
            </w:pPr>
            <w:r/>
            <w:r>
              <w:rPr>
                <w:rFonts w:ascii="Times New Roman" w:hAnsi="Times New Roman" w:cs="Times New Roman" w:eastAsia="Times New Roman"/>
                <w:b w:val="0"/>
                <w:i w:val="0"/>
                <w:sz w:val="22"/>
              </w:rPr>
              <w:t>Xem danh sách đơn, lọc theo trạng thái và khoảng ngày</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CN-17</w:t>
            </w:r>
          </w:p>
        </w:tc>
        <w:tc>
          <w:tcPr>
            <w:tcW w:type="dxa" w:w="4535"/>
          </w:tcPr>
          <w:p>
            <w:pPr>
              <w:spacing w:lineRule="auto" w:line="240" w:before="20" w:after="20"/>
              <w:jc w:val="left"/>
            </w:pPr>
            <w:r/>
            <w:r>
              <w:rPr>
                <w:rFonts w:ascii="Times New Roman" w:hAnsi="Times New Roman" w:cs="Times New Roman" w:eastAsia="Times New Roman"/>
                <w:b w:val="0"/>
                <w:i w:val="0"/>
                <w:sz w:val="22"/>
              </w:rPr>
              <w:t>Xem chi tiết đơn: lịch sử trạng thái, thanh toán, thư đã gửi, ghi chú</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CN-18</w:t>
            </w:r>
          </w:p>
        </w:tc>
        <w:tc>
          <w:tcPr>
            <w:tcW w:type="dxa" w:w="4535"/>
          </w:tcPr>
          <w:p>
            <w:pPr>
              <w:spacing w:lineRule="auto" w:line="240" w:before="20" w:after="20"/>
              <w:jc w:val="left"/>
            </w:pPr>
            <w:r/>
            <w:r>
              <w:rPr>
                <w:rFonts w:ascii="Times New Roman" w:hAnsi="Times New Roman" w:cs="Times New Roman" w:eastAsia="Times New Roman"/>
                <w:b w:val="0"/>
                <w:i w:val="0"/>
                <w:sz w:val="22"/>
              </w:rPr>
              <w:t>Chuyển trạng thái đơn theo máy trạng thái hợp lệ</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CN-19</w:t>
            </w:r>
          </w:p>
        </w:tc>
        <w:tc>
          <w:tcPr>
            <w:tcW w:type="dxa" w:w="4535"/>
          </w:tcPr>
          <w:p>
            <w:pPr>
              <w:spacing w:lineRule="auto" w:line="240" w:before="20" w:after="20"/>
              <w:jc w:val="left"/>
            </w:pPr>
            <w:r/>
            <w:r>
              <w:rPr>
                <w:rFonts w:ascii="Times New Roman" w:hAnsi="Times New Roman" w:cs="Times New Roman" w:eastAsia="Times New Roman"/>
                <w:b w:val="0"/>
                <w:i w:val="0"/>
                <w:sz w:val="22"/>
              </w:rPr>
              <w:t>Ghi chú nội bộ trên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CN-20</w:t>
            </w:r>
          </w:p>
        </w:tc>
        <w:tc>
          <w:tcPr>
            <w:tcW w:type="dxa" w:w="4535"/>
          </w:tcPr>
          <w:p>
            <w:pPr>
              <w:spacing w:lineRule="auto" w:line="240" w:before="20" w:after="20"/>
              <w:jc w:val="left"/>
            </w:pPr>
            <w:r/>
            <w:r>
              <w:rPr>
                <w:rFonts w:ascii="Times New Roman" w:hAnsi="Times New Roman" w:cs="Times New Roman" w:eastAsia="Times New Roman"/>
                <w:b w:val="0"/>
                <w:i w:val="0"/>
                <w:sz w:val="22"/>
              </w:rPr>
              <w:t>Đối soát thanh toán: xác nhận thủ công, xử lý khoản lệch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CN-21</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loại phòng: thêm, sửa, xoá, gán tiện nghi, tải ảnh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CN-22</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phòng vật lý: thêm, sửa, đổi trạng thái vận hành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CN-23</w:t>
            </w:r>
          </w:p>
        </w:tc>
        <w:tc>
          <w:tcPr>
            <w:tcW w:type="dxa" w:w="4535"/>
          </w:tcPr>
          <w:p>
            <w:pPr>
              <w:spacing w:lineRule="auto" w:line="240" w:before="20" w:after="20"/>
              <w:jc w:val="left"/>
            </w:pPr>
            <w:r/>
            <w:r>
              <w:rPr>
                <w:rFonts w:ascii="Times New Roman" w:hAnsi="Times New Roman" w:cs="Times New Roman" w:eastAsia="Times New Roman"/>
                <w:b/>
                <w:i w:val="0"/>
                <w:sz w:val="22"/>
              </w:rPr>
              <w:t>Đóng phòng theo khoảng ngày</w:t>
            </w:r>
            <w:r>
              <w:rPr>
                <w:rFonts w:ascii="Times New Roman" w:hAnsi="Times New Roman" w:cs="Times New Roman" w:eastAsia="Times New Roman"/>
                <w:b w:val="0"/>
                <w:i w:val="0"/>
                <w:sz w:val="22"/>
              </w:rPr>
              <w:t xml:space="preserve"> — quản lý ngày khả dụng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CN-24</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mã khuyến mãi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CN-25</w:t>
            </w:r>
          </w:p>
        </w:tc>
        <w:tc>
          <w:tcPr>
            <w:tcW w:type="dxa" w:w="4535"/>
          </w:tcPr>
          <w:p>
            <w:pPr>
              <w:spacing w:lineRule="auto" w:line="240" w:before="20" w:after="20"/>
              <w:jc w:val="left"/>
            </w:pPr>
            <w:r/>
            <w:r>
              <w:rPr>
                <w:rFonts w:ascii="Times New Roman" w:hAnsi="Times New Roman" w:cs="Times New Roman" w:eastAsia="Times New Roman"/>
                <w:b w:val="0"/>
                <w:i w:val="0"/>
                <w:sz w:val="22"/>
              </w:rPr>
              <w:t>Duyệt, từ chối, trả lời đánh giá của khách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CN-26</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nội dung trang chủ, biểu ngữ, thư viện ảnh, tin tức</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CN-27</w:t>
            </w:r>
          </w:p>
        </w:tc>
        <w:tc>
          <w:tcPr>
            <w:tcW w:type="dxa" w:w="4535"/>
          </w:tcPr>
          <w:p>
            <w:pPr>
              <w:spacing w:lineRule="auto" w:line="240" w:before="20" w:after="20"/>
              <w:jc w:val="left"/>
            </w:pPr>
            <w:r/>
            <w:r>
              <w:rPr>
                <w:rFonts w:ascii="Times New Roman" w:hAnsi="Times New Roman" w:cs="Times New Roman" w:eastAsia="Times New Roman"/>
                <w:b w:val="0"/>
                <w:i w:val="0"/>
                <w:sz w:val="22"/>
              </w:rPr>
              <w:t>Xem tổng quan: doanh thu, tỉ lệ lấp đầy, tỉ lệ huỷ</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CN-28</w:t>
            </w:r>
          </w:p>
        </w:tc>
        <w:tc>
          <w:tcPr>
            <w:tcW w:type="dxa" w:w="4535"/>
          </w:tcPr>
          <w:p>
            <w:pPr>
              <w:spacing w:lineRule="auto" w:line="240" w:before="20" w:after="20"/>
              <w:jc w:val="left"/>
            </w:pPr>
            <w:r/>
            <w:r>
              <w:rPr>
                <w:rFonts w:ascii="Times New Roman" w:hAnsi="Times New Roman" w:cs="Times New Roman" w:eastAsia="Times New Roman"/>
                <w:b w:val="0"/>
                <w:i w:val="0"/>
                <w:sz w:val="22"/>
              </w:rPr>
              <w:t>Xuất báo cáo đơn ra tệp định dạng CSV</w:t>
            </w:r>
          </w:p>
        </w:tc>
      </w:tr>
    </w:tbl>
    <w:p>
      <w:pPr>
        <w:spacing w:lineRule="auto" w:line="360" w:before="120" w:after="120"/>
        <w:jc w:val="both"/>
      </w:pPr>
      <w:r>
        <w:rPr>
          <w:rFonts w:ascii="Times New Roman" w:hAnsi="Times New Roman" w:cs="Times New Roman" w:eastAsia="Times New Roman"/>
          <w:b/>
          <w:i w:val="0"/>
          <w:sz w:val="26"/>
        </w:rPr>
        <w:t>Nhóm C — Hệ thống tự động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CN-29</w:t>
            </w:r>
          </w:p>
        </w:tc>
        <w:tc>
          <w:tcPr>
            <w:tcW w:type="dxa" w:w="4535"/>
          </w:tcPr>
          <w:p>
            <w:pPr>
              <w:spacing w:lineRule="auto" w:line="240" w:before="20" w:after="20"/>
              <w:jc w:val="left"/>
            </w:pPr>
            <w:r/>
            <w:r>
              <w:rPr>
                <w:rFonts w:ascii="Times New Roman" w:hAnsi="Times New Roman" w:cs="Times New Roman" w:eastAsia="Times New Roman"/>
                <w:b w:val="0"/>
                <w:i w:val="0"/>
                <w:sz w:val="22"/>
              </w:rPr>
              <w:t>Nhận webhook khi có tiền về, tự đối chiếu và xác nhận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CN-30</w:t>
            </w:r>
          </w:p>
        </w:tc>
        <w:tc>
          <w:tcPr>
            <w:tcW w:type="dxa" w:w="4535"/>
          </w:tcPr>
          <w:p>
            <w:pPr>
              <w:spacing w:lineRule="auto" w:line="240" w:before="20" w:after="20"/>
              <w:jc w:val="left"/>
            </w:pPr>
            <w:r/>
            <w:r>
              <w:rPr>
                <w:rFonts w:ascii="Times New Roman" w:hAnsi="Times New Roman" w:cs="Times New Roman" w:eastAsia="Times New Roman"/>
                <w:b w:val="0"/>
                <w:i w:val="0"/>
                <w:sz w:val="22"/>
              </w:rPr>
              <w:t>Tự chuyển đơn quá hạn giữ chỗ sang trạng thái hết hạn và nhả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CN-31</w:t>
            </w:r>
          </w:p>
        </w:tc>
        <w:tc>
          <w:tcPr>
            <w:tcW w:type="dxa" w:w="4535"/>
          </w:tcPr>
          <w:p>
            <w:pPr>
              <w:spacing w:lineRule="auto" w:line="240" w:before="20" w:after="20"/>
              <w:jc w:val="left"/>
            </w:pPr>
            <w:r/>
            <w:r>
              <w:rPr>
                <w:rFonts w:ascii="Times New Roman" w:hAnsi="Times New Roman" w:cs="Times New Roman" w:eastAsia="Times New Roman"/>
                <w:b w:val="0"/>
                <w:i w:val="0"/>
                <w:sz w:val="22"/>
              </w:rPr>
              <w:t>Gửi thư qua hàng đợi, ghi nhận mọi thư đã gửi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CN-32</w:t>
            </w:r>
          </w:p>
        </w:tc>
        <w:tc>
          <w:tcPr>
            <w:tcW w:type="dxa" w:w="4535"/>
          </w:tcPr>
          <w:p>
            <w:pPr>
              <w:spacing w:lineRule="auto" w:line="240" w:before="20" w:after="20"/>
              <w:jc w:val="left"/>
            </w:pPr>
            <w:r/>
            <w:r>
              <w:rPr>
                <w:rFonts w:ascii="Times New Roman" w:hAnsi="Times New Roman" w:cs="Times New Roman" w:eastAsia="Times New Roman"/>
                <w:b w:val="0"/>
                <w:i w:val="0"/>
                <w:sz w:val="22"/>
              </w:rPr>
              <w:t>Xử lý tiền về muộn: mở lại đơn, thử giành lại phòng</w:t>
            </w:r>
          </w:p>
        </w:tc>
      </w:tr>
    </w:tbl>
    <w:p>
      <w:pPr>
        <w:keepNext/>
        <w:spacing w:lineRule="auto" w:line="360" w:before="240" w:after="120"/>
        <w:jc w:val="left"/>
      </w:pPr>
      <w:r>
        <w:rPr>
          <w:rFonts w:ascii="Times New Roman" w:hAnsi="Times New Roman" w:cs="Times New Roman" w:eastAsia="Times New Roman"/>
          <w:b/>
          <w:i w:val="0"/>
          <w:sz w:val="27"/>
        </w:rPr>
        <w:t>Phụ lục L — Bảng tổng hợp công nghệ</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Tầng</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Công nghệ</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Phiên bản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Ngôn ngữ tầng máy chủ</w:t>
            </w:r>
          </w:p>
        </w:tc>
        <w:tc>
          <w:tcPr>
            <w:tcW w:type="dxa" w:w="3024"/>
          </w:tcPr>
          <w:p>
            <w:pPr>
              <w:spacing w:lineRule="auto" w:line="240" w:before="20" w:after="20"/>
              <w:jc w:val="left"/>
            </w:pPr>
            <w:r/>
            <w:r>
              <w:rPr>
                <w:rFonts w:ascii="Times New Roman" w:hAnsi="Times New Roman" w:cs="Times New Roman" w:eastAsia="Times New Roman"/>
                <w:b w:val="0"/>
                <w:i w:val="0"/>
                <w:sz w:val="22"/>
              </w:rPr>
              <w:t>Java</w:t>
            </w:r>
          </w:p>
        </w:tc>
        <w:tc>
          <w:tcPr>
            <w:tcW w:type="dxa" w:w="3024"/>
          </w:tcPr>
          <w:p>
            <w:pPr>
              <w:spacing w:lineRule="auto" w:line="240" w:before="20" w:after="20"/>
              <w:jc w:val="left"/>
            </w:pPr>
            <w:r/>
            <w:r>
              <w:rPr>
                <w:rFonts w:ascii="Times New Roman" w:hAnsi="Times New Roman" w:cs="Times New Roman" w:eastAsia="Times New Roman"/>
                <w:b w:val="0"/>
                <w:i w:val="0"/>
                <w:sz w:val="22"/>
              </w:rPr>
              <w:t>21 (LTS)</w:t>
            </w:r>
          </w:p>
        </w:tc>
      </w:tr>
      <w:tr>
        <w:tc>
          <w:tcPr>
            <w:tcW w:type="dxa" w:w="3024"/>
          </w:tcPr>
          <w:p>
            <w:pPr>
              <w:spacing w:lineRule="auto" w:line="240" w:before="20" w:after="20"/>
              <w:jc w:val="left"/>
            </w:pPr>
            <w:r/>
            <w:r>
              <w:rPr>
                <w:rFonts w:ascii="Times New Roman" w:hAnsi="Times New Roman" w:cs="Times New Roman" w:eastAsia="Times New Roman"/>
                <w:b w:val="0"/>
                <w:i w:val="0"/>
                <w:sz w:val="22"/>
              </w:rPr>
              <w:t>Nền tảng tầng máy chủ</w:t>
            </w:r>
          </w:p>
        </w:tc>
        <w:tc>
          <w:tcPr>
            <w:tcW w:type="dxa" w:w="3024"/>
          </w:tcPr>
          <w:p>
            <w:pPr>
              <w:spacing w:lineRule="auto" w:line="240" w:before="20" w:after="20"/>
              <w:jc w:val="left"/>
            </w:pPr>
            <w:r/>
            <w:r>
              <w:rPr>
                <w:rFonts w:ascii="Times New Roman" w:hAnsi="Times New Roman" w:cs="Times New Roman" w:eastAsia="Times New Roman"/>
                <w:b w:val="0"/>
                <w:i w:val="0"/>
                <w:sz w:val="22"/>
              </w:rPr>
              <w:t>Spring Boot</w:t>
            </w:r>
          </w:p>
        </w:tc>
        <w:tc>
          <w:tcPr>
            <w:tcW w:type="dxa" w:w="3024"/>
          </w:tcPr>
          <w:p>
            <w:pPr>
              <w:spacing w:lineRule="auto" w:line="240" w:before="20" w:after="20"/>
              <w:jc w:val="left"/>
            </w:pPr>
            <w:r/>
            <w:r>
              <w:rPr>
                <w:rFonts w:ascii="Times New Roman" w:hAnsi="Times New Roman" w:cs="Times New Roman" w:eastAsia="Times New Roman"/>
                <w:b w:val="0"/>
                <w:i w:val="0"/>
                <w:sz w:val="22"/>
              </w:rPr>
              <w:t>3.5.6</w:t>
            </w:r>
          </w:p>
        </w:tc>
      </w:tr>
      <w:tr>
        <w:tc>
          <w:tcPr>
            <w:tcW w:type="dxa" w:w="3024"/>
          </w:tcPr>
          <w:p>
            <w:pPr>
              <w:spacing w:lineRule="auto" w:line="240" w:before="20" w:after="20"/>
              <w:jc w:val="left"/>
            </w:pPr>
            <w:r/>
            <w:r>
              <w:rPr>
                <w:rFonts w:ascii="Times New Roman" w:hAnsi="Times New Roman" w:cs="Times New Roman" w:eastAsia="Times New Roman"/>
                <w:b w:val="0"/>
                <w:i w:val="0"/>
                <w:sz w:val="22"/>
              </w:rPr>
              <w:t>Truy cập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Spring Data JPA / Hibernate, Spring JDBC</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Bảo mật</w:t>
            </w:r>
          </w:p>
        </w:tc>
        <w:tc>
          <w:tcPr>
            <w:tcW w:type="dxa" w:w="3024"/>
          </w:tcPr>
          <w:p>
            <w:pPr>
              <w:spacing w:lineRule="auto" w:line="240" w:before="20" w:after="20"/>
              <w:jc w:val="left"/>
            </w:pPr>
            <w:r/>
            <w:r>
              <w:rPr>
                <w:rFonts w:ascii="Times New Roman" w:hAnsi="Times New Roman" w:cs="Times New Roman" w:eastAsia="Times New Roman"/>
                <w:b w:val="0"/>
                <w:i w:val="0"/>
                <w:sz w:val="22"/>
              </w:rPr>
              <w:t>Spring Security và JWT</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Cơ sở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PostgreSQL</w:t>
            </w:r>
          </w:p>
        </w:tc>
        <w:tc>
          <w:tcPr>
            <w:tcW w:type="dxa" w:w="3024"/>
          </w:tcPr>
          <w:p>
            <w:pPr>
              <w:spacing w:lineRule="auto" w:line="240" w:before="20" w:after="20"/>
              <w:jc w:val="left"/>
            </w:pPr>
            <w:r/>
            <w:r>
              <w:rPr>
                <w:rFonts w:ascii="Times New Roman" w:hAnsi="Times New Roman" w:cs="Times New Roman" w:eastAsia="Times New Roman"/>
                <w:b w:val="0"/>
                <w:i w:val="0"/>
                <w:sz w:val="22"/>
              </w:rPr>
              <w:t>16</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lý lược đồ</w:t>
            </w:r>
          </w:p>
        </w:tc>
        <w:tc>
          <w:tcPr>
            <w:tcW w:type="dxa" w:w="3024"/>
          </w:tcPr>
          <w:p>
            <w:pPr>
              <w:spacing w:lineRule="auto" w:line="240" w:before="20" w:after="20"/>
              <w:jc w:val="left"/>
            </w:pPr>
            <w:r/>
            <w:r>
              <w:rPr>
                <w:rFonts w:ascii="Times New Roman" w:hAnsi="Times New Roman" w:cs="Times New Roman" w:eastAsia="Times New Roman"/>
                <w:b w:val="0"/>
                <w:i w:val="0"/>
                <w:sz w:val="22"/>
              </w:rPr>
              <w:t>Flyway</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Giới hạn tần suất</w:t>
            </w:r>
          </w:p>
        </w:tc>
        <w:tc>
          <w:tcPr>
            <w:tcW w:type="dxa" w:w="3024"/>
          </w:tcPr>
          <w:p>
            <w:pPr>
              <w:spacing w:lineRule="auto" w:line="240" w:before="20" w:after="20"/>
              <w:jc w:val="left"/>
            </w:pPr>
            <w:r/>
            <w:r>
              <w:rPr>
                <w:rFonts w:ascii="Times New Roman" w:hAnsi="Times New Roman" w:cs="Times New Roman" w:eastAsia="Times New Roman"/>
                <w:b w:val="0"/>
                <w:i w:val="0"/>
                <w:sz w:val="22"/>
              </w:rPr>
              <w:t>bucket4j</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Lọc HTML</w:t>
            </w:r>
          </w:p>
        </w:tc>
        <w:tc>
          <w:tcPr>
            <w:tcW w:type="dxa" w:w="3024"/>
          </w:tcPr>
          <w:p>
            <w:pPr>
              <w:spacing w:lineRule="auto" w:line="240" w:before="20" w:after="20"/>
              <w:jc w:val="left"/>
            </w:pPr>
            <w:r/>
            <w:r>
              <w:rPr>
                <w:rFonts w:ascii="Times New Roman" w:hAnsi="Times New Roman" w:cs="Times New Roman" w:eastAsia="Times New Roman"/>
                <w:b w:val="0"/>
                <w:i w:val="0"/>
                <w:sz w:val="22"/>
              </w:rPr>
              <w:t>OWASP java-html-sanitizer</w:t>
            </w:r>
          </w:p>
        </w:tc>
        <w:tc>
          <w:tcPr>
            <w:tcW w:type="dxa" w:w="3024"/>
          </w:tcPr>
          <w:p>
            <w:pPr>
              <w:spacing w:lineRule="auto" w:line="240" w:before="20" w:after="20"/>
              <w:jc w:val="left"/>
            </w:pPr>
            <w:r/>
            <w:r>
              <w:rPr>
                <w:rFonts w:ascii="Times New Roman" w:hAnsi="Times New Roman" w:cs="Times New Roman" w:eastAsia="Times New Roman"/>
                <w:b w:val="0"/>
                <w:i w:val="0"/>
                <w:sz w:val="22"/>
              </w:rPr>
              <w:t>20240325.1</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w:t>
            </w:r>
          </w:p>
        </w:tc>
        <w:tc>
          <w:tcPr>
            <w:tcW w:type="dxa" w:w="3024"/>
          </w:tcPr>
          <w:p>
            <w:pPr>
              <w:spacing w:lineRule="auto" w:line="240" w:before="20" w:after="20"/>
              <w:jc w:val="left"/>
            </w:pPr>
            <w:r/>
            <w:r>
              <w:rPr>
                <w:rFonts w:ascii="Times New Roman" w:hAnsi="Times New Roman" w:cs="Times New Roman" w:eastAsia="Times New Roman"/>
                <w:b w:val="0"/>
                <w:i w:val="0"/>
                <w:sz w:val="22"/>
              </w:rPr>
              <w:t>JUnit 5, AssertJ, Testcontainers</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Ngôn ngữ tầng giao diện</w:t>
            </w:r>
          </w:p>
        </w:tc>
        <w:tc>
          <w:tcPr>
            <w:tcW w:type="dxa" w:w="3024"/>
          </w:tcPr>
          <w:p>
            <w:pPr>
              <w:spacing w:lineRule="auto" w:line="240" w:before="20" w:after="20"/>
              <w:jc w:val="left"/>
            </w:pPr>
            <w:r/>
            <w:r>
              <w:rPr>
                <w:rFonts w:ascii="Times New Roman" w:hAnsi="Times New Roman" w:cs="Times New Roman" w:eastAsia="Times New Roman"/>
                <w:b w:val="0"/>
                <w:i w:val="0"/>
                <w:sz w:val="22"/>
              </w:rPr>
              <w:t>TypeScript</w:t>
            </w:r>
          </w:p>
        </w:tc>
        <w:tc>
          <w:tcPr>
            <w:tcW w:type="dxa" w:w="3024"/>
          </w:tcPr>
          <w:p>
            <w:pPr>
              <w:spacing w:lineRule="auto" w:line="240" w:before="20" w:after="20"/>
              <w:jc w:val="left"/>
            </w:pPr>
            <w:r/>
            <w:r>
              <w:rPr>
                <w:rFonts w:ascii="Times New Roman" w:hAnsi="Times New Roman" w:cs="Times New Roman" w:eastAsia="Times New Roman"/>
                <w:b w:val="0"/>
                <w:i w:val="0"/>
                <w:sz w:val="22"/>
              </w:rPr>
              <w:t>theo Angular</w:t>
            </w:r>
          </w:p>
        </w:tc>
      </w:tr>
      <w:tr>
        <w:tc>
          <w:tcPr>
            <w:tcW w:type="dxa" w:w="3024"/>
          </w:tcPr>
          <w:p>
            <w:pPr>
              <w:spacing w:lineRule="auto" w:line="240" w:before="20" w:after="20"/>
              <w:jc w:val="left"/>
            </w:pPr>
            <w:r/>
            <w:r>
              <w:rPr>
                <w:rFonts w:ascii="Times New Roman" w:hAnsi="Times New Roman" w:cs="Times New Roman" w:eastAsia="Times New Roman"/>
                <w:b w:val="0"/>
                <w:i w:val="0"/>
                <w:sz w:val="22"/>
              </w:rPr>
              <w:t>Nền tảng tầng giao diện</w:t>
            </w:r>
          </w:p>
        </w:tc>
        <w:tc>
          <w:tcPr>
            <w:tcW w:type="dxa" w:w="3024"/>
          </w:tcPr>
          <w:p>
            <w:pPr>
              <w:spacing w:lineRule="auto" w:line="240" w:before="20" w:after="20"/>
              <w:jc w:val="left"/>
            </w:pPr>
            <w:r/>
            <w:r>
              <w:rPr>
                <w:rFonts w:ascii="Times New Roman" w:hAnsi="Times New Roman" w:cs="Times New Roman" w:eastAsia="Times New Roman"/>
                <w:b w:val="0"/>
                <w:i w:val="0"/>
                <w:sz w:val="22"/>
              </w:rPr>
              <w:t>Angular</w:t>
            </w:r>
          </w:p>
        </w:tc>
        <w:tc>
          <w:tcPr>
            <w:tcW w:type="dxa" w:w="3024"/>
          </w:tcPr>
          <w:p>
            <w:pPr>
              <w:spacing w:lineRule="auto" w:line="240" w:before="20" w:after="20"/>
              <w:jc w:val="left"/>
            </w:pPr>
            <w:r/>
            <w:r>
              <w:rPr>
                <w:rFonts w:ascii="Times New Roman" w:hAnsi="Times New Roman" w:cs="Times New Roman" w:eastAsia="Times New Roman"/>
                <w:b w:val="0"/>
                <w:i w:val="0"/>
                <w:sz w:val="22"/>
              </w:rPr>
              <w:t>21</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Định kiểu</w:t>
            </w:r>
          </w:p>
        </w:tc>
        <w:tc>
          <w:tcPr>
            <w:tcW w:type="dxa" w:w="3024"/>
          </w:tcPr>
          <w:p>
            <w:pPr>
              <w:spacing w:lineRule="auto" w:line="240" w:before="20" w:after="20"/>
              <w:jc w:val="left"/>
            </w:pPr>
            <w:r/>
            <w:r>
              <w:rPr>
                <w:rFonts w:ascii="Times New Roman" w:hAnsi="Times New Roman" w:cs="Times New Roman" w:eastAsia="Times New Roman"/>
                <w:b w:val="0"/>
                <w:i w:val="0"/>
                <w:sz w:val="22"/>
              </w:rPr>
              <w:t>Tailwind CSS</w:t>
            </w:r>
          </w:p>
        </w:tc>
        <w:tc>
          <w:tcPr>
            <w:tcW w:type="dxa" w:w="3024"/>
          </w:tcPr>
          <w:p>
            <w:pPr>
              <w:spacing w:lineRule="auto" w:line="240" w:before="20" w:after="20"/>
              <w:jc w:val="left"/>
            </w:pPr>
            <w:r/>
            <w:r>
              <w:rPr>
                <w:rFonts w:ascii="Times New Roman" w:hAnsi="Times New Roman" w:cs="Times New Roman" w:eastAsia="Times New Roman"/>
                <w:b w:val="0"/>
                <w:i w:val="0"/>
                <w:sz w:val="22"/>
              </w:rPr>
              <w:t>4</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web</w:t>
            </w:r>
          </w:p>
        </w:tc>
        <w:tc>
          <w:tcPr>
            <w:tcW w:type="dxa" w:w="3024"/>
          </w:tcPr>
          <w:p>
            <w:pPr>
              <w:spacing w:lineRule="auto" w:line="240" w:before="20" w:after="20"/>
              <w:jc w:val="left"/>
            </w:pPr>
            <w:r/>
            <w:r>
              <w:rPr>
                <w:rFonts w:ascii="Times New Roman" w:hAnsi="Times New Roman" w:cs="Times New Roman" w:eastAsia="Times New Roman"/>
                <w:b w:val="0"/>
                <w:i w:val="0"/>
                <w:sz w:val="22"/>
              </w:rPr>
              <w:t>nginx</w:t>
            </w:r>
          </w:p>
        </w:tc>
        <w:tc>
          <w:tcPr>
            <w:tcW w:type="dxa" w:w="3024"/>
          </w:tcPr>
          <w:p>
            <w:pPr>
              <w:spacing w:lineRule="auto" w:line="240" w:before="20" w:after="20"/>
              <w:jc w:val="left"/>
            </w:pPr>
            <w:r/>
            <w:r>
              <w:rPr>
                <w:rFonts w:ascii="Times New Roman" w:hAnsi="Times New Roman" w:cs="Times New Roman" w:eastAsia="Times New Roman"/>
                <w:b w:val="0"/>
                <w:i w:val="0"/>
                <w:sz w:val="22"/>
              </w:rPr>
              <w:t>alpine</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Đóng gói</w:t>
            </w:r>
          </w:p>
        </w:tc>
        <w:tc>
          <w:tcPr>
            <w:tcW w:type="dxa" w:w="3024"/>
          </w:tcPr>
          <w:p>
            <w:pPr>
              <w:spacing w:lineRule="auto" w:line="240" w:before="20" w:after="20"/>
              <w:jc w:val="left"/>
            </w:pPr>
            <w:r/>
            <w:r>
              <w:rPr>
                <w:rFonts w:ascii="Times New Roman" w:hAnsi="Times New Roman" w:cs="Times New Roman" w:eastAsia="Times New Roman"/>
                <w:b w:val="0"/>
                <w:i w:val="0"/>
                <w:sz w:val="22"/>
              </w:rPr>
              <w:t>Docker, Docker Compose</w:t>
            </w:r>
          </w:p>
        </w:tc>
        <w:tc>
          <w:tcPr>
            <w:tcW w:type="dxa" w:w="3024"/>
          </w:tcPr>
          <w:p>
            <w:pPr>
              <w:spacing w:lineRule="auto" w:line="240" w:before="20" w:after="20"/>
              <w:jc w:val="left"/>
            </w:pPr>
            <w:r/>
            <w:r>
              <w:rPr>
                <w:rFonts w:ascii="Times New Roman" w:hAnsi="Times New Roman" w:cs="Times New Roman" w:eastAsia="Times New Roman"/>
                <w:b w:val="0"/>
                <w:i w:val="0"/>
                <w:sz w:val="22"/>
              </w:rPr>
              <w:t>Engine 24+, Compose v2</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Thư trong môi trường 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Mailpit</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SePay và VietQR</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bl>
    <w:p>
      <w:pPr>
        <w:keepNext/>
        <w:spacing w:lineRule="auto" w:line="360" w:before="240" w:after="120"/>
        <w:jc w:val="left"/>
      </w:pPr>
      <w:r>
        <w:rPr>
          <w:rFonts w:ascii="Times New Roman" w:hAnsi="Times New Roman" w:cs="Times New Roman" w:eastAsia="Times New Roman"/>
          <w:b/>
          <w:i w:val="0"/>
          <w:sz w:val="27"/>
        </w:rPr>
        <w:t>Phụ lục M — Chi tiết kiểm thử bảo mật</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Kịch bản tấn công</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Kết quả</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Giả mạo tiêu đề địa chỉ để vượt giới hạn tần suất</w:t>
            </w:r>
          </w:p>
        </w:tc>
        <w:tc>
          <w:tcPr>
            <w:tcW w:type="dxa" w:w="4535"/>
          </w:tcPr>
          <w:p>
            <w:pPr>
              <w:spacing w:lineRule="auto" w:line="240" w:before="20" w:after="20"/>
              <w:jc w:val="left"/>
            </w:pPr>
            <w:r/>
            <w:r>
              <w:rPr>
                <w:rFonts w:ascii="Times New Roman" w:hAnsi="Times New Roman" w:cs="Times New Roman" w:eastAsia="Times New Roman"/>
                <w:b/>
                <w:i w:val="0"/>
                <w:sz w:val="22"/>
              </w:rPr>
              <w:t>Thất bại</w:t>
            </w:r>
            <w:r>
              <w:rPr>
                <w:rFonts w:ascii="Times New Roman" w:hAnsi="Times New Roman" w:cs="Times New Roman" w:eastAsia="Times New Roman"/>
                <w:b w:val="0"/>
                <w:i w:val="0"/>
                <w:sz w:val="22"/>
              </w:rPr>
              <w:t xml:space="preserve"> — vẫn bị chặn ở đúng ngưỡng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endpoint quản trị không có token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401</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endpoint quản trị bằng token vai trò khách</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403</w:t>
            </w:r>
          </w:p>
        </w:tc>
      </w:tr>
      <w:tr>
        <w:tc>
          <w:tcPr>
            <w:tcW w:type="dxa" w:w="4535"/>
          </w:tcPr>
          <w:p>
            <w:pPr>
              <w:spacing w:lineRule="auto" w:line="240" w:before="20" w:after="20"/>
              <w:jc w:val="left"/>
            </w:pPr>
            <w:r/>
            <w:r>
              <w:rPr>
                <w:rFonts w:ascii="Times New Roman" w:hAnsi="Times New Roman" w:cs="Times New Roman" w:eastAsia="Times New Roman"/>
                <w:b w:val="0"/>
                <w:i w:val="0"/>
                <w:sz w:val="22"/>
              </w:rPr>
              <w:t>Dùng token cũ sau khi đã đổi mật khẩu</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401 — token cũ mất hiệu lực ngay</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webhook không có khoá xác thực</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Gửi lại cùng một webhook lần hai</w:t>
            </w:r>
          </w:p>
        </w:tc>
        <w:tc>
          <w:tcPr>
            <w:tcW w:type="dxa" w:w="4535"/>
          </w:tcPr>
          <w:p>
            <w:pPr>
              <w:spacing w:lineRule="auto" w:line="240" w:before="20" w:after="20"/>
              <w:jc w:val="left"/>
            </w:pPr>
            <w:r/>
            <w:r>
              <w:rPr>
                <w:rFonts w:ascii="Times New Roman" w:hAnsi="Times New Roman" w:cs="Times New Roman" w:eastAsia="Times New Roman"/>
                <w:b w:val="0"/>
                <w:i w:val="0"/>
                <w:sz w:val="22"/>
              </w:rPr>
              <w:t>Bỏ qua,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Chèn thẻ kịch bản vào nội dung quản lý</w:t>
            </w:r>
          </w:p>
        </w:tc>
        <w:tc>
          <w:tcPr>
            <w:tcW w:type="dxa" w:w="4535"/>
          </w:tcPr>
          <w:p>
            <w:pPr>
              <w:spacing w:lineRule="auto" w:line="240" w:before="20" w:after="20"/>
              <w:jc w:val="left"/>
            </w:pPr>
            <w:r/>
            <w:r>
              <w:rPr>
                <w:rFonts w:ascii="Times New Roman" w:hAnsi="Times New Roman" w:cs="Times New Roman" w:eastAsia="Times New Roman"/>
                <w:b w:val="0"/>
                <w:i w:val="0"/>
                <w:sz w:val="22"/>
              </w:rPr>
              <w:t>Bị bộ lọc gỡ bỏ</w:t>
            </w:r>
          </w:p>
        </w:tc>
      </w:tr>
      <w:tr>
        <w:tc>
          <w:tcPr>
            <w:tcW w:type="dxa" w:w="4535"/>
          </w:tcPr>
          <w:p>
            <w:pPr>
              <w:spacing w:lineRule="auto" w:line="240" w:before="20" w:after="20"/>
              <w:jc w:val="left"/>
            </w:pPr>
            <w:r/>
            <w:r>
              <w:rPr>
                <w:rFonts w:ascii="Times New Roman" w:hAnsi="Times New Roman" w:cs="Times New Roman" w:eastAsia="Times New Roman"/>
                <w:b w:val="0"/>
                <w:i w:val="0"/>
                <w:sz w:val="22"/>
              </w:rPr>
              <w:t>Xem trạng thái thanh toán chỉ bằng mã đơn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 bắt buộc mã truy cập</w:t>
            </w:r>
          </w:p>
        </w:tc>
      </w:tr>
      <w:tr>
        <w:tc>
          <w:tcPr>
            <w:tcW w:type="dxa" w:w="4535"/>
          </w:tcPr>
          <w:p>
            <w:pPr>
              <w:spacing w:lineRule="auto" w:line="240" w:before="20" w:after="20"/>
              <w:jc w:val="left"/>
            </w:pPr>
            <w:r/>
            <w:r>
              <w:rPr>
                <w:rFonts w:ascii="Times New Roman" w:hAnsi="Times New Roman" w:cs="Times New Roman" w:eastAsia="Times New Roman"/>
                <w:b w:val="0"/>
                <w:i w:val="0"/>
                <w:sz w:val="22"/>
              </w:rPr>
              <w:t>Truy cập đơn của người khác qua tham số đường dẫn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 lọc theo token của phiên</w:t>
            </w:r>
          </w:p>
        </w:tc>
      </w:tr>
    </w:tbl>
    <w:p>
      <w:pPr>
        <w:keepNext/>
        <w:spacing w:lineRule="auto" w:line="360" w:before="240" w:after="120"/>
        <w:jc w:val="left"/>
      </w:pPr>
      <w:r>
        <w:rPr>
          <w:rFonts w:ascii="Times New Roman" w:hAnsi="Times New Roman" w:cs="Times New Roman" w:eastAsia="Times New Roman"/>
          <w:b/>
          <w:i w:val="0"/>
          <w:sz w:val="27"/>
        </w:rPr>
        <w:t>Phụ lục N — Danh sách kiểm thử thủ công</w:t>
      </w:r>
    </w:p>
    <w:p>
      <w:pPr>
        <w:spacing w:lineRule="auto" w:line="360" w:before="120" w:after="120"/>
        <w:jc w:val="both"/>
      </w:pPr>
      <w:r>
        <w:rPr>
          <w:rFonts w:ascii="Times New Roman" w:hAnsi="Times New Roman" w:cs="Times New Roman" w:eastAsia="Times New Roman"/>
          <w:b w:val="0"/>
          <w:i w:val="0"/>
          <w:sz w:val="26"/>
        </w:rPr>
        <w:t>Danh sách tối thiểu cần chạy trên bản đóng gói:</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Trang chủ có nội dung thật: 4 loại phòng, thư viện ảnh, đánh giá, tin tức.</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Đặt một đơn từ đầu đến khi ra mã QR.</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Tải lại trang ở màn hình thanh toán — vẫn thấy mã QR và đồng hồ đếm ngược.</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Tra cứu đơn bằng mã và số điện thoại; thử sai số điện thoại thì bị từ chối.</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Huỷ đơn; kiểm tra phòng mở lại bằng cách đặt lại đúng ngày đó.</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Đăng nhập quản trị, bị buộc đổi mật khẩu, rồi vào trang tổng quan.</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Màn hình đối soát có sẵn khoản cần xử lý.</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Sửa một khối nội dung trang chủ rồi mở lại trang chủ để thấy thay đổi.</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Mở hộp thư giả lập xem thư xác nhận đã gửi.</w:t>
      </w:r>
    </w:p>
    <w:p>
      <w:pPr>
        <w:pStyle w:val="ListNumber"/>
        <w:numPr>
          <w:ilvl w:val="0"/>
          <w:numId w:val="27"/>
        </w:numPr>
        <w:spacing w:lineRule="auto" w:line="360" w:before="60" w:after="60"/>
        <w:jc w:val="both"/>
      </w:pPr>
      <w:r>
        <w:rPr>
          <w:rFonts w:ascii="Times New Roman" w:hAnsi="Times New Roman" w:cs="Times New Roman" w:eastAsia="Times New Roman"/>
          <w:b w:val="0"/>
          <w:i w:val="0"/>
          <w:sz w:val="26"/>
        </w:rPr>
        <w:t xml:space="preserve">Đóng một phòng vài ngày; tìm phòng đúng khoảng đó thấy số phòng giảm đúng một, và đêm mở bán lại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giảm.</w:t>
      </w:r>
    </w:p>
    <w:p>
      <w:pPr>
        <w:keepNext/>
        <w:spacing w:lineRule="auto" w:line="360" w:before="240" w:after="120"/>
        <w:jc w:val="left"/>
      </w:pPr>
      <w:r>
        <w:rPr>
          <w:rFonts w:ascii="Times New Roman" w:hAnsi="Times New Roman" w:cs="Times New Roman" w:eastAsia="Times New Roman"/>
          <w:b/>
          <w:i w:val="0"/>
          <w:sz w:val="27"/>
        </w:rPr>
        <w:t>Phụ lục O — Mười hai yêu cầu phi chức năng</w:t>
      </w:r>
    </w:p>
    <w:p>
      <w:pPr>
        <w:spacing w:lineRule="auto" w:line="360" w:before="120" w:after="120"/>
        <w:jc w:val="both"/>
      </w:pPr>
      <w:r>
        <w:rPr>
          <w:rFonts w:ascii="Times New Roman" w:hAnsi="Times New Roman" w:cs="Times New Roman" w:eastAsia="Times New Roman"/>
          <w:b w:val="0"/>
          <w:i w:val="0"/>
          <w:sz w:val="26"/>
        </w:rPr>
        <w:t>Bảng đầy đủ của mục 1.4.2. Cột cuối là cách kiểm chứng, không phải lời hứa.</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Loại</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Yêu cầu</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Cách kiểm chứng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PCN-01</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Không bao giờ bán trùng một phòng, kể cả khi có tranh chấp</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đa luồng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PCN-02</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Số phòng đã gán luôn khớp số phòng đơn yêu cầu</w:t>
            </w:r>
          </w:p>
        </w:tc>
        <w:tc>
          <w:tcPr>
            <w:tcW w:type="dxa" w:w="2268"/>
          </w:tcPr>
          <w:p>
            <w:pPr>
              <w:spacing w:lineRule="auto" w:line="240" w:before="20" w:after="20"/>
              <w:jc w:val="left"/>
            </w:pPr>
            <w:r/>
            <w:r>
              <w:rPr>
                <w:rFonts w:ascii="Times New Roman" w:hAnsi="Times New Roman" w:cs="Times New Roman" w:eastAsia="Times New Roman"/>
                <w:b w:val="0"/>
                <w:i w:val="0"/>
                <w:sz w:val="22"/>
              </w:rPr>
              <w:t>Trigger hoãn ở cơ sở dữ liệu</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PCN-03</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Không nhánh nào để tiền biến mất im lặng</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cửa sổ tranh chấp webhook</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PCN-04</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Mặc định từ chối mọi endpoint chưa khai quyền</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ma trận 30 tiền tố</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PCN-05</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Chống dò mật khẩu và spam đặt phòng</w:t>
            </w:r>
          </w:p>
        </w:tc>
        <w:tc>
          <w:tcPr>
            <w:tcW w:type="dxa" w:w="2268"/>
          </w:tcPr>
          <w:p>
            <w:pPr>
              <w:spacing w:lineRule="auto" w:line="240" w:before="20" w:after="20"/>
              <w:jc w:val="left"/>
            </w:pPr>
            <w:r/>
            <w:r>
              <w:rPr>
                <w:rFonts w:ascii="Times New Roman" w:hAnsi="Times New Roman" w:cs="Times New Roman" w:eastAsia="Times New Roman"/>
                <w:b w:val="0"/>
                <w:i w:val="0"/>
                <w:sz w:val="22"/>
              </w:rPr>
              <w:t>Giới hạn tần suất theo 9 khoá</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PCN-06</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bí mật nào nằm trong mã nguồn</w:t>
            </w:r>
          </w:p>
        </w:tc>
        <w:tc>
          <w:tcPr>
            <w:tcW w:type="dxa" w:w="2268"/>
          </w:tcPr>
          <w:p>
            <w:pPr>
              <w:spacing w:lineRule="auto" w:line="240" w:before="20" w:after="20"/>
              <w:jc w:val="left"/>
            </w:pPr>
            <w:r/>
            <w:r>
              <w:rPr>
                <w:rFonts w:ascii="Times New Roman" w:hAnsi="Times New Roman" w:cs="Times New Roman" w:eastAsia="Times New Roman"/>
                <w:b w:val="0"/>
                <w:i w:val="0"/>
                <w:sz w:val="22"/>
              </w:rPr>
              <w:t>Ứng dụng dừng khởi động khi thiếu biến</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PCN-07</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Giao diện sử dụng được trên điện thoại</w:t>
            </w:r>
          </w:p>
        </w:tc>
        <w:tc>
          <w:tcPr>
            <w:tcW w:type="dxa" w:w="2268"/>
          </w:tcPr>
          <w:p>
            <w:pPr>
              <w:spacing w:lineRule="auto" w:line="240" w:before="20" w:after="20"/>
              <w:jc w:val="left"/>
            </w:pPr>
            <w:r/>
            <w:r>
              <w:rPr>
                <w:rFonts w:ascii="Times New Roman" w:hAnsi="Times New Roman" w:cs="Times New Roman" w:eastAsia="Times New Roman"/>
                <w:b w:val="0"/>
                <w:i w:val="0"/>
                <w:sz w:val="22"/>
              </w:rPr>
              <w:t>Kiểm ở 3 độ rộng màn hình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PCN-08</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Đạt chuẩn WCAG 2.1 mức A và AA [13]</w:t>
            </w:r>
          </w:p>
        </w:tc>
        <w:tc>
          <w:tcPr>
            <w:tcW w:type="dxa" w:w="2268"/>
          </w:tcPr>
          <w:p>
            <w:pPr>
              <w:spacing w:lineRule="auto" w:line="240" w:before="20" w:after="20"/>
              <w:jc w:val="left"/>
            </w:pPr>
            <w:r/>
            <w:r>
              <w:rPr>
                <w:rFonts w:ascii="Times New Roman" w:hAnsi="Times New Roman" w:cs="Times New Roman" w:eastAsia="Times New Roman"/>
                <w:b w:val="0"/>
                <w:i w:val="0"/>
                <w:sz w:val="22"/>
              </w:rPr>
              <w:t>Quét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PCN-09</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Mọi vùng chạm tối thiểu 44×44 điểm ảnh</w:t>
            </w:r>
          </w:p>
        </w:tc>
        <w:tc>
          <w:tcPr>
            <w:tcW w:type="dxa" w:w="2268"/>
          </w:tcPr>
          <w:p>
            <w:pPr>
              <w:spacing w:lineRule="auto" w:line="240" w:before="20" w:after="20"/>
              <w:jc w:val="left"/>
            </w:pPr>
            <w:r/>
            <w:r>
              <w:rPr>
                <w:rFonts w:ascii="Times New Roman" w:hAnsi="Times New Roman" w:cs="Times New Roman" w:eastAsia="Times New Roman"/>
                <w:b w:val="0"/>
                <w:i w:val="0"/>
                <w:sz w:val="22"/>
              </w:rPr>
              <w:t>Đo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PCN-10</w:t>
            </w:r>
          </w:p>
        </w:tc>
        <w:tc>
          <w:tcPr>
            <w:tcW w:type="dxa" w:w="2268"/>
          </w:tcPr>
          <w:p>
            <w:pPr>
              <w:spacing w:lineRule="auto" w:line="240" w:before="20" w:after="20"/>
              <w:jc w:val="left"/>
            </w:pPr>
            <w:r/>
            <w:r>
              <w:rPr>
                <w:rFonts w:ascii="Times New Roman" w:hAnsi="Times New Roman" w:cs="Times New Roman" w:eastAsia="Times New Roman"/>
                <w:b w:val="0"/>
                <w:i w:val="0"/>
                <w:sz w:val="22"/>
              </w:rPr>
              <w:t>Hiệu năng</w:t>
            </w:r>
          </w:p>
        </w:tc>
        <w:tc>
          <w:tcPr>
            <w:tcW w:type="dxa" w:w="2268"/>
          </w:tcPr>
          <w:p>
            <w:pPr>
              <w:spacing w:lineRule="auto" w:line="240" w:before="20" w:after="20"/>
              <w:jc w:val="left"/>
            </w:pPr>
            <w:r/>
            <w:r>
              <w:rPr>
                <w:rFonts w:ascii="Times New Roman" w:hAnsi="Times New Roman" w:cs="Times New Roman" w:eastAsia="Times New Roman"/>
                <w:b w:val="0"/>
                <w:i w:val="0"/>
                <w:sz w:val="22"/>
              </w:rPr>
              <w:t>Lịch cả kỳ lấy trong một truy vấn, không lặp từng đêm</w:t>
            </w:r>
          </w:p>
        </w:tc>
        <w:tc>
          <w:tcPr>
            <w:tcW w:type="dxa" w:w="2268"/>
          </w:tcPr>
          <w:p>
            <w:pPr>
              <w:spacing w:lineRule="auto" w:line="240" w:before="20" w:after="20"/>
              <w:jc w:val="left"/>
            </w:pPr>
            <w:r/>
            <w:r>
              <w:rPr>
                <w:rFonts w:ascii="Times New Roman" w:hAnsi="Times New Roman" w:cs="Times New Roman" w:eastAsia="Times New Roman"/>
                <w:b w:val="0"/>
                <w:i w:val="0"/>
                <w:sz w:val="22"/>
              </w:rPr>
              <w:t>Đọc mã truy vấn</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PCN-11</w:t>
            </w:r>
          </w:p>
        </w:tc>
        <w:tc>
          <w:tcPr>
            <w:tcW w:type="dxa" w:w="2268"/>
          </w:tcPr>
          <w:p>
            <w:pPr>
              <w:spacing w:lineRule="auto" w:line="240" w:before="20" w:after="20"/>
              <w:jc w:val="left"/>
            </w:pPr>
            <w:r/>
            <w:r>
              <w:rPr>
                <w:rFonts w:ascii="Times New Roman" w:hAnsi="Times New Roman" w:cs="Times New Roman" w:eastAsia="Times New Roman"/>
                <w:b w:val="0"/>
                <w:i w:val="0"/>
                <w:sz w:val="22"/>
              </w:rPr>
              <w:t>Triển khai</w:t>
            </w:r>
          </w:p>
        </w:tc>
        <w:tc>
          <w:tcPr>
            <w:tcW w:type="dxa" w:w="2268"/>
          </w:tcPr>
          <w:p>
            <w:pPr>
              <w:spacing w:lineRule="auto" w:line="240" w:before="20" w:after="20"/>
              <w:jc w:val="left"/>
            </w:pPr>
            <w:r/>
            <w:r>
              <w:rPr>
                <w:rFonts w:ascii="Times New Roman" w:hAnsi="Times New Roman" w:cs="Times New Roman" w:eastAsia="Times New Roman"/>
                <w:b w:val="0"/>
                <w:i w:val="0"/>
                <w:sz w:val="22"/>
              </w:rPr>
              <w:t>Ba lệnh từ lúc sao chép mã nguồn tới lúc chạy</w:t>
            </w:r>
          </w:p>
        </w:tc>
        <w:tc>
          <w:tcPr>
            <w:tcW w:type="dxa" w:w="2268"/>
          </w:tcPr>
          <w:p>
            <w:pPr>
              <w:spacing w:lineRule="auto" w:line="240" w:before="20" w:after="20"/>
              <w:jc w:val="left"/>
            </w:pPr>
            <w:r/>
            <w:r>
              <w:rPr>
                <w:rFonts w:ascii="Times New Roman" w:hAnsi="Times New Roman" w:cs="Times New Roman" w:eastAsia="Times New Roman"/>
                <w:b w:val="0"/>
                <w:i w:val="0"/>
                <w:sz w:val="22"/>
              </w:rPr>
              <w:t>Thực nghiệm</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PCN-12</w:t>
            </w:r>
          </w:p>
        </w:tc>
        <w:tc>
          <w:tcPr>
            <w:tcW w:type="dxa" w:w="2268"/>
          </w:tcPr>
          <w:p>
            <w:pPr>
              <w:spacing w:lineRule="auto" w:line="240" w:before="20" w:after="20"/>
              <w:jc w:val="left"/>
            </w:pPr>
            <w:r/>
            <w:r>
              <w:rPr>
                <w:rFonts w:ascii="Times New Roman" w:hAnsi="Times New Roman" w:cs="Times New Roman" w:eastAsia="Times New Roman"/>
                <w:b w:val="0"/>
                <w:i w:val="0"/>
                <w:sz w:val="22"/>
              </w:rPr>
              <w:t>Bảo trì</w:t>
            </w:r>
          </w:p>
        </w:tc>
        <w:tc>
          <w:tcPr>
            <w:tcW w:type="dxa" w:w="2268"/>
          </w:tcPr>
          <w:p>
            <w:pPr>
              <w:spacing w:lineRule="auto" w:line="240" w:before="20" w:after="20"/>
              <w:jc w:val="left"/>
            </w:pPr>
            <w:r/>
            <w:r>
              <w:rPr>
                <w:rFonts w:ascii="Times New Roman" w:hAnsi="Times New Roman" w:cs="Times New Roman" w:eastAsia="Times New Roman"/>
                <w:b w:val="0"/>
                <w:i w:val="0"/>
                <w:sz w:val="22"/>
              </w:rPr>
              <w:t>Lược đồ do công cụ migration quản lý, migration bất biến</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checksum</w:t>
            </w:r>
          </w:p>
        </w:tc>
      </w:tr>
    </w:tbl>
    <w:p>
      <w:pPr>
        <w:keepNext/>
        <w:spacing w:lineRule="auto" w:line="360" w:before="240" w:after="120"/>
        <w:jc w:val="left"/>
      </w:pPr>
      <w:r>
        <w:rPr>
          <w:rFonts w:ascii="Times New Roman" w:hAnsi="Times New Roman" w:cs="Times New Roman" w:eastAsia="Times New Roman"/>
          <w:b/>
          <w:i w:val="0"/>
          <w:sz w:val="27"/>
        </w:rPr>
        <w:t>Phụ lục P — Cây gói tầng máy chủ</w:t>
      </w:r>
    </w:p>
    <w:p>
      <w:pPr>
        <w:spacing w:lineRule="auto" w:line="360" w:before="120" w:after="120"/>
        <w:jc w:val="both"/>
      </w:pPr>
      <w:r>
        <w:rPr>
          <w:rFonts w:ascii="Times New Roman" w:hAnsi="Times New Roman" w:cs="Times New Roman" w:eastAsia="Times New Roman"/>
          <w:b w:val="0"/>
          <w:i w:val="0"/>
          <w:sz w:val="26"/>
        </w:rPr>
        <w:t>Cây gói đầy đủ của mục 3.4.2.</w:t>
      </w:r>
    </w:p>
    <w:p>
      <w:pPr>
        <w:spacing w:lineRule="auto" w:line="240" w:before="120" w:after="120"/>
        <w:ind w:left="340"/>
        <w:jc w:val="left"/>
      </w:pPr>
      <w:r>
        <w:rPr>
          <w:rFonts w:ascii="Consolas" w:hAnsi="Consolas" w:cs="Consolas" w:eastAsia="Consolas"/>
          <w:b w:val="0"/>
          <w:i w:val="0"/>
          <w:sz w:val="21"/>
        </w:rPr>
        <w:t>com.tvh.homestay</w:t>
      </w:r>
      <w:r>
        <w:br/>
      </w:r>
      <w:r>
        <w:rPr>
          <w:rFonts w:ascii="Consolas" w:hAnsi="Consolas" w:cs="Consolas" w:eastAsia="Consolas"/>
          <w:b w:val="0"/>
          <w:i w:val="0"/>
          <w:sz w:val="21"/>
        </w:rPr>
        <w:t>├── auth/          — đăng nhập, token, phiên làm việc</w:t>
      </w:r>
      <w:r>
        <w:br/>
      </w:r>
      <w:r>
        <w:rPr>
          <w:rFonts w:ascii="Consolas" w:hAnsi="Consolas" w:cs="Consolas" w:eastAsia="Consolas"/>
          <w:b w:val="0"/>
          <w:i w:val="0"/>
          <w:sz w:val="21"/>
        </w:rPr>
        <w:t>├── user/          — người dùng</w:t>
      </w:r>
      <w:r>
        <w:br/>
      </w:r>
      <w:r>
        <w:rPr>
          <w:rFonts w:ascii="Consolas" w:hAnsi="Consolas" w:cs="Consolas" w:eastAsia="Consolas"/>
          <w:b w:val="0"/>
          <w:i w:val="0"/>
          <w:sz w:val="21"/>
        </w:rPr>
        <w:t>├── room/          — loại phòng, phòng, tiện nghi, khoảng đóng</w:t>
      </w:r>
      <w:r>
        <w:br/>
      </w:r>
      <w:r>
        <w:rPr>
          <w:rFonts w:ascii="Consolas" w:hAnsi="Consolas" w:cs="Consolas" w:eastAsia="Consolas"/>
          <w:b w:val="0"/>
          <w:i w:val="0"/>
          <w:sz w:val="21"/>
        </w:rPr>
        <w:t>├── availability/  — truy vấn phòng trống</w:t>
      </w:r>
      <w:r>
        <w:br/>
      </w:r>
      <w:r>
        <w:rPr>
          <w:rFonts w:ascii="Consolas" w:hAnsi="Consolas" w:cs="Consolas" w:eastAsia="Consolas"/>
          <w:b w:val="0"/>
          <w:i w:val="0"/>
          <w:sz w:val="21"/>
        </w:rPr>
        <w:t>├── booking/       — đơn, máy trạng thái, gán phòng, tính giá</w:t>
      </w:r>
      <w:r>
        <w:br/>
      </w:r>
      <w:r>
        <w:rPr>
          <w:rFonts w:ascii="Consolas" w:hAnsi="Consolas" w:cs="Consolas" w:eastAsia="Consolas"/>
          <w:b w:val="0"/>
          <w:i w:val="0"/>
          <w:sz w:val="21"/>
        </w:rPr>
        <w:t>├── payment/       — webhook, đối soát</w:t>
      </w:r>
      <w:r>
        <w:br/>
      </w:r>
      <w:r>
        <w:rPr>
          <w:rFonts w:ascii="Consolas" w:hAnsi="Consolas" w:cs="Consolas" w:eastAsia="Consolas"/>
          <w:b w:val="0"/>
          <w:i w:val="0"/>
          <w:sz w:val="21"/>
        </w:rPr>
        <w:t>├── promotion/     — mã khuyến mãi</w:t>
      </w:r>
      <w:r>
        <w:br/>
      </w:r>
      <w:r>
        <w:rPr>
          <w:rFonts w:ascii="Consolas" w:hAnsi="Consolas" w:cs="Consolas" w:eastAsia="Consolas"/>
          <w:b w:val="0"/>
          <w:i w:val="0"/>
          <w:sz w:val="21"/>
        </w:rPr>
        <w:t>├── review/        — đánh giá</w:t>
      </w:r>
      <w:r>
        <w:br/>
      </w:r>
      <w:r>
        <w:rPr>
          <w:rFonts w:ascii="Consolas" w:hAnsi="Consolas" w:cs="Consolas" w:eastAsia="Consolas"/>
          <w:b w:val="0"/>
          <w:i w:val="0"/>
          <w:sz w:val="21"/>
        </w:rPr>
        <w:t>├── cms/           — thực thể nội dung trang chủ</w:t>
      </w:r>
      <w:r>
        <w:br/>
      </w:r>
      <w:r>
        <w:rPr>
          <w:rFonts w:ascii="Consolas" w:hAnsi="Consolas" w:cs="Consolas" w:eastAsia="Consolas"/>
          <w:b w:val="0"/>
          <w:i w:val="0"/>
          <w:sz w:val="21"/>
        </w:rPr>
        <w:t>├── content/       — điều khiển nội dung công khai và quản trị</w:t>
      </w:r>
      <w:r>
        <w:br/>
      </w:r>
      <w:r>
        <w:rPr>
          <w:rFonts w:ascii="Consolas" w:hAnsi="Consolas" w:cs="Consolas" w:eastAsia="Consolas"/>
          <w:b w:val="0"/>
          <w:i w:val="0"/>
          <w:sz w:val="21"/>
        </w:rPr>
        <w:t>├── admin/         — điều khiển và dịch vụ khu quản trị</w:t>
      </w:r>
      <w:r>
        <w:br/>
      </w:r>
      <w:r>
        <w:rPr>
          <w:rFonts w:ascii="Consolas" w:hAnsi="Consolas" w:cs="Consolas" w:eastAsia="Consolas"/>
          <w:b w:val="0"/>
          <w:i w:val="0"/>
          <w:sz w:val="21"/>
        </w:rPr>
        <w:t>├── report/        — tổng quan, xuất tệp CSV</w:t>
      </w:r>
      <w:r>
        <w:br/>
      </w:r>
      <w:r>
        <w:rPr>
          <w:rFonts w:ascii="Consolas" w:hAnsi="Consolas" w:cs="Consolas" w:eastAsia="Consolas"/>
          <w:b w:val="0"/>
          <w:i w:val="0"/>
          <w:sz w:val="21"/>
        </w:rPr>
        <w:t>├── storage/       — tải ảnh lên</w:t>
      </w:r>
      <w:r>
        <w:br/>
      </w:r>
      <w:r>
        <w:rPr>
          <w:rFonts w:ascii="Consolas" w:hAnsi="Consolas" w:cs="Consolas" w:eastAsia="Consolas"/>
          <w:b w:val="0"/>
          <w:i w:val="0"/>
          <w:sz w:val="21"/>
        </w:rPr>
        <w:t>├── mail/          — hàng đợi thư</w:t>
      </w:r>
      <w:r>
        <w:br/>
      </w:r>
      <w:r>
        <w:rPr>
          <w:rFonts w:ascii="Consolas" w:hAnsi="Consolas" w:cs="Consolas" w:eastAsia="Consolas"/>
          <w:b w:val="0"/>
          <w:i w:val="0"/>
          <w:sz w:val="21"/>
        </w:rPr>
        <w:t>├── common/        — xử lý ngoại lệ, tiện ích dùng chung</w:t>
      </w:r>
      <w:r>
        <w:br/>
      </w:r>
      <w:r>
        <w:rPr>
          <w:rFonts w:ascii="Consolas" w:hAnsi="Consolas" w:cs="Consolas" w:eastAsia="Consolas"/>
          <w:b w:val="0"/>
          <w:i w:val="0"/>
          <w:sz w:val="21"/>
        </w:rPr>
        <w:t>└── demo/          — nạp dữ liệu mẫu, chỉ hoạt động ở cấu hình trình diễn</w:t>
      </w:r>
    </w:p>
    <w:p>
      <w:pPr>
        <w:keepNext/>
        <w:spacing w:lineRule="auto" w:line="360" w:before="240" w:after="120"/>
        <w:jc w:val="left"/>
      </w:pPr>
      <w:r>
        <w:rPr>
          <w:rFonts w:ascii="Times New Roman" w:hAnsi="Times New Roman" w:cs="Times New Roman" w:eastAsia="Times New Roman"/>
          <w:b/>
          <w:i w:val="0"/>
          <w:sz w:val="27"/>
        </w:rPr>
        <w:t>Phụ lục Q — Chín khoá giới hạn tần suất</w:t>
      </w:r>
    </w:p>
    <w:p>
      <w:pPr>
        <w:spacing w:lineRule="auto" w:line="360" w:before="120" w:after="120"/>
        <w:jc w:val="both"/>
      </w:pPr>
      <w:r>
        <w:rPr>
          <w:rFonts w:ascii="Times New Roman" w:hAnsi="Times New Roman" w:cs="Times New Roman" w:eastAsia="Times New Roman"/>
          <w:b w:val="0"/>
          <w:i w:val="0"/>
          <w:sz w:val="26"/>
        </w:rPr>
        <w:t>Hạn mức đầy đủ của mục 3.5.3.</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Khoá</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Hạn mức</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Áp dụng cho</w:t>
            </w:r>
          </w:p>
        </w:tc>
      </w:tr>
      <w:tr>
        <w:tc>
          <w:tcPr>
            <w:tcW w:type="dxa" w:w="3024"/>
          </w:tcPr>
          <w:p>
            <w:pPr>
              <w:spacing w:lineRule="auto" w:line="240" w:before="20" w:after="20"/>
              <w:jc w:val="left"/>
            </w:pPr>
            <w:r/>
            <w:r>
              <w:rPr>
                <w:rFonts w:ascii="Consolas" w:hAnsi="Consolas" w:cs="Consolas" w:eastAsia="Consolas"/>
                <w:b w:val="0"/>
                <w:i w:val="0"/>
                <w:sz w:val="19"/>
              </w:rPr>
              <w:t>ip:auth</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Mọi endpoint xác thực</w:t>
            </w:r>
          </w:p>
        </w:tc>
      </w:tr>
      <w:tr>
        <w:tc>
          <w:tcPr>
            <w:tcW w:type="dxa" w:w="3024"/>
          </w:tcPr>
          <w:p>
            <w:pPr>
              <w:spacing w:lineRule="auto" w:line="240" w:before="20" w:after="20"/>
              <w:jc w:val="left"/>
            </w:pPr>
            <w:r/>
            <w:r>
              <w:rPr>
                <w:rFonts w:ascii="Consolas" w:hAnsi="Consolas" w:cs="Consolas" w:eastAsia="Consolas"/>
                <w:b w:val="0"/>
                <w:i w:val="0"/>
                <w:sz w:val="19"/>
              </w:rPr>
              <w:t>email:login</w:t>
            </w:r>
          </w:p>
        </w:tc>
        <w:tc>
          <w:tcPr>
            <w:tcW w:type="dxa" w:w="3024"/>
          </w:tcPr>
          <w:p>
            <w:pPr>
              <w:spacing w:lineRule="auto" w:line="240" w:before="20" w:after="20"/>
              <w:jc w:val="left"/>
            </w:pPr>
            <w:r/>
            <w:r>
              <w:rPr>
                <w:rFonts w:ascii="Times New Roman" w:hAnsi="Times New Roman" w:cs="Times New Roman" w:eastAsia="Times New Roman"/>
                <w:b w:val="0"/>
                <w:i w:val="0"/>
                <w:sz w:val="22"/>
              </w:rPr>
              <w:t>5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Đăng nhập, theo thư điện tử trong thân yêu cầu</w:t>
            </w:r>
          </w:p>
        </w:tc>
      </w:tr>
      <w:tr>
        <w:tc>
          <w:tcPr>
            <w:tcW w:type="dxa" w:w="3024"/>
          </w:tcPr>
          <w:p>
            <w:pPr>
              <w:spacing w:lineRule="auto" w:line="240" w:before="20" w:after="20"/>
              <w:jc w:val="left"/>
            </w:pPr>
            <w:r/>
            <w:r>
              <w:rPr>
                <w:rFonts w:ascii="Consolas" w:hAnsi="Consolas" w:cs="Consolas" w:eastAsia="Consolas"/>
                <w:b w:val="0"/>
                <w:i w:val="0"/>
                <w:sz w:val="19"/>
              </w:rPr>
              <w:t>ip:availability</w:t>
            </w:r>
          </w:p>
        </w:tc>
        <w:tc>
          <w:tcPr>
            <w:tcW w:type="dxa" w:w="3024"/>
          </w:tcPr>
          <w:p>
            <w:pPr>
              <w:spacing w:lineRule="auto" w:line="240" w:before="20" w:after="20"/>
              <w:jc w:val="left"/>
            </w:pPr>
            <w:r/>
            <w:r>
              <w:rPr>
                <w:rFonts w:ascii="Times New Roman" w:hAnsi="Times New Roman" w:cs="Times New Roman" w:eastAsia="Times New Roman"/>
                <w:b w:val="0"/>
                <w:i w:val="0"/>
                <w:sz w:val="22"/>
              </w:rPr>
              <w:t>60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Truy vấn phòng trống</w:t>
            </w:r>
          </w:p>
        </w:tc>
      </w:tr>
      <w:tr>
        <w:tc>
          <w:tcPr>
            <w:tcW w:type="dxa" w:w="3024"/>
          </w:tcPr>
          <w:p>
            <w:pPr>
              <w:spacing w:lineRule="auto" w:line="240" w:before="20" w:after="20"/>
              <w:jc w:val="left"/>
            </w:pPr>
            <w:r/>
            <w:r>
              <w:rPr>
                <w:rFonts w:ascii="Consolas" w:hAnsi="Consolas" w:cs="Consolas" w:eastAsia="Consolas"/>
                <w:b w:val="0"/>
                <w:i w:val="0"/>
                <w:sz w:val="19"/>
              </w:rPr>
              <w:t>ip:promo</w:t>
            </w:r>
          </w:p>
        </w:tc>
        <w:tc>
          <w:tcPr>
            <w:tcW w:type="dxa" w:w="3024"/>
          </w:tcPr>
          <w:p>
            <w:pPr>
              <w:spacing w:lineRule="auto" w:line="240" w:before="20" w:after="20"/>
              <w:jc w:val="left"/>
            </w:pPr>
            <w:r/>
            <w:r>
              <w:rPr>
                <w:rFonts w:ascii="Times New Roman" w:hAnsi="Times New Roman" w:cs="Times New Roman" w:eastAsia="Times New Roman"/>
                <w:b w:val="0"/>
                <w:i w:val="0"/>
                <w:sz w:val="22"/>
              </w:rPr>
              <w:t>20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Kiểm tra mã khuyến mãi</w:t>
            </w:r>
          </w:p>
        </w:tc>
      </w:tr>
      <w:tr>
        <w:tc>
          <w:tcPr>
            <w:tcW w:type="dxa" w:w="3024"/>
          </w:tcPr>
          <w:p>
            <w:pPr>
              <w:spacing w:lineRule="auto" w:line="240" w:before="20" w:after="20"/>
              <w:jc w:val="left"/>
            </w:pPr>
            <w:r/>
            <w:r>
              <w:rPr>
                <w:rFonts w:ascii="Consolas" w:hAnsi="Consolas" w:cs="Consolas" w:eastAsia="Consolas"/>
                <w:b w:val="0"/>
                <w:i w:val="0"/>
                <w:sz w:val="19"/>
              </w:rPr>
              <w:t>ip:booking-create</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Tạo đơn</w:t>
            </w:r>
          </w:p>
        </w:tc>
      </w:tr>
      <w:tr>
        <w:tc>
          <w:tcPr>
            <w:tcW w:type="dxa" w:w="3024"/>
          </w:tcPr>
          <w:p>
            <w:pPr>
              <w:spacing w:lineRule="auto" w:line="240" w:before="20" w:after="20"/>
              <w:jc w:val="left"/>
            </w:pPr>
            <w:r/>
            <w:r>
              <w:rPr>
                <w:rFonts w:ascii="Consolas" w:hAnsi="Consolas" w:cs="Consolas" w:eastAsia="Consolas"/>
                <w:b w:val="0"/>
                <w:i w:val="0"/>
                <w:sz w:val="19"/>
              </w:rPr>
              <w:t>phone:booking</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giờ</w:t>
            </w:r>
          </w:p>
        </w:tc>
        <w:tc>
          <w:tcPr>
            <w:tcW w:type="dxa" w:w="3024"/>
          </w:tcPr>
          <w:p>
            <w:pPr>
              <w:spacing w:lineRule="auto" w:line="240" w:before="20" w:after="20"/>
              <w:jc w:val="left"/>
            </w:pPr>
            <w:r/>
            <w:r>
              <w:rPr>
                <w:rFonts w:ascii="Times New Roman" w:hAnsi="Times New Roman" w:cs="Times New Roman" w:eastAsia="Times New Roman"/>
                <w:b w:val="0"/>
                <w:i w:val="0"/>
                <w:sz w:val="22"/>
              </w:rPr>
              <w:t>Tạo đơn, theo số điện thoại</w:t>
            </w:r>
          </w:p>
        </w:tc>
      </w:tr>
      <w:tr>
        <w:tc>
          <w:tcPr>
            <w:tcW w:type="dxa" w:w="3024"/>
          </w:tcPr>
          <w:p>
            <w:pPr>
              <w:spacing w:lineRule="auto" w:line="240" w:before="20" w:after="20"/>
              <w:jc w:val="left"/>
            </w:pPr>
            <w:r/>
            <w:r>
              <w:rPr>
                <w:rFonts w:ascii="Consolas" w:hAnsi="Consolas" w:cs="Consolas" w:eastAsia="Consolas"/>
                <w:b w:val="0"/>
                <w:i w:val="0"/>
                <w:sz w:val="19"/>
              </w:rPr>
              <w:t>ip:lookup</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đơn</w:t>
            </w:r>
          </w:p>
        </w:tc>
      </w:tr>
      <w:tr>
        <w:tc>
          <w:tcPr>
            <w:tcW w:type="dxa" w:w="3024"/>
          </w:tcPr>
          <w:p>
            <w:pPr>
              <w:spacing w:lineRule="auto" w:line="240" w:before="20" w:after="20"/>
              <w:jc w:val="left"/>
            </w:pPr>
            <w:r/>
            <w:r>
              <w:rPr>
                <w:rFonts w:ascii="Consolas" w:hAnsi="Consolas" w:cs="Consolas" w:eastAsia="Consolas"/>
                <w:b w:val="0"/>
                <w:i w:val="0"/>
                <w:sz w:val="19"/>
              </w:rPr>
              <w:t>code:lookup</w:t>
            </w:r>
          </w:p>
        </w:tc>
        <w:tc>
          <w:tcPr>
            <w:tcW w:type="dxa" w:w="3024"/>
          </w:tcPr>
          <w:p>
            <w:pPr>
              <w:spacing w:lineRule="auto" w:line="240" w:before="20" w:after="20"/>
              <w:jc w:val="left"/>
            </w:pPr>
            <w:r/>
            <w:r>
              <w:rPr>
                <w:rFonts w:ascii="Times New Roman" w:hAnsi="Times New Roman" w:cs="Times New Roman" w:eastAsia="Times New Roman"/>
                <w:b w:val="0"/>
                <w:i w:val="0"/>
                <w:sz w:val="22"/>
              </w:rPr>
              <w:t>5 lần mỗi giờ</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đơn, theo mã đơn</w:t>
            </w:r>
          </w:p>
        </w:tc>
      </w:tr>
      <w:tr>
        <w:tc>
          <w:tcPr>
            <w:tcW w:type="dxa" w:w="3024"/>
          </w:tcPr>
          <w:p>
            <w:pPr>
              <w:spacing w:lineRule="auto" w:line="240" w:before="20" w:after="20"/>
              <w:jc w:val="left"/>
            </w:pPr>
            <w:r/>
            <w:r>
              <w:rPr>
                <w:rFonts w:ascii="Consolas" w:hAnsi="Consolas" w:cs="Consolas" w:eastAsia="Consolas"/>
                <w:b w:val="0"/>
                <w:i w:val="0"/>
                <w:sz w:val="19"/>
              </w:rPr>
              <w:t>ip:cancel</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Huỷ đơn</w:t>
            </w:r>
          </w:p>
        </w:tc>
      </w:tr>
    </w:tbl>
    <w:p>
      <w:pPr>
        <w:keepNext/>
        <w:spacing w:lineRule="auto" w:line="360" w:before="240" w:after="120"/>
        <w:jc w:val="left"/>
      </w:pPr>
      <w:r>
        <w:rPr>
          <w:rFonts w:ascii="Times New Roman" w:hAnsi="Times New Roman" w:cs="Times New Roman" w:eastAsia="Times New Roman"/>
          <w:b/>
          <w:i w:val="0"/>
          <w:sz w:val="27"/>
        </w:rPr>
        <w:t>Phụ lục R — Nhật ký mười một lỗi và cách khắc phục</w:t>
      </w:r>
    </w:p>
    <w:p>
      <w:pPr>
        <w:spacing w:lineRule="auto" w:line="360" w:before="120" w:after="120"/>
        <w:jc w:val="both"/>
      </w:pPr>
      <w:r>
        <w:rPr>
          <w:rFonts w:ascii="Times New Roman" w:hAnsi="Times New Roman" w:cs="Times New Roman" w:eastAsia="Times New Roman"/>
          <w:b w:val="0"/>
          <w:i w:val="0"/>
          <w:sz w:val="26"/>
        </w:rPr>
        <w:t>Bảng đầy đủ bốn cột của mục 4.3. Phần thân bài giữ hiện tượng và nguyên nhân gốc vì đó là phần có giá trị rút kinh nghiệm; cách khắc phục cụ thể của từng lỗi là thông tin tra cứu nên đặt ở đây.</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Hiện tượng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Nguyên nhân gốc</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Cách khắc phục</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Giao dịch thử phòng tiếp theo luôn thất bại</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Bắt lỗi ràng buộc rồi thử tiếp </w:t>
            </w:r>
            <w:r>
              <w:rPr>
                <w:rFonts w:ascii="Times New Roman" w:hAnsi="Times New Roman" w:cs="Times New Roman" w:eastAsia="Times New Roman"/>
                <w:b/>
                <w:i w:val="0"/>
                <w:sz w:val="22"/>
              </w:rPr>
              <w:t>trong cùng giao dịch</w:t>
            </w:r>
            <w:r>
              <w:rPr>
                <w:rFonts w:ascii="Times New Roman" w:hAnsi="Times New Roman" w:cs="Times New Roman" w:eastAsia="Times New Roman"/>
                <w:b w:val="0"/>
                <w:i w:val="0"/>
                <w:sz w:val="22"/>
              </w:rPr>
              <w:t xml:space="preserve">; PostgreSQL đã huỷ giao dịch nên mọi lệnh sau trả </w:t>
            </w:r>
            <w:r>
              <w:rPr>
                <w:rFonts w:ascii="Consolas" w:hAnsi="Consolas" w:cs="Consolas" w:eastAsia="Consolas"/>
                <w:b w:val="0"/>
                <w:i w:val="0"/>
                <w:sz w:val="19"/>
              </w:rPr>
              <w:t>25P02</w:t>
            </w:r>
          </w:p>
        </w:tc>
        <w:tc>
          <w:tcPr>
            <w:tcW w:type="dxa" w:w="2268"/>
          </w:tcPr>
          <w:p>
            <w:pPr>
              <w:spacing w:lineRule="auto" w:line="240" w:before="20" w:after="20"/>
              <w:jc w:val="left"/>
            </w:pPr>
            <w:r/>
            <w:r>
              <w:rPr>
                <w:rFonts w:ascii="Times New Roman" w:hAnsi="Times New Roman" w:cs="Times New Roman" w:eastAsia="Times New Roman"/>
                <w:b w:val="0"/>
                <w:i w:val="0"/>
                <w:sz w:val="22"/>
              </w:rPr>
              <w:t>Mỗi lượt thử chạy trong một giao dịch mới</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Website báo thiếu phòng so với thực tế</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Truy vấn lấy tổng trừ đi số đã đặt trừ </w:t>
            </w:r>
            <w:r>
              <w:rPr>
                <w:rFonts w:ascii="Times New Roman" w:hAnsi="Times New Roman" w:cs="Times New Roman" w:eastAsia="Times New Roman"/>
                <w:b/>
                <w:i w:val="0"/>
                <w:sz w:val="22"/>
              </w:rPr>
              <w:t>hai lần</w:t>
            </w:r>
            <w:r>
              <w:rPr>
                <w:rFonts w:ascii="Times New Roman" w:hAnsi="Times New Roman" w:cs="Times New Roman" w:eastAsia="Times New Roman"/>
                <w:b w:val="0"/>
                <w:i w:val="0"/>
                <w:sz w:val="22"/>
              </w:rPr>
              <w:t xml:space="preserve"> phòng bảo trì đang có đơn</w:t>
            </w:r>
          </w:p>
        </w:tc>
        <w:tc>
          <w:tcPr>
            <w:tcW w:type="dxa" w:w="2268"/>
          </w:tcPr>
          <w:p>
            <w:pPr>
              <w:spacing w:lineRule="auto" w:line="240" w:before="20" w:after="20"/>
              <w:jc w:val="left"/>
            </w:pPr>
            <w:r/>
            <w:r>
              <w:rPr>
                <w:rFonts w:ascii="Times New Roman" w:hAnsi="Times New Roman" w:cs="Times New Roman" w:eastAsia="Times New Roman"/>
                <w:b w:val="0"/>
                <w:i w:val="0"/>
                <w:sz w:val="22"/>
              </w:rPr>
              <w:t>Đếm trực tiếp phòng vừa khả dụng vừa rảnh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Giao dịch bị bác khi khách trả phòng</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Nhả phòng lúc chuyển sang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làm trigger kiểm số phòng bác cả giao dịch</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Trạng thái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không nhả phòng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i w:val="0"/>
                <w:sz w:val="22"/>
              </w:rPr>
              <w:t>Toàn bộ trang web hiển thị không có định kiểu</w:t>
            </w:r>
          </w:p>
        </w:tc>
        <w:tc>
          <w:tcPr>
            <w:tcW w:type="dxa" w:w="2268"/>
          </w:tcPr>
          <w:p>
            <w:pPr>
              <w:spacing w:lineRule="auto" w:line="240" w:before="20" w:after="20"/>
              <w:jc w:val="left"/>
            </w:pPr>
            <w:r/>
            <w:r>
              <w:rPr>
                <w:rFonts w:ascii="Times New Roman" w:hAnsi="Times New Roman" w:cs="Times New Roman" w:eastAsia="Times New Roman"/>
                <w:b w:val="0"/>
                <w:i w:val="0"/>
                <w:sz w:val="22"/>
              </w:rPr>
              <w:t>Chính sách bảo mật nội dung chặn thuộc tính sự kiện mà công cụ tối ưu định kiểu tự sinh ra</w:t>
            </w:r>
          </w:p>
        </w:tc>
        <w:tc>
          <w:tcPr>
            <w:tcW w:type="dxa" w:w="2268"/>
          </w:tcPr>
          <w:p>
            <w:pPr>
              <w:spacing w:lineRule="auto" w:line="240" w:before="20" w:after="20"/>
              <w:jc w:val="left"/>
            </w:pPr>
            <w:r/>
            <w:r>
              <w:rPr>
                <w:rFonts w:ascii="Times New Roman" w:hAnsi="Times New Roman" w:cs="Times New Roman" w:eastAsia="Times New Roman"/>
                <w:b w:val="0"/>
                <w:i w:val="0"/>
                <w:sz w:val="22"/>
              </w:rPr>
              <w:t>Tắt tính năng tối ưu đó thay vì nới lỏng chính sách bảo mật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i w:val="0"/>
                <w:sz w:val="22"/>
              </w:rPr>
              <w:t>Mọi nút bấm chính có độ tương phản khoảng 2:1</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Tệp định kiểu nền </w:t>
            </w:r>
            <w:r>
              <w:rPr>
                <w:rFonts w:ascii="Times New Roman" w:hAnsi="Times New Roman" w:cs="Times New Roman" w:eastAsia="Times New Roman"/>
                <w:b/>
                <w:i w:val="0"/>
                <w:sz w:val="22"/>
              </w:rPr>
              <w:t>không nằm trong tầng CSS</w:t>
            </w:r>
            <w:r>
              <w:rPr>
                <w:rFonts w:ascii="Times New Roman" w:hAnsi="Times New Roman" w:cs="Times New Roman" w:eastAsia="Times New Roman"/>
                <w:b w:val="0"/>
                <w:i w:val="0"/>
                <w:sz w:val="22"/>
              </w:rPr>
              <w:t xml:space="preserve"> nên thắng mọi lớp tiện ích bất kể độ ưu tiên</w:t>
            </w:r>
          </w:p>
        </w:tc>
        <w:tc>
          <w:tcPr>
            <w:tcW w:type="dxa" w:w="2268"/>
          </w:tcPr>
          <w:p>
            <w:pPr>
              <w:spacing w:lineRule="auto" w:line="240" w:before="20" w:after="20"/>
              <w:jc w:val="left"/>
            </w:pPr>
            <w:r/>
            <w:r>
              <w:rPr>
                <w:rFonts w:ascii="Times New Roman" w:hAnsi="Times New Roman" w:cs="Times New Roman" w:eastAsia="Times New Roman"/>
                <w:b w:val="0"/>
                <w:i w:val="0"/>
                <w:sz w:val="22"/>
              </w:rPr>
              <w:t>Bọc tệp nền trong tầng cơ sở</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Ảnh tải lên trả về lỗi 404</w:t>
            </w:r>
          </w:p>
        </w:tc>
        <w:tc>
          <w:tcPr>
            <w:tcW w:type="dxa" w:w="2268"/>
          </w:tcPr>
          <w:p>
            <w:pPr>
              <w:spacing w:lineRule="auto" w:line="240" w:before="20" w:after="20"/>
              <w:jc w:val="left"/>
            </w:pPr>
            <w:r/>
            <w:r>
              <w:rPr>
                <w:rFonts w:ascii="Times New Roman" w:hAnsi="Times New Roman" w:cs="Times New Roman" w:eastAsia="Times New Roman"/>
                <w:b w:val="0"/>
                <w:i w:val="0"/>
                <w:sz w:val="22"/>
              </w:rPr>
              <w:t>Khối biểu thức chính quy của máy chủ web thắng khối tiền tố thường</w:t>
            </w:r>
          </w:p>
        </w:tc>
        <w:tc>
          <w:tcPr>
            <w:tcW w:type="dxa" w:w="2268"/>
          </w:tcPr>
          <w:p>
            <w:pPr>
              <w:spacing w:lineRule="auto" w:line="240" w:before="20" w:after="20"/>
              <w:jc w:val="left"/>
            </w:pPr>
            <w:r/>
            <w:r>
              <w:rPr>
                <w:rFonts w:ascii="Times New Roman" w:hAnsi="Times New Roman" w:cs="Times New Roman" w:eastAsia="Times New Roman"/>
                <w:b w:val="0"/>
                <w:i w:val="0"/>
                <w:sz w:val="22"/>
              </w:rPr>
              <w:t>Dùng cú pháp tiền tố ưu tiên cho cả bốn khối chuyển tiếp</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val="0"/>
                <w:i w:val="0"/>
                <w:sz w:val="22"/>
              </w:rPr>
              <w:t>Màn hình thanh toán trắng trơn</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Component gọi hàm đọc tham số đầu vào </w:t>
            </w:r>
            <w:r>
              <w:rPr>
                <w:rFonts w:ascii="Times New Roman" w:hAnsi="Times New Roman" w:cs="Times New Roman" w:eastAsia="Times New Roman"/>
                <w:b/>
                <w:i w:val="0"/>
                <w:sz w:val="22"/>
              </w:rPr>
              <w:t>trong hàm khởi tạo</w:t>
            </w:r>
            <w:r>
              <w:rPr>
                <w:rFonts w:ascii="Times New Roman" w:hAnsi="Times New Roman" w:cs="Times New Roman" w:eastAsia="Times New Roman"/>
                <w:b w:val="0"/>
                <w:i w:val="0"/>
                <w:sz w:val="22"/>
              </w:rPr>
              <w:t>, trước khi khung ứng dụng gán tham số</w:t>
            </w:r>
          </w:p>
        </w:tc>
        <w:tc>
          <w:tcPr>
            <w:tcW w:type="dxa" w:w="2268"/>
          </w:tcPr>
          <w:p>
            <w:pPr>
              <w:spacing w:lineRule="auto" w:line="240" w:before="20" w:after="20"/>
              <w:jc w:val="left"/>
            </w:pPr>
            <w:r/>
            <w:r>
              <w:rPr>
                <w:rFonts w:ascii="Times New Roman" w:hAnsi="Times New Roman" w:cs="Times New Roman" w:eastAsia="Times New Roman"/>
                <w:b w:val="0"/>
                <w:i w:val="0"/>
                <w:sz w:val="22"/>
              </w:rPr>
              <w:t>Chuyển sang phương thức chạy sau khi khởi tạo</w:t>
            </w:r>
          </w:p>
        </w:tc>
      </w:tr>
      <w:tr>
        <w:tc>
          <w:tcPr>
            <w:tcW w:type="dxa" w:w="2268"/>
          </w:tcPr>
          <w:p>
            <w:pPr>
              <w:spacing w:lineRule="auto" w:line="240" w:before="20" w:after="20"/>
              <w:jc w:val="left"/>
            </w:pPr>
            <w:r/>
            <w:r>
              <w:rPr>
                <w:rFonts w:ascii="Times New Roman" w:hAnsi="Times New Roman" w:cs="Times New Roman" w:eastAsia="Times New Roman"/>
                <w:b w:val="0"/>
                <w:i w:val="0"/>
                <w:sz w:val="22"/>
              </w:rPr>
              <w:t>8</w:t>
            </w:r>
          </w:p>
        </w:tc>
        <w:tc>
          <w:tcPr>
            <w:tcW w:type="dxa" w:w="2268"/>
          </w:tcPr>
          <w:p>
            <w:pPr>
              <w:spacing w:lineRule="auto" w:line="240" w:before="20" w:after="20"/>
              <w:jc w:val="left"/>
            </w:pPr>
            <w:r/>
            <w:r>
              <w:rPr>
                <w:rFonts w:ascii="Times New Roman" w:hAnsi="Times New Roman" w:cs="Times New Roman" w:eastAsia="Times New Roman"/>
                <w:b w:val="0"/>
                <w:i w:val="0"/>
                <w:sz w:val="22"/>
              </w:rPr>
              <w:t>Bộ nạp dữ liệu mẫu cộng dồn mỗi lần khởi động</w:t>
            </w:r>
          </w:p>
        </w:tc>
        <w:tc>
          <w:tcPr>
            <w:tcW w:type="dxa" w:w="2268"/>
          </w:tcPr>
          <w:p>
            <w:pPr>
              <w:spacing w:lineRule="auto" w:line="240" w:before="20" w:after="20"/>
              <w:jc w:val="left"/>
            </w:pPr>
            <w:r/>
            <w:r>
              <w:rPr>
                <w:rFonts w:ascii="Times New Roman" w:hAnsi="Times New Roman" w:cs="Times New Roman" w:eastAsia="Times New Roman"/>
                <w:b w:val="0"/>
                <w:i w:val="0"/>
                <w:sz w:val="22"/>
              </w:rPr>
              <w:t>Điều kiện chống trùng khoá theo ngày tương đối nên mỗi ngày lại khớp khác</w:t>
            </w:r>
          </w:p>
        </w:tc>
        <w:tc>
          <w:tcPr>
            <w:tcW w:type="dxa" w:w="2268"/>
          </w:tcPr>
          <w:p>
            <w:pPr>
              <w:spacing w:lineRule="auto" w:line="240" w:before="20" w:after="20"/>
              <w:jc w:val="left"/>
            </w:pPr>
            <w:r/>
            <w:r>
              <w:rPr>
                <w:rFonts w:ascii="Times New Roman" w:hAnsi="Times New Roman" w:cs="Times New Roman" w:eastAsia="Times New Roman"/>
                <w:b w:val="0"/>
                <w:i w:val="0"/>
                <w:sz w:val="22"/>
              </w:rPr>
              <w:t>Đổi điều kiện sang khoá toàn bảng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9</w:t>
            </w:r>
          </w:p>
        </w:tc>
        <w:tc>
          <w:tcPr>
            <w:tcW w:type="dxa" w:w="2268"/>
          </w:tcPr>
          <w:p>
            <w:pPr>
              <w:spacing w:lineRule="auto" w:line="240" w:before="20" w:after="20"/>
              <w:jc w:val="left"/>
            </w:pPr>
            <w:r/>
            <w:r>
              <w:rPr>
                <w:rFonts w:ascii="Times New Roman" w:hAnsi="Times New Roman" w:cs="Times New Roman" w:eastAsia="Times New Roman"/>
                <w:b w:val="0"/>
                <w:i w:val="0"/>
                <w:sz w:val="22"/>
              </w:rPr>
              <w:t>Khu quản trị đóng nhầm phòng không hiển thị</w:t>
            </w:r>
          </w:p>
        </w:tc>
        <w:tc>
          <w:tcPr>
            <w:tcW w:type="dxa" w:w="2268"/>
          </w:tcPr>
          <w:p>
            <w:pPr>
              <w:spacing w:lineRule="auto" w:line="240" w:before="20" w:after="20"/>
              <w:jc w:val="left"/>
            </w:pPr>
            <w:r/>
            <w:r>
              <w:rPr>
                <w:rFonts w:ascii="Times New Roman" w:hAnsi="Times New Roman" w:cs="Times New Roman" w:eastAsia="Times New Roman"/>
                <w:b w:val="0"/>
                <w:i w:val="0"/>
                <w:sz w:val="22"/>
              </w:rPr>
              <w:t>Khối giao diện giữ định danh phòng cũ sau khi bộ lọc của màn hình cha thay đổi</w:t>
            </w:r>
          </w:p>
        </w:tc>
        <w:tc>
          <w:tcPr>
            <w:tcW w:type="dxa" w:w="2268"/>
          </w:tcPr>
          <w:p>
            <w:pPr>
              <w:spacing w:lineRule="auto" w:line="240" w:before="20" w:after="20"/>
              <w:jc w:val="left"/>
            </w:pPr>
            <w:r/>
            <w:r>
              <w:rPr>
                <w:rFonts w:ascii="Times New Roman" w:hAnsi="Times New Roman" w:cs="Times New Roman" w:eastAsia="Times New Roman"/>
                <w:b w:val="0"/>
                <w:i w:val="0"/>
                <w:sz w:val="22"/>
              </w:rPr>
              <w:t>Đối chiếu định danh với danh sách phòng đang hiển thị</w:t>
            </w:r>
          </w:p>
        </w:tc>
      </w:tr>
      <w:tr>
        <w:tc>
          <w:tcPr>
            <w:tcW w:type="dxa" w:w="2268"/>
          </w:tcPr>
          <w:p>
            <w:pPr>
              <w:spacing w:lineRule="auto" w:line="240" w:before="20" w:after="20"/>
              <w:jc w:val="left"/>
            </w:pPr>
            <w:r/>
            <w:r>
              <w:rPr>
                <w:rFonts w:ascii="Times New Roman" w:hAnsi="Times New Roman" w:cs="Times New Roman" w:eastAsia="Times New Roman"/>
                <w:b w:val="0"/>
                <w:i w:val="0"/>
                <w:sz w:val="22"/>
              </w:rPr>
              <w:t>10</w:t>
            </w:r>
          </w:p>
        </w:tc>
        <w:tc>
          <w:tcPr>
            <w:tcW w:type="dxa" w:w="2268"/>
          </w:tcPr>
          <w:p>
            <w:pPr>
              <w:spacing w:lineRule="auto" w:line="240" w:before="20" w:after="20"/>
              <w:jc w:val="left"/>
            </w:pPr>
            <w:r/>
            <w:r>
              <w:rPr>
                <w:rFonts w:ascii="Times New Roman" w:hAnsi="Times New Roman" w:cs="Times New Roman" w:eastAsia="Times New Roman"/>
                <w:b/>
                <w:i w:val="0"/>
                <w:sz w:val="22"/>
              </w:rPr>
              <w:t>Danh sách đơn nói "bấm vào mã đơn để mở chi tiết" nhưng không bấm được</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Ô mã đơn là ô bảng thường; chỉ một liên kết ví dụ dưới bảng mở được đơn </w:t>
            </w:r>
            <w:r>
              <w:rPr>
                <w:rFonts w:ascii="Times New Roman" w:hAnsi="Times New Roman" w:cs="Times New Roman" w:eastAsia="Times New Roman"/>
                <w:b/>
                <w:i w:val="0"/>
                <w:sz w:val="22"/>
              </w:rPr>
              <w:t>đầu tiên</w:t>
            </w:r>
            <w:r>
              <w:rPr>
                <w:rFonts w:ascii="Times New Roman" w:hAnsi="Times New Roman" w:cs="Times New Roman" w:eastAsia="Times New Roman"/>
                <w:b w:val="0"/>
                <w:i w:val="0"/>
                <w:sz w:val="22"/>
              </w:rPr>
              <w:t>, mười chín đơn còn lại không có lối vào</w:t>
            </w:r>
          </w:p>
        </w:tc>
        <w:tc>
          <w:tcPr>
            <w:tcW w:type="dxa" w:w="2268"/>
          </w:tcPr>
          <w:p>
            <w:pPr>
              <w:spacing w:lineRule="auto" w:line="240" w:before="20" w:after="20"/>
              <w:jc w:val="left"/>
            </w:pPr>
            <w:r/>
            <w:r>
              <w:rPr>
                <w:rFonts w:ascii="Times New Roman" w:hAnsi="Times New Roman" w:cs="Times New Roman" w:eastAsia="Times New Roman"/>
                <w:b w:val="0"/>
                <w:i w:val="0"/>
                <w:sz w:val="22"/>
              </w:rPr>
              <w:t>Thêm kiểu cột liên kết cho bảng dữ liệu dùng chung, mã đơn của mọi hàng thành thẻ liên kết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11</w:t>
            </w:r>
          </w:p>
        </w:tc>
        <w:tc>
          <w:tcPr>
            <w:tcW w:type="dxa" w:w="2268"/>
          </w:tcPr>
          <w:p>
            <w:pPr>
              <w:spacing w:lineRule="auto" w:line="240" w:before="20" w:after="20"/>
              <w:jc w:val="left"/>
            </w:pPr>
            <w:r/>
            <w:r>
              <w:rPr>
                <w:rFonts w:ascii="Times New Roman" w:hAnsi="Times New Roman" w:cs="Times New Roman" w:eastAsia="Times New Roman"/>
                <w:b w:val="0"/>
                <w:i w:val="0"/>
                <w:sz w:val="22"/>
              </w:rPr>
              <w:t>Ô chọn tệp ảnh không có tên cho trình đọc màn hình</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Ô ẩn bằng lớp chỉ-đọc-màn-hình nhưng </w:t>
            </w:r>
            <w:r>
              <w:rPr>
                <w:rFonts w:ascii="Times New Roman" w:hAnsi="Times New Roman" w:cs="Times New Roman" w:eastAsia="Times New Roman"/>
                <w:b/>
                <w:i w:val="0"/>
                <w:sz w:val="22"/>
              </w:rPr>
              <w:t>vẫn nằm trong thứ tự Tab</w:t>
            </w:r>
            <w:r>
              <w:rPr>
                <w:rFonts w:ascii="Times New Roman" w:hAnsi="Times New Roman" w:cs="Times New Roman" w:eastAsia="Times New Roman"/>
                <w:b w:val="0"/>
                <w:i w:val="0"/>
                <w:sz w:val="22"/>
              </w:rPr>
              <w:t>, thành một điểm dừng không tên</w:t>
            </w:r>
          </w:p>
        </w:tc>
        <w:tc>
          <w:tcPr>
            <w:tcW w:type="dxa" w:w="2268"/>
          </w:tcPr>
          <w:p>
            <w:pPr>
              <w:spacing w:lineRule="auto" w:line="240" w:before="20" w:after="20"/>
              <w:jc w:val="left"/>
            </w:pPr>
            <w:r/>
            <w:r>
              <w:rPr>
                <w:rFonts w:ascii="Times New Roman" w:hAnsi="Times New Roman" w:cs="Times New Roman" w:eastAsia="Times New Roman"/>
                <w:b w:val="0"/>
                <w:i w:val="0"/>
                <w:sz w:val="22"/>
              </w:rPr>
              <w:t>Bỏ ô khỏi thứ tự Tab và đặt nhãn cho nó; nút bấm nhìn thấy được mới là lối vào</w:t>
            </w:r>
          </w:p>
        </w:tc>
      </w:tr>
    </w:tbl>
    <w:sectPr w:rsidR="00FC693F" w:rsidRPr="0006063C" w:rsidSect="00034616">
      <w:footerReference w:type="default" r:id="rId10"/>
      <w:pgSz w:w="11906" w:h="16838"/>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 w:pos="9071" w:val="right"/>
      </w:tabs>
      <w:spacing w:before="0" w:after="0"/>
    </w:pPr>
    <w:r/>
    <w:r>
      <w:rPr>
        <w:rFonts w:ascii="Times New Roman" w:hAnsi="Times New Roman" w:cs="Times New Roman" w:eastAsia="Times New Roman"/>
        <w:b w:val="0"/>
        <w:i w:val="0"/>
        <w:sz w:val="22"/>
      </w:rPr>
      <w:t>GVHD: ThS. Nguyễn Nhứt Lam</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SVTH: Nguyễn Hồng Quân</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9"/>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9"/>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 w:numId="16">
    <w:abstractNumId w:val="9"/>
    <w:lvlOverride w:ilvl="0">
      <w:startOverride w:val="1"/>
    </w:lvlOverride>
    <w:lvlOverride w:ilvl="1">
      <w:startOverride w:val="1"/>
    </w:lvlOverride>
    <w:lvlOverride w:ilvl="2">
      <w:startOverride w:val="1"/>
    </w:lvlOverride>
  </w:num>
  <w:num w:numId="17">
    <w:abstractNumId w:val="9"/>
    <w:lvlOverride w:ilvl="0">
      <w:startOverride w:val="1"/>
    </w:lvlOverride>
    <w:lvlOverride w:ilvl="1">
      <w:startOverride w:val="1"/>
    </w:lvlOverride>
    <w:lvlOverride w:ilvl="2">
      <w:startOverride w:val="1"/>
    </w:lvlOverride>
  </w:num>
  <w:num w:numId="18">
    <w:abstractNumId w:val="9"/>
    <w:lvlOverride w:ilvl="0">
      <w:startOverride w:val="1"/>
    </w:lvlOverride>
    <w:lvlOverride w:ilvl="1">
      <w:startOverride w:val="1"/>
    </w:lvlOverride>
    <w:lvlOverride w:ilvl="2">
      <w:startOverride w:val="1"/>
    </w:lvlOverride>
  </w:num>
  <w:num w:numId="19">
    <w:abstractNumId w:val="9"/>
    <w:lvlOverride w:ilvl="0">
      <w:startOverride w:val="1"/>
    </w:lvlOverride>
    <w:lvlOverride w:ilvl="1">
      <w:startOverride w:val="1"/>
    </w:lvlOverride>
    <w:lvlOverride w:ilvl="2">
      <w:startOverride w:val="1"/>
    </w:lvlOverride>
  </w:num>
  <w:num w:numId="20">
    <w:abstractNumId w:val="9"/>
    <w:lvlOverride w:ilvl="0">
      <w:startOverride w:val="1"/>
    </w:lvlOverride>
    <w:lvlOverride w:ilvl="1">
      <w:startOverride w:val="1"/>
    </w:lvlOverride>
    <w:lvlOverride w:ilvl="2">
      <w:startOverride w:val="1"/>
    </w:lvlOverride>
  </w:num>
  <w:num w:numId="21">
    <w:abstractNumId w:val="9"/>
    <w:lvlOverride w:ilvl="0">
      <w:startOverride w:val="1"/>
    </w:lvlOverride>
    <w:lvlOverride w:ilvl="1">
      <w:startOverride w:val="1"/>
    </w:lvlOverride>
    <w:lvlOverride w:ilvl="2">
      <w:startOverride w:val="1"/>
    </w:lvlOverride>
  </w:num>
  <w:num w:numId="22">
    <w:abstractNumId w:val="9"/>
    <w:lvlOverride w:ilvl="0">
      <w:startOverride w:val="1"/>
    </w:lvlOverride>
    <w:lvlOverride w:ilvl="1">
      <w:startOverride w:val="1"/>
    </w:lvlOverride>
    <w:lvlOverride w:ilvl="2">
      <w:startOverride w:val="1"/>
    </w:lvlOverride>
  </w:num>
  <w:num w:numId="23">
    <w:abstractNumId w:val="9"/>
    <w:lvlOverride w:ilvl="0">
      <w:startOverride w:val="1"/>
    </w:lvlOverride>
    <w:lvlOverride w:ilvl="1">
      <w:startOverride w:val="1"/>
    </w:lvlOverride>
    <w:lvlOverride w:ilvl="2">
      <w:startOverride w:val="1"/>
    </w:lvlOverride>
  </w:num>
  <w:num w:numId="24">
    <w:abstractNumId w:val="9"/>
    <w:lvlOverride w:ilvl="0">
      <w:startOverride w:val="1"/>
    </w:lvlOverride>
    <w:lvlOverride w:ilvl="1">
      <w:startOverride w:val="1"/>
    </w:lvlOverride>
    <w:lvlOverride w:ilvl="2">
      <w:startOverride w:val="1"/>
    </w:lvlOverride>
  </w:num>
  <w:num w:numId="25">
    <w:abstractNumId w:val="9"/>
    <w:lvlOverride w:ilvl="0">
      <w:startOverride w:val="1"/>
    </w:lvlOverride>
    <w:lvlOverride w:ilvl="1">
      <w:startOverride w:val="1"/>
    </w:lvlOverride>
    <w:lvlOverride w:ilvl="2">
      <w:startOverride w:val="1"/>
    </w:lvlOverride>
  </w:num>
  <w:num w:numId="26">
    <w:abstractNumId w:val="9"/>
    <w:lvlOverride w:ilvl="0">
      <w:startOverride w:val="1"/>
    </w:lvlOverride>
    <w:lvlOverride w:ilvl="1">
      <w:startOverride w:val="1"/>
    </w:lvlOverride>
    <w:lvlOverride w:ilvl="2">
      <w:startOverride w:val="1"/>
    </w:lvlOverride>
  </w:num>
  <w:num w:numId="27">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