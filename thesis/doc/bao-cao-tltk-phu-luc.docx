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240"/>
        <w:jc w:val="center"/>
      </w:pPr>
      <w:r>
        <w:rPr>
          <w:rFonts w:ascii="Times New Roman" w:hAnsi="Times New Roman" w:cs="Times New Roman" w:eastAsia="Times New Roman"/>
          <w:b/>
          <w:i w:val="0"/>
          <w:sz w:val="28"/>
        </w:rPr>
        <w:t>DANH MỤC TÀI LIỆU THAM KHẢO</w:t>
      </w:r>
    </w:p>
    <w:p>
      <w:pPr>
        <w:spacing w:lineRule="auto" w:line="360" w:before="160" w:after="160"/>
        <w:ind w:left="454"/>
        <w:jc w:val="both"/>
      </w:pPr>
      <w:r>
        <w:rPr>
          <w:rFonts w:ascii="Times New Roman" w:hAnsi="Times New Roman" w:cs="Times New Roman" w:eastAsia="Times New Roman"/>
          <w:b w:val="0"/>
          <w:i w:val="0"/>
          <w:sz w:val="26"/>
        </w:rPr>
        <w:t xml:space="preserve">Ghi theo định dạng </w:t>
      </w:r>
      <w:r>
        <w:rPr>
          <w:rFonts w:ascii="Times New Roman" w:hAnsi="Times New Roman" w:cs="Times New Roman" w:eastAsia="Times New Roman"/>
          <w:b/>
          <w:i w:val="0"/>
          <w:sz w:val="26"/>
        </w:rPr>
        <w:t>IEEE</w:t>
      </w:r>
      <w:r>
        <w:rPr>
          <w:rFonts w:ascii="Times New Roman" w:hAnsi="Times New Roman" w:cs="Times New Roman" w:eastAsia="Times New Roman"/>
          <w:b w:val="0"/>
          <w:i w:val="0"/>
          <w:sz w:val="26"/>
        </w:rPr>
        <w:t xml:space="preserve"> như quy định. Chỉ bao gồm các tài liệu được trích dẫn, sử dụng và đề cập tới để bàn luận trong đồ án. Đánh số theo thứ tự từ điển của tên tác giả hoặc tổ chức.</w:t>
      </w:r>
    </w:p>
    <w:p>
      <w:pPr>
        <w:keepNext/>
        <w:spacing w:lineRule="auto" w:line="360" w:before="240" w:after="120"/>
        <w:jc w:val="left"/>
      </w:pPr>
      <w:r>
        <w:rPr>
          <w:rFonts w:ascii="Times New Roman" w:hAnsi="Times New Roman" w:cs="Times New Roman" w:eastAsia="Times New Roman"/>
          <w:b/>
          <w:i w:val="0"/>
          <w:sz w:val="27"/>
        </w:rPr>
        <w:t>Tiếng Anh</w:t>
      </w:r>
    </w:p>
    <w:p>
      <w:pPr>
        <w:spacing w:lineRule="auto" w:line="360" w:before="120" w:after="120"/>
        <w:jc w:val="both"/>
      </w:pPr>
      <w:r>
        <w:rPr>
          <w:rFonts w:ascii="Times New Roman" w:hAnsi="Times New Roman" w:cs="Times New Roman" w:eastAsia="Times New Roman"/>
          <w:b w:val="0"/>
          <w:i w:val="0"/>
          <w:sz w:val="26"/>
        </w:rPr>
        <w:t xml:space="preserve">[1] Baymard Institute, </w:t>
      </w:r>
      <w:r>
        <w:rPr>
          <w:rFonts w:ascii="Times New Roman" w:hAnsi="Times New Roman" w:cs="Times New Roman" w:eastAsia="Times New Roman"/>
          <w:b w:val="0"/>
          <w:i/>
          <w:sz w:val="26"/>
        </w:rPr>
        <w:t>Travel Accommodations 2024 Benchmark</w:t>
      </w:r>
      <w:r>
        <w:rPr>
          <w:rFonts w:ascii="Times New Roman" w:hAnsi="Times New Roman" w:cs="Times New Roman" w:eastAsia="Times New Roman"/>
          <w:b w:val="0"/>
          <w:i w:val="0"/>
          <w:sz w:val="26"/>
        </w:rPr>
        <w:t>, 2024. [Trực tuyến]. Có tại: https://baymard.com/blog/travel-accommodations-2024-benchmark</w:t>
      </w:r>
    </w:p>
    <w:p>
      <w:pPr>
        <w:spacing w:lineRule="auto" w:line="360" w:before="120" w:after="120"/>
        <w:jc w:val="both"/>
      </w:pPr>
      <w:r>
        <w:rPr>
          <w:rFonts w:ascii="Times New Roman" w:hAnsi="Times New Roman" w:cs="Times New Roman" w:eastAsia="Times New Roman"/>
          <w:b w:val="0"/>
          <w:i w:val="0"/>
          <w:sz w:val="26"/>
        </w:rPr>
        <w:t xml:space="preserve">[2] Google LLC, </w:t>
      </w:r>
      <w:r>
        <w:rPr>
          <w:rFonts w:ascii="Times New Roman" w:hAnsi="Times New Roman" w:cs="Times New Roman" w:eastAsia="Times New Roman"/>
          <w:b w:val="0"/>
          <w:i/>
          <w:sz w:val="26"/>
        </w:rPr>
        <w:t>Angular Documentation</w:t>
      </w:r>
      <w:r>
        <w:rPr>
          <w:rFonts w:ascii="Times New Roman" w:hAnsi="Times New Roman" w:cs="Times New Roman" w:eastAsia="Times New Roman"/>
          <w:b w:val="0"/>
          <w:i w:val="0"/>
          <w:sz w:val="26"/>
        </w:rPr>
        <w:t>, 2026. [Trực tuyến]. Có tại: https://angular.dev</w:t>
      </w:r>
    </w:p>
    <w:p>
      <w:pPr>
        <w:spacing w:lineRule="auto" w:line="360" w:before="120" w:after="120"/>
        <w:jc w:val="both"/>
      </w:pPr>
      <w:r>
        <w:rPr>
          <w:rFonts w:ascii="Times New Roman" w:hAnsi="Times New Roman" w:cs="Times New Roman" w:eastAsia="Times New Roman"/>
          <w:b w:val="0"/>
          <w:i w:val="0"/>
          <w:sz w:val="26"/>
        </w:rPr>
        <w:t xml:space="preserve">[3] Nginx Inc., </w:t>
      </w:r>
      <w:r>
        <w:rPr>
          <w:rFonts w:ascii="Times New Roman" w:hAnsi="Times New Roman" w:cs="Times New Roman" w:eastAsia="Times New Roman"/>
          <w:b w:val="0"/>
          <w:i/>
          <w:sz w:val="26"/>
        </w:rPr>
        <w:t>Module ngx_http_proxy_module</w:t>
      </w:r>
      <w:r>
        <w:rPr>
          <w:rFonts w:ascii="Times New Roman" w:hAnsi="Times New Roman" w:cs="Times New Roman" w:eastAsia="Times New Roman"/>
          <w:b w:val="0"/>
          <w:i w:val="0"/>
          <w:sz w:val="26"/>
        </w:rPr>
        <w:t>, 2026. [Trực tuyến]. Có tại: https://nginx.org/en/docs/http/ngx_http_proxy_module.html</w:t>
      </w:r>
    </w:p>
    <w:p>
      <w:pPr>
        <w:spacing w:lineRule="auto" w:line="360" w:before="120" w:after="120"/>
        <w:jc w:val="both"/>
      </w:pPr>
      <w:r>
        <w:rPr>
          <w:rFonts w:ascii="Times New Roman" w:hAnsi="Times New Roman" w:cs="Times New Roman" w:eastAsia="Times New Roman"/>
          <w:b w:val="0"/>
          <w:i w:val="0"/>
          <w:sz w:val="26"/>
        </w:rPr>
        <w:t xml:space="preserve">[4] M. Nottingham, E. Wilde và S. Dalal, </w:t>
      </w:r>
      <w:r>
        <w:rPr>
          <w:rFonts w:ascii="Times New Roman" w:hAnsi="Times New Roman" w:cs="Times New Roman" w:eastAsia="Times New Roman"/>
          <w:b w:val="0"/>
          <w:i/>
          <w:sz w:val="26"/>
        </w:rPr>
        <w:t>RFC 7807 — Problem Details for HTTP APIs</w:t>
      </w:r>
      <w:r>
        <w:rPr>
          <w:rFonts w:ascii="Times New Roman" w:hAnsi="Times New Roman" w:cs="Times New Roman" w:eastAsia="Times New Roman"/>
          <w:b w:val="0"/>
          <w:i w:val="0"/>
          <w:sz w:val="26"/>
        </w:rPr>
        <w:t>, Internet Engineering Task Force, 2016.</w:t>
      </w:r>
    </w:p>
    <w:p>
      <w:pPr>
        <w:spacing w:lineRule="auto" w:line="360" w:before="120" w:after="120"/>
        <w:jc w:val="both"/>
      </w:pPr>
      <w:r>
        <w:rPr>
          <w:rFonts w:ascii="Times New Roman" w:hAnsi="Times New Roman" w:cs="Times New Roman" w:eastAsia="Times New Roman"/>
          <w:b w:val="0"/>
          <w:i w:val="0"/>
          <w:sz w:val="26"/>
        </w:rPr>
        <w:t xml:space="preserve">[5] OWASP Foundation, </w:t>
      </w:r>
      <w:r>
        <w:rPr>
          <w:rFonts w:ascii="Times New Roman" w:hAnsi="Times New Roman" w:cs="Times New Roman" w:eastAsia="Times New Roman"/>
          <w:b w:val="0"/>
          <w:i/>
          <w:sz w:val="26"/>
        </w:rPr>
        <w:t>CSV Injection</w:t>
      </w:r>
      <w:r>
        <w:rPr>
          <w:rFonts w:ascii="Times New Roman" w:hAnsi="Times New Roman" w:cs="Times New Roman" w:eastAsia="Times New Roman"/>
          <w:b w:val="0"/>
          <w:i w:val="0"/>
          <w:sz w:val="26"/>
        </w:rPr>
        <w:t>, 2026. [Trực tuyến]. Có tại: https://owasp.org/www-community/attacks/CSV_Injection</w:t>
      </w:r>
    </w:p>
    <w:p>
      <w:pPr>
        <w:spacing w:lineRule="auto" w:line="360" w:before="120" w:after="120"/>
        <w:jc w:val="both"/>
      </w:pPr>
      <w:r>
        <w:rPr>
          <w:rFonts w:ascii="Times New Roman" w:hAnsi="Times New Roman" w:cs="Times New Roman" w:eastAsia="Times New Roman"/>
          <w:b w:val="0"/>
          <w:i w:val="0"/>
          <w:sz w:val="26"/>
        </w:rPr>
        <w:t xml:space="preserve">[6] OWASP Foundation, </w:t>
      </w:r>
      <w:r>
        <w:rPr>
          <w:rFonts w:ascii="Times New Roman" w:hAnsi="Times New Roman" w:cs="Times New Roman" w:eastAsia="Times New Roman"/>
          <w:b w:val="0"/>
          <w:i/>
          <w:sz w:val="26"/>
        </w:rPr>
        <w:t>OWASP Top Ten</w:t>
      </w:r>
      <w:r>
        <w:rPr>
          <w:rFonts w:ascii="Times New Roman" w:hAnsi="Times New Roman" w:cs="Times New Roman" w:eastAsia="Times New Roman"/>
          <w:b w:val="0"/>
          <w:i w:val="0"/>
          <w:sz w:val="26"/>
        </w:rPr>
        <w:t>, 2021. [Trực tuyến]. Có tại: https://owasp.org/www-project-top-ten/</w:t>
      </w:r>
    </w:p>
    <w:p>
      <w:pPr>
        <w:spacing w:lineRule="auto" w:line="360" w:before="120" w:after="120"/>
        <w:jc w:val="both"/>
      </w:pPr>
      <w:r>
        <w:rPr>
          <w:rFonts w:ascii="Times New Roman" w:hAnsi="Times New Roman" w:cs="Times New Roman" w:eastAsia="Times New Roman"/>
          <w:b w:val="0"/>
          <w:i w:val="0"/>
          <w:sz w:val="26"/>
        </w:rPr>
        <w:t xml:space="preserve">[7] PostgreSQL Global Development Group, </w:t>
      </w:r>
      <w:r>
        <w:rPr>
          <w:rFonts w:ascii="Times New Roman" w:hAnsi="Times New Roman" w:cs="Times New Roman" w:eastAsia="Times New Roman"/>
          <w:b w:val="0"/>
          <w:i/>
          <w:sz w:val="26"/>
        </w:rPr>
        <w:t>PostgreSQL 16 Documentation — GiST Indexes: Introduction</w:t>
      </w:r>
      <w:r>
        <w:rPr>
          <w:rFonts w:ascii="Times New Roman" w:hAnsi="Times New Roman" w:cs="Times New Roman" w:eastAsia="Times New Roman"/>
          <w:b w:val="0"/>
          <w:i w:val="0"/>
          <w:sz w:val="26"/>
        </w:rPr>
        <w:t>, 2026. [Trực tuyến]. Có tại: https://www.postgresql.org/docs/16/gist-intro.html</w:t>
      </w:r>
    </w:p>
    <w:p>
      <w:pPr>
        <w:spacing w:lineRule="auto" w:line="360" w:before="120" w:after="120"/>
        <w:jc w:val="both"/>
      </w:pPr>
      <w:r>
        <w:rPr>
          <w:rFonts w:ascii="Times New Roman" w:hAnsi="Times New Roman" w:cs="Times New Roman" w:eastAsia="Times New Roman"/>
          <w:b w:val="0"/>
          <w:i w:val="0"/>
          <w:sz w:val="26"/>
        </w:rPr>
        <w:t xml:space="preserve">[8] PostgreSQL Global Development Group, </w:t>
      </w:r>
      <w:r>
        <w:rPr>
          <w:rFonts w:ascii="Times New Roman" w:hAnsi="Times New Roman" w:cs="Times New Roman" w:eastAsia="Times New Roman"/>
          <w:b w:val="0"/>
          <w:i/>
          <w:sz w:val="26"/>
        </w:rPr>
        <w:t>PostgreSQL 16 Documentation — Range Types</w:t>
      </w:r>
      <w:r>
        <w:rPr>
          <w:rFonts w:ascii="Times New Roman" w:hAnsi="Times New Roman" w:cs="Times New Roman" w:eastAsia="Times New Roman"/>
          <w:b w:val="0"/>
          <w:i w:val="0"/>
          <w:sz w:val="26"/>
        </w:rPr>
        <w:t>, 2026. [Trực tuyến]. Có tại: https://www.postgresql.org/docs/16/rangetypes.html</w:t>
      </w:r>
    </w:p>
    <w:p>
      <w:pPr>
        <w:spacing w:lineRule="auto" w:line="360" w:before="120" w:after="120"/>
        <w:jc w:val="both"/>
      </w:pPr>
      <w:r>
        <w:rPr>
          <w:rFonts w:ascii="Times New Roman" w:hAnsi="Times New Roman" w:cs="Times New Roman" w:eastAsia="Times New Roman"/>
          <w:b w:val="0"/>
          <w:i w:val="0"/>
          <w:sz w:val="26"/>
        </w:rPr>
        <w:t xml:space="preserve">[9] PostgreSQL Global Development Group, </w:t>
      </w:r>
      <w:r>
        <w:rPr>
          <w:rFonts w:ascii="Times New Roman" w:hAnsi="Times New Roman" w:cs="Times New Roman" w:eastAsia="Times New Roman"/>
          <w:b w:val="0"/>
          <w:i/>
          <w:sz w:val="26"/>
        </w:rPr>
        <w:t>PostgreSQL 16 Documentation — Transaction Isolation</w:t>
      </w:r>
      <w:r>
        <w:rPr>
          <w:rFonts w:ascii="Times New Roman" w:hAnsi="Times New Roman" w:cs="Times New Roman" w:eastAsia="Times New Roman"/>
          <w:b w:val="0"/>
          <w:i w:val="0"/>
          <w:sz w:val="26"/>
        </w:rPr>
        <w:t>, 2026. [Trực tuyến]. Có tại: https://www.postgresql.org/docs/16/transaction-iso.html</w:t>
      </w:r>
    </w:p>
    <w:p>
      <w:pPr>
        <w:spacing w:lineRule="auto" w:line="360" w:before="120" w:after="120"/>
        <w:jc w:val="both"/>
      </w:pPr>
      <w:r>
        <w:rPr>
          <w:rFonts w:ascii="Times New Roman" w:hAnsi="Times New Roman" w:cs="Times New Roman" w:eastAsia="Times New Roman"/>
          <w:b w:val="0"/>
          <w:i w:val="0"/>
          <w:sz w:val="26"/>
        </w:rPr>
        <w:t xml:space="preserve">[10] Snappymob, </w:t>
      </w:r>
      <w:r>
        <w:rPr>
          <w:rFonts w:ascii="Times New Roman" w:hAnsi="Times New Roman" w:cs="Times New Roman" w:eastAsia="Times New Roman"/>
          <w:b w:val="0"/>
          <w:i/>
          <w:sz w:val="26"/>
        </w:rPr>
        <w:t>UI/UX Audit: Booking.com vs Agoda</w:t>
      </w:r>
      <w:r>
        <w:rPr>
          <w:rFonts w:ascii="Times New Roman" w:hAnsi="Times New Roman" w:cs="Times New Roman" w:eastAsia="Times New Roman"/>
          <w:b w:val="0"/>
          <w:i w:val="0"/>
          <w:sz w:val="26"/>
        </w:rPr>
        <w:t>, 2023. [Trực tuyến]. Có tại: https://blog.snappymob.com/ui-ux-audit-booking-com-vs-agoda</w:t>
      </w:r>
    </w:p>
    <w:p>
      <w:pPr>
        <w:spacing w:lineRule="auto" w:line="360" w:before="120" w:after="120"/>
        <w:jc w:val="both"/>
      </w:pPr>
      <w:r>
        <w:rPr>
          <w:rFonts w:ascii="Times New Roman" w:hAnsi="Times New Roman" w:cs="Times New Roman" w:eastAsia="Times New Roman"/>
          <w:b w:val="0"/>
          <w:i w:val="0"/>
          <w:sz w:val="26"/>
        </w:rPr>
        <w:t xml:space="preserve">[11] VMware Inc., </w:t>
      </w:r>
      <w:r>
        <w:rPr>
          <w:rFonts w:ascii="Times New Roman" w:hAnsi="Times New Roman" w:cs="Times New Roman" w:eastAsia="Times New Roman"/>
          <w:b w:val="0"/>
          <w:i/>
          <w:sz w:val="26"/>
        </w:rPr>
        <w:t>Spring Boot Reference Documentation</w:t>
      </w:r>
      <w:r>
        <w:rPr>
          <w:rFonts w:ascii="Times New Roman" w:hAnsi="Times New Roman" w:cs="Times New Roman" w:eastAsia="Times New Roman"/>
          <w:b w:val="0"/>
          <w:i w:val="0"/>
          <w:sz w:val="26"/>
        </w:rPr>
        <w:t>, 2026. [Trực tuyến]. Có tại: https://docs.spring.io/spring-boot/index.html</w:t>
      </w:r>
    </w:p>
    <w:p>
      <w:pPr>
        <w:spacing w:lineRule="auto" w:line="360" w:before="120" w:after="120"/>
        <w:jc w:val="both"/>
      </w:pPr>
      <w:r>
        <w:rPr>
          <w:rFonts w:ascii="Times New Roman" w:hAnsi="Times New Roman" w:cs="Times New Roman" w:eastAsia="Times New Roman"/>
          <w:b w:val="0"/>
          <w:i w:val="0"/>
          <w:sz w:val="26"/>
        </w:rPr>
        <w:t xml:space="preserve">[12] VMware Inc., </w:t>
      </w:r>
      <w:r>
        <w:rPr>
          <w:rFonts w:ascii="Times New Roman" w:hAnsi="Times New Roman" w:cs="Times New Roman" w:eastAsia="Times New Roman"/>
          <w:b w:val="0"/>
          <w:i/>
          <w:sz w:val="26"/>
        </w:rPr>
        <w:t>Spring Framework Reference — Rolling Back a Declarative Transaction</w:t>
      </w:r>
      <w:r>
        <w:rPr>
          <w:rFonts w:ascii="Times New Roman" w:hAnsi="Times New Roman" w:cs="Times New Roman" w:eastAsia="Times New Roman"/>
          <w:b w:val="0"/>
          <w:i w:val="0"/>
          <w:sz w:val="26"/>
        </w:rPr>
        <w:t>, 2026. [Trực tuyến]. Có tại: https://docs.spring.io/spring-framework/reference/data-access/transaction/declarative/rolling-back.html</w:t>
      </w:r>
    </w:p>
    <w:p>
      <w:pPr>
        <w:spacing w:lineRule="auto" w:line="360" w:before="120" w:after="120"/>
        <w:jc w:val="both"/>
      </w:pPr>
      <w:r>
        <w:rPr>
          <w:rFonts w:ascii="Times New Roman" w:hAnsi="Times New Roman" w:cs="Times New Roman" w:eastAsia="Times New Roman"/>
          <w:b w:val="0"/>
          <w:i w:val="0"/>
          <w:sz w:val="26"/>
        </w:rPr>
        <w:t xml:space="preserve">[13] World Wide Web Consortium, </w:t>
      </w:r>
      <w:r>
        <w:rPr>
          <w:rFonts w:ascii="Times New Roman" w:hAnsi="Times New Roman" w:cs="Times New Roman" w:eastAsia="Times New Roman"/>
          <w:b w:val="0"/>
          <w:i/>
          <w:sz w:val="26"/>
        </w:rPr>
        <w:t>Web Content Accessibility Guidelines (WCAG) 2.1</w:t>
      </w:r>
      <w:r>
        <w:rPr>
          <w:rFonts w:ascii="Times New Roman" w:hAnsi="Times New Roman" w:cs="Times New Roman" w:eastAsia="Times New Roman"/>
          <w:b w:val="0"/>
          <w:i w:val="0"/>
          <w:sz w:val="26"/>
        </w:rPr>
        <w:t>, 2018. [Trực tuyến]. Có tại: https://www.w3.org/TR/WCAG21/</w:t>
      </w:r>
    </w:p>
    <w:p>
      <w:pPr>
        <w:keepNext/>
        <w:spacing w:lineRule="auto" w:line="360" w:before="240" w:after="120"/>
        <w:jc w:val="left"/>
      </w:pPr>
      <w:r>
        <w:rPr>
          <w:rFonts w:ascii="Times New Roman" w:hAnsi="Times New Roman" w:cs="Times New Roman" w:eastAsia="Times New Roman"/>
          <w:b/>
          <w:i w:val="0"/>
          <w:sz w:val="27"/>
        </w:rPr>
        <w:t>Tiếng Việt</w:t>
      </w:r>
    </w:p>
    <w:p>
      <w:pPr>
        <w:spacing w:lineRule="auto" w:line="360" w:before="120" w:after="120"/>
        <w:jc w:val="both"/>
      </w:pPr>
      <w:r>
        <w:rPr>
          <w:rFonts w:ascii="Times New Roman" w:hAnsi="Times New Roman" w:cs="Times New Roman" w:eastAsia="Times New Roman"/>
          <w:b w:val="0"/>
          <w:i w:val="0"/>
          <w:sz w:val="26"/>
        </w:rPr>
        <w:t xml:space="preserve">[14] SePay, </w:t>
      </w:r>
      <w:r>
        <w:rPr>
          <w:rFonts w:ascii="Times New Roman" w:hAnsi="Times New Roman" w:cs="Times New Roman" w:eastAsia="Times New Roman"/>
          <w:b w:val="0"/>
          <w:i/>
          <w:sz w:val="26"/>
        </w:rPr>
        <w:t>Tài liệu tích hợp Webhooks</w:t>
      </w:r>
      <w:r>
        <w:rPr>
          <w:rFonts w:ascii="Times New Roman" w:hAnsi="Times New Roman" w:cs="Times New Roman" w:eastAsia="Times New Roman"/>
          <w:b w:val="0"/>
          <w:i w:val="0"/>
          <w:sz w:val="26"/>
        </w:rPr>
        <w:t>, 2026. [Trực tuyến]. Có tại: https://docs.sepay.vn/tich-hop-webhooks.html</w:t>
      </w:r>
    </w:p>
    <w:p>
      <w:pPr>
        <w:pageBreakBefore/>
        <w:spacing w:lineRule="auto" w:line="360" w:before="0" w:after="240"/>
        <w:jc w:val="center"/>
      </w:pPr>
      <w:r>
        <w:rPr>
          <w:rFonts w:ascii="Times New Roman" w:hAnsi="Times New Roman" w:cs="Times New Roman" w:eastAsia="Times New Roman"/>
          <w:b/>
          <w:i w:val="0"/>
          <w:sz w:val="28"/>
        </w:rPr>
        <w:t>PHỤ LỤC</w:t>
      </w:r>
    </w:p>
    <w:p>
      <w:pPr>
        <w:keepNext/>
        <w:spacing w:lineRule="auto" w:line="360" w:before="240" w:after="120"/>
        <w:jc w:val="left"/>
      </w:pPr>
      <w:r>
        <w:rPr>
          <w:rFonts w:ascii="Times New Roman" w:hAnsi="Times New Roman" w:cs="Times New Roman" w:eastAsia="Times New Roman"/>
          <w:b/>
          <w:i w:val="0"/>
          <w:sz w:val="27"/>
        </w:rPr>
        <w:t>Phụ lục A — Đặc tả mười một use case</w:t>
      </w:r>
    </w:p>
    <w:p>
      <w:pPr>
        <w:spacing w:lineRule="auto" w:line="360" w:before="120" w:after="120"/>
        <w:jc w:val="both"/>
      </w:pPr>
      <w:r>
        <w:rPr>
          <w:rFonts w:ascii="Times New Roman" w:hAnsi="Times New Roman" w:cs="Times New Roman" w:eastAsia="Times New Roman"/>
          <w:b w:val="0"/>
          <w:i w:val="0"/>
          <w:sz w:val="26"/>
        </w:rPr>
        <w:t>Đặc tả đầy đủ của cả mười một use case, theo cùng một khuôn mẫu và sắp xếp theo số hiệu: tác nhân chính, mô tả, tiền điều kiện, hậu điều kiện, luồng sự kiện chính và các luồng thay thế kèm mã lỗi tương ứng.</w:t>
      </w:r>
    </w:p>
    <w:p>
      <w:pPr>
        <w:keepNext/>
        <w:spacing w:lineRule="auto" w:line="360" w:before="240" w:after="120"/>
        <w:jc w:val="left"/>
      </w:pPr>
      <w:r>
        <w:rPr>
          <w:rFonts w:ascii="Times New Roman" w:hAnsi="Times New Roman" w:cs="Times New Roman" w:eastAsia="Times New Roman"/>
          <w:b/>
          <w:i w:val="0"/>
          <w:sz w:val="26"/>
        </w:rPr>
        <w:t>UC1 — Tìm phòng trống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tìm các loại phòng còn chỗ trong một khoảng ngày</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Có ít nhất một loại phòng đang bật bán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có dữ liệu nào được ghi; đây là truy vấn chỉ đọc</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Khách mở trang chủ; thanh tìm phòng nạp sẵn lịch của toàn homestay.</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Khách chọn ngày nhận và ngày trả. Ngày quá khứ và ngày đã kín mọi loại phòng bị chặn ngay trong lịch, không cho chọn.</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Khách chọn số người lớn, trẻ em, số phòng.</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Hệ thống truy vấn và trả về các loại phòng còn chỗ, kèm tổng tiền cả kỳ và số phòng còn lại của từng loại.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Lịch không tải được:</w:t>
      </w:r>
      <w:r>
        <w:rPr>
          <w:rFonts w:ascii="Times New Roman" w:hAnsi="Times New Roman" w:cs="Times New Roman" w:eastAsia="Times New Roman"/>
          <w:b w:val="0"/>
          <w:i w:val="0"/>
          <w:sz w:val="26"/>
        </w:rPr>
        <w:t xml:space="preserve"> khách vẫn chọn được ngày; mất phần chặn trước, tầng máy chủ vẫn từ chối ngày kín ở bước sau.</w:t>
      </w:r>
    </w:p>
    <w:p>
      <w:pPr>
        <w:pStyle w:val="ListBullet"/>
        <w:spacing w:lineRule="auto" w:line="360" w:before="60" w:after="60"/>
        <w:jc w:val="both"/>
      </w:pPr>
      <w:r>
        <w:rPr>
          <w:rFonts w:ascii="Times New Roman" w:hAnsi="Times New Roman" w:cs="Times New Roman" w:eastAsia="Times New Roman"/>
          <w:b w:val="0"/>
          <w:i/>
          <w:sz w:val="26"/>
        </w:rPr>
        <w:t>4a. Không loại phòng nào đủ chỗ:</w:t>
      </w:r>
      <w:r>
        <w:rPr>
          <w:rFonts w:ascii="Times New Roman" w:hAnsi="Times New Roman" w:cs="Times New Roman" w:eastAsia="Times New Roman"/>
          <w:b w:val="0"/>
          <w:i w:val="0"/>
          <w:sz w:val="26"/>
        </w:rPr>
        <w:t xml:space="preserve"> hiện trạng thái rỗng kèm gợi ý đổi ngày hoặc giảm số khách mỗi phòng.</w:t>
      </w:r>
    </w:p>
    <w:p>
      <w:pPr>
        <w:keepNext/>
        <w:spacing w:lineRule="auto" w:line="360" w:before="240" w:after="120"/>
        <w:jc w:val="left"/>
      </w:pPr>
      <w:r>
        <w:rPr>
          <w:rFonts w:ascii="Times New Roman" w:hAnsi="Times New Roman" w:cs="Times New Roman" w:eastAsia="Times New Roman"/>
          <w:b/>
          <w:i w:val="0"/>
          <w:sz w:val="26"/>
        </w:rPr>
        <w:t>UC2 — Đặt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UC2</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gửi yêu cầu đặt phòng cho một khoảng ngày và nhận mã đơn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Đã hoàn tất UC1 và chọn được một loại phòng còn chỗ</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ở trạng thái </w:t>
            </w:r>
            <w:r>
              <w:rPr>
                <w:rFonts w:ascii="Consolas" w:hAnsi="Consolas" w:cs="Consolas" w:eastAsia="Consolas"/>
                <w:b w:val="0"/>
                <w:i w:val="0"/>
                <w:sz w:val="19"/>
              </w:rPr>
              <w:t>PENDING_PAYMENT</w:t>
            </w:r>
            <w:r>
              <w:rPr>
                <w:rFonts w:ascii="Times New Roman" w:hAnsi="Times New Roman" w:cs="Times New Roman" w:eastAsia="Times New Roman"/>
                <w:b w:val="0"/>
                <w:i w:val="0"/>
                <w:sz w:val="22"/>
              </w:rPr>
              <w:t>; các phòng vật lý đã được gán; hạn giữ chỗ 15 phút bắt đầu chạy</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Khách nhập họ tên, số điện thoại, thư điện tử và ghi chú nếu có.</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Khách nhập mã khuyến mãi tuỳ chọn; hệ thống kiểm tra và hiển thị ngay số tiền được giảm.</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Khách xác nhận đơn.</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mở một giao dịch, tính lại chi phí ở phía máy chủ, không tin số tiền do trình duyệt gửi lên.</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chọn các phòng vật lý còn rảnh và ghi vào bảng gán phòng.</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Cơ sở dữ liệu kiểm tra ràng buộc loại trừ. Nếu không vi phạm, giao dịch được commit.</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sinh mã đơn, mã truy cập, thông tin thanh toán và trả về cho khách.</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đưa thư xác nhận vào hàng đợi gửi.</w:t>
      </w:r>
    </w:p>
    <w:p>
      <w:pPr>
        <w:spacing w:lineRule="auto" w:line="360" w:before="120" w:after="120"/>
        <w:jc w:val="both"/>
      </w:pPr>
      <w:r>
        <w:rPr>
          <w:rFonts w:ascii="Times New Roman" w:hAnsi="Times New Roman" w:cs="Times New Roman" w:eastAsia="Times New Roman"/>
          <w:b/>
          <w:i w:val="0"/>
          <w:sz w:val="26"/>
        </w:rPr>
        <w:t>Luồng thay thế và ngoại lệ</w:t>
      </w:r>
    </w:p>
    <w:p>
      <w:pPr>
        <w:pStyle w:val="ListBullet"/>
        <w:spacing w:lineRule="auto" w:line="360" w:before="60" w:after="60"/>
        <w:jc w:val="both"/>
      </w:pPr>
      <w:r>
        <w:rPr>
          <w:rFonts w:ascii="Times New Roman" w:hAnsi="Times New Roman" w:cs="Times New Roman" w:eastAsia="Times New Roman"/>
          <w:b w:val="0"/>
          <w:i/>
          <w:sz w:val="26"/>
        </w:rPr>
        <w:t>4a. Dữ liệu không hợp lệ</w:t>
      </w:r>
      <w:r>
        <w:rPr>
          <w:rFonts w:ascii="Times New Roman" w:hAnsi="Times New Roman" w:cs="Times New Roman" w:eastAsia="Times New Roman"/>
          <w:b w:val="0"/>
          <w:i w:val="0"/>
          <w:sz w:val="26"/>
        </w:rPr>
        <w:t xml:space="preserve"> (ngày trả không sau ngày nhận, số khách vượt sức chứa mỗi phòng) → trả lỗi </w:t>
      </w:r>
      <w:r>
        <w:rPr>
          <w:rFonts w:ascii="Consolas" w:hAnsi="Consolas" w:cs="Consolas" w:eastAsia="Consolas"/>
          <w:b w:val="0"/>
          <w:i w:val="0"/>
          <w:sz w:val="23"/>
        </w:rPr>
        <w:t>INVALID_BOOKING_REQUEST</w:t>
      </w:r>
      <w:r>
        <w:rPr>
          <w:rFonts w:ascii="Times New Roman" w:hAnsi="Times New Roman" w:cs="Times New Roman" w:eastAsia="Times New Roman"/>
          <w:b w:val="0"/>
          <w:i w:val="0"/>
          <w:sz w:val="26"/>
        </w:rPr>
        <w:t xml:space="preserve"> mã 400, không ghi gì.</w:t>
      </w:r>
    </w:p>
    <w:p>
      <w:pPr>
        <w:pStyle w:val="ListBullet"/>
        <w:spacing w:lineRule="auto" w:line="360" w:before="60" w:after="60"/>
        <w:jc w:val="both"/>
      </w:pPr>
      <w:r>
        <w:rPr>
          <w:rFonts w:ascii="Times New Roman" w:hAnsi="Times New Roman" w:cs="Times New Roman" w:eastAsia="Times New Roman"/>
          <w:b w:val="0"/>
          <w:i/>
          <w:sz w:val="26"/>
        </w:rPr>
        <w:t>2a. Mã khuyến mãi không hợp lệ</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INVALID_PROMOTION</w:t>
      </w:r>
      <w:r>
        <w:rPr>
          <w:rFonts w:ascii="Times New Roman" w:hAnsi="Times New Roman" w:cs="Times New Roman" w:eastAsia="Times New Roman"/>
          <w:b w:val="0"/>
          <w:i w:val="0"/>
          <w:sz w:val="26"/>
        </w:rPr>
        <w:t xml:space="preserve"> mã 400.</w:t>
      </w:r>
    </w:p>
    <w:p>
      <w:pPr>
        <w:pStyle w:val="ListBullet"/>
        <w:spacing w:lineRule="auto" w:line="360" w:before="60" w:after="60"/>
        <w:jc w:val="both"/>
      </w:pPr>
      <w:r>
        <w:rPr>
          <w:rFonts w:ascii="Times New Roman" w:hAnsi="Times New Roman" w:cs="Times New Roman" w:eastAsia="Times New Roman"/>
          <w:b w:val="0"/>
          <w:i/>
          <w:sz w:val="26"/>
        </w:rPr>
        <w:t>2b. Mã khuyến mãi hết lượt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PROMOTION_EXHAUSTED</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i w:val="0"/>
          <w:sz w:val="26"/>
        </w:rPr>
        <w:t>6a. Ràng buộc loại trừ bị vi phạm</w:t>
      </w:r>
      <w:r>
        <w:rPr>
          <w:rFonts w:ascii="Times New Roman" w:hAnsi="Times New Roman" w:cs="Times New Roman" w:eastAsia="Times New Roman"/>
          <w:b w:val="0"/>
          <w:i w:val="0"/>
          <w:sz w:val="26"/>
        </w:rPr>
        <w:t xml:space="preserve"> — một khách khác vừa đặt xong phòng đó trong tích tắc. Cơ sở dữ liệu trả </w:t>
      </w:r>
      <w:r>
        <w:rPr>
          <w:rFonts w:ascii="Consolas" w:hAnsi="Consolas" w:cs="Consolas" w:eastAsia="Consolas"/>
          <w:b w:val="0"/>
          <w:i w:val="0"/>
          <w:sz w:val="23"/>
        </w:rPr>
        <w:t>SQLSTATE 23P01</w:t>
      </w:r>
      <w:r>
        <w:rPr>
          <w:rFonts w:ascii="Times New Roman" w:hAnsi="Times New Roman" w:cs="Times New Roman" w:eastAsia="Times New Roman"/>
          <w:b w:val="0"/>
          <w:i w:val="0"/>
          <w:sz w:val="26"/>
        </w:rPr>
        <w:t xml:space="preserve">, giao dịch bị huỷ. Hệ thống mở </w:t>
      </w:r>
      <w:r>
        <w:rPr>
          <w:rFonts w:ascii="Times New Roman" w:hAnsi="Times New Roman" w:cs="Times New Roman" w:eastAsia="Times New Roman"/>
          <w:b/>
          <w:i w:val="0"/>
          <w:sz w:val="26"/>
        </w:rPr>
        <w:t>giao dịch mới</w:t>
      </w:r>
      <w:r>
        <w:rPr>
          <w:rFonts w:ascii="Times New Roman" w:hAnsi="Times New Roman" w:cs="Times New Roman" w:eastAsia="Times New Roman"/>
          <w:b w:val="0"/>
          <w:i w:val="0"/>
          <w:sz w:val="26"/>
        </w:rPr>
        <w:t xml:space="preserve"> và thử phòng vật lý tiếp theo. Hết phòng để thử thì trả </w:t>
      </w:r>
      <w:r>
        <w:rPr>
          <w:rFonts w:ascii="Consolas" w:hAnsi="Consolas" w:cs="Consolas" w:eastAsia="Consolas"/>
          <w:b w:val="0"/>
          <w:i w:val="0"/>
          <w:sz w:val="23"/>
        </w:rPr>
        <w:t>ROOM_NOT_AVAILABLE</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5a. Vượt giới hạn tần suất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TOO_MANY_REQUESTS</w:t>
      </w:r>
      <w:r>
        <w:rPr>
          <w:rFonts w:ascii="Times New Roman" w:hAnsi="Times New Roman" w:cs="Times New Roman" w:eastAsia="Times New Roman"/>
          <w:b w:val="0"/>
          <w:i w:val="0"/>
          <w:sz w:val="26"/>
        </w:rPr>
        <w:t xml:space="preserve"> mã 429.</w:t>
      </w:r>
    </w:p>
    <w:p>
      <w:pPr>
        <w:keepNext/>
        <w:spacing w:lineRule="auto" w:line="360" w:before="240" w:after="120"/>
        <w:jc w:val="left"/>
      </w:pPr>
      <w:r>
        <w:rPr>
          <w:rFonts w:ascii="Times New Roman" w:hAnsi="Times New Roman" w:cs="Times New Roman" w:eastAsia="Times New Roman"/>
          <w:b/>
          <w:i w:val="0"/>
          <w:sz w:val="26"/>
        </w:rPr>
        <w:t>UC3 — Thanh toán cọc</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UC3</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chuyển khoản tiền cọc theo mã QR và hệ thống tự xác nhận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đang ở </w:t>
            </w:r>
            <w:r>
              <w:rPr>
                <w:rFonts w:ascii="Consolas" w:hAnsi="Consolas" w:cs="Consolas" w:eastAsia="Consolas"/>
                <w:b w:val="0"/>
                <w:i w:val="0"/>
                <w:sz w:val="19"/>
              </w:rPr>
              <w:t>PENDING_PAYMENT</w:t>
            </w:r>
            <w:r>
              <w:rPr>
                <w:rFonts w:ascii="Times New Roman" w:hAnsi="Times New Roman" w:cs="Times New Roman" w:eastAsia="Times New Roman"/>
                <w:b w:val="0"/>
                <w:i w:val="0"/>
                <w:sz w:val="22"/>
              </w:rPr>
              <w:t xml:space="preserve"> và còn trong hạn giữ chỗ</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chuyển sang </w:t>
            </w:r>
            <w:r>
              <w:rPr>
                <w:rFonts w:ascii="Consolas" w:hAnsi="Consolas" w:cs="Consolas" w:eastAsia="Consolas"/>
                <w:b w:val="0"/>
                <w:i w:val="0"/>
                <w:sz w:val="19"/>
              </w:rPr>
              <w:t>CONFIRMED</w:t>
            </w:r>
            <w:r>
              <w:rPr>
                <w:rFonts w:ascii="Times New Roman" w:hAnsi="Times New Roman" w:cs="Times New Roman" w:eastAsia="Times New Roman"/>
                <w:b w:val="0"/>
                <w:i w:val="0"/>
                <w:sz w:val="22"/>
              </w:rPr>
              <w:t xml:space="preserve"> nếu đủ tiền</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Hệ thống hiển thị mã QR kèm thông tin chuyển khoản dạng chữ và đồng hồ đếm ngược tương ứng hạn giữ chỗ thật.</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Khách quét mã và chuyển khoản.</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Nhà cung cấp thanh toán phát hiện biến động số dư và gọi webhook.</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Hệ thống xác thực khoá, đối chiếu nội dung chuyển khoản với mã đơn và số tiền.</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 xml:space="preserve">Đủ tiền cọc, hệ thống chuyển đơn sang </w:t>
      </w:r>
      <w:r>
        <w:rPr>
          <w:rFonts w:ascii="Consolas" w:hAnsi="Consolas" w:cs="Consolas" w:eastAsia="Consolas"/>
          <w:b w:val="0"/>
          <w:i w:val="0"/>
          <w:sz w:val="23"/>
        </w:rPr>
        <w:t>CONFIRMED</w:t>
      </w:r>
      <w:r>
        <w:rPr>
          <w:rFonts w:ascii="Times New Roman" w:hAnsi="Times New Roman" w:cs="Times New Roman" w:eastAsia="Times New Roman"/>
          <w:b w:val="0"/>
          <w:i w:val="0"/>
          <w:sz w:val="26"/>
        </w:rPr>
        <w:t xml:space="preserve"> và gửi thư xác nhận.</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Trình duyệt hỏi trạng thái định kỳ và tự chuyển sang trang hoàn tất.</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4a. Thiếu tiền</w:t>
      </w:r>
      <w:r>
        <w:rPr>
          <w:rFonts w:ascii="Times New Roman" w:hAnsi="Times New Roman" w:cs="Times New Roman" w:eastAsia="Times New Roman"/>
          <w:b w:val="0"/>
          <w:i w:val="0"/>
          <w:sz w:val="26"/>
        </w:rPr>
        <w:t xml:space="preserve"> → đơn sang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đánh dấu cần đối soát.</w:t>
      </w:r>
    </w:p>
    <w:p>
      <w:pPr>
        <w:pStyle w:val="ListBullet"/>
        <w:spacing w:lineRule="auto" w:line="360" w:before="60" w:after="60"/>
        <w:jc w:val="both"/>
      </w:pPr>
      <w:r>
        <w:rPr>
          <w:rFonts w:ascii="Times New Roman" w:hAnsi="Times New Roman" w:cs="Times New Roman" w:eastAsia="Times New Roman"/>
          <w:b w:val="0"/>
          <w:i/>
          <w:sz w:val="26"/>
        </w:rPr>
        <w:t>4b. Thừa tiền</w:t>
      </w:r>
      <w:r>
        <w:rPr>
          <w:rFonts w:ascii="Times New Roman" w:hAnsi="Times New Roman" w:cs="Times New Roman" w:eastAsia="Times New Roman"/>
          <w:b w:val="0"/>
          <w:i w:val="0"/>
          <w:sz w:val="26"/>
        </w:rPr>
        <w:t xml:space="preserve"> → đánh dấu cần hoàn lại phần thừa.</w:t>
      </w:r>
    </w:p>
    <w:p>
      <w:pPr>
        <w:pStyle w:val="ListBullet"/>
        <w:spacing w:lineRule="auto" w:line="360" w:before="60" w:after="60"/>
        <w:jc w:val="both"/>
      </w:pPr>
      <w:r>
        <w:rPr>
          <w:rFonts w:ascii="Times New Roman" w:hAnsi="Times New Roman" w:cs="Times New Roman" w:eastAsia="Times New Roman"/>
          <w:b w:val="0"/>
          <w:i/>
          <w:sz w:val="26"/>
        </w:rPr>
        <w:t>4c. Webhook gửi lại lần hai</w:t>
      </w:r>
      <w:r>
        <w:rPr>
          <w:rFonts w:ascii="Times New Roman" w:hAnsi="Times New Roman" w:cs="Times New Roman" w:eastAsia="Times New Roman"/>
          <w:b w:val="0"/>
          <w:i w:val="0"/>
          <w:sz w:val="26"/>
        </w:rPr>
        <w:t xml:space="preserve"> → bỏ qua, không cộng tiền hai lần.</w:t>
      </w:r>
    </w:p>
    <w:p>
      <w:pPr>
        <w:pStyle w:val="ListBullet"/>
        <w:spacing w:lineRule="auto" w:line="360" w:before="60" w:after="60"/>
        <w:jc w:val="both"/>
      </w:pPr>
      <w:r>
        <w:rPr>
          <w:rFonts w:ascii="Times New Roman" w:hAnsi="Times New Roman" w:cs="Times New Roman" w:eastAsia="Times New Roman"/>
          <w:b w:val="0"/>
          <w:i/>
          <w:sz w:val="26"/>
        </w:rPr>
        <w:t>4d. Không khớp đơn nào</w:t>
      </w:r>
      <w:r>
        <w:rPr>
          <w:rFonts w:ascii="Times New Roman" w:hAnsi="Times New Roman" w:cs="Times New Roman" w:eastAsia="Times New Roman"/>
          <w:b w:val="0"/>
          <w:i w:val="0"/>
          <w:sz w:val="26"/>
        </w:rPr>
        <w:t xml:space="preserve"> → vẫn ghi vào nhật ký webhook cho người đối soát.</w:t>
      </w:r>
    </w:p>
    <w:p>
      <w:pPr>
        <w:pStyle w:val="ListBullet"/>
        <w:spacing w:lineRule="auto" w:line="360" w:before="60" w:after="60"/>
        <w:jc w:val="both"/>
      </w:pPr>
      <w:r>
        <w:rPr>
          <w:rFonts w:ascii="Times New Roman" w:hAnsi="Times New Roman" w:cs="Times New Roman" w:eastAsia="Times New Roman"/>
          <w:b w:val="0"/>
          <w:i/>
          <w:sz w:val="26"/>
        </w:rPr>
        <w:t>4e. Sai khoá xác thực</w:t>
      </w:r>
      <w:r>
        <w:rPr>
          <w:rFonts w:ascii="Times New Roman" w:hAnsi="Times New Roman" w:cs="Times New Roman" w:eastAsia="Times New Roman"/>
          <w:b w:val="0"/>
          <w:i w:val="0"/>
          <w:sz w:val="26"/>
        </w:rPr>
        <w:t xml:space="preserve"> → từ chối.</w:t>
      </w:r>
    </w:p>
    <w:p>
      <w:pPr>
        <w:pStyle w:val="ListBullet"/>
        <w:spacing w:lineRule="auto" w:line="360" w:before="60" w:after="60"/>
        <w:jc w:val="both"/>
      </w:pPr>
      <w:r>
        <w:rPr>
          <w:rFonts w:ascii="Times New Roman" w:hAnsi="Times New Roman" w:cs="Times New Roman" w:eastAsia="Times New Roman"/>
          <w:b/>
          <w:i w:val="0"/>
          <w:sz w:val="26"/>
        </w:rPr>
        <w:t>3a. Tiền về sau khi đơn đã hết hạn</w:t>
      </w:r>
      <w:r>
        <w:rPr>
          <w:rFonts w:ascii="Times New Roman" w:hAnsi="Times New Roman" w:cs="Times New Roman" w:eastAsia="Times New Roman"/>
          <w:b w:val="0"/>
          <w:i w:val="0"/>
          <w:sz w:val="26"/>
        </w:rPr>
        <w:t xml:space="preserve"> → mở lại đơn sang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thử giành lại phòng; không giành được thì vào hàng đợi hoàn tiền.</w:t>
      </w:r>
    </w:p>
    <w:p>
      <w:pPr>
        <w:pStyle w:val="ListBullet"/>
        <w:spacing w:lineRule="auto" w:line="360" w:before="60" w:after="60"/>
        <w:jc w:val="both"/>
      </w:pPr>
      <w:r>
        <w:rPr>
          <w:rFonts w:ascii="Times New Roman" w:hAnsi="Times New Roman" w:cs="Times New Roman" w:eastAsia="Times New Roman"/>
          <w:b w:val="0"/>
          <w:i/>
          <w:sz w:val="26"/>
        </w:rPr>
        <w:t>2a. Hết hạn giữ chỗ mà không có tiền</w:t>
      </w:r>
      <w:r>
        <w:rPr>
          <w:rFonts w:ascii="Times New Roman" w:hAnsi="Times New Roman" w:cs="Times New Roman" w:eastAsia="Times New Roman"/>
          <w:b w:val="0"/>
          <w:i w:val="0"/>
          <w:sz w:val="26"/>
        </w:rPr>
        <w:t xml:space="preserve"> → bộ quét chuyển đơn sang </w:t>
      </w:r>
      <w:r>
        <w:rPr>
          <w:rFonts w:ascii="Consolas" w:hAnsi="Consolas" w:cs="Consolas" w:eastAsia="Consolas"/>
          <w:b w:val="0"/>
          <w:i w:val="0"/>
          <w:sz w:val="23"/>
        </w:rPr>
        <w:t>EXPIRED</w:t>
      </w:r>
      <w:r>
        <w:rPr>
          <w:rFonts w:ascii="Times New Roman" w:hAnsi="Times New Roman" w:cs="Times New Roman" w:eastAsia="Times New Roman"/>
          <w:b w:val="0"/>
          <w:i w:val="0"/>
          <w:sz w:val="26"/>
        </w:rPr>
        <w:t xml:space="preserve"> và nhả phòng.</w:t>
      </w:r>
    </w:p>
    <w:p>
      <w:pPr>
        <w:keepNext/>
        <w:spacing w:lineRule="auto" w:line="360" w:before="240" w:after="120"/>
        <w:jc w:val="left"/>
      </w:pPr>
      <w:r>
        <w:rPr>
          <w:rFonts w:ascii="Times New Roman" w:hAnsi="Times New Roman" w:cs="Times New Roman" w:eastAsia="Times New Roman"/>
          <w:b/>
          <w:i w:val="0"/>
          <w:sz w:val="26"/>
        </w:rPr>
        <w:t>UC9 — Đặt ngày khả dụng của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UC9</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Đóng một phòng vật lý trong một khoảng ngày; hệ thống tự mở lại khi hết khoảng</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r>
              <w:rPr>
                <w:rFonts w:ascii="Times New Roman" w:hAnsi="Times New Roman" w:cs="Times New Roman" w:eastAsia="Times New Roman"/>
                <w:b w:val="0"/>
                <w:i w:val="0"/>
                <w:sz w:val="22"/>
              </w:rPr>
              <w:t>, đã đổi mật khẩu tạm</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Phòng biến mất khỏi kết quả tìm phòng trong đúng khoảng ngày đó; </w:t>
            </w:r>
            <w:r>
              <w:rPr>
                <w:rFonts w:ascii="Times New Roman" w:hAnsi="Times New Roman" w:cs="Times New Roman" w:eastAsia="Times New Roman"/>
                <w:b/>
                <w:i w:val="0"/>
                <w:sz w:val="22"/>
              </w:rPr>
              <w:t>không đơn nào bị huỷ</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Quản trị viên mở màn hình quản lý phòng và chọn một phòng vật lý.</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Hệ thống hiển thị các khoảng đóng còn hiệu lực của phòng đó.</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Quản trị viên chọn ngày bắt đầu đóng và ngày mở bán lại, nhập lý do.</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Hệ thống ghi khoảng đóng và cơ sở dữ liệu kiểm tra ràng buộc chống chồng lấn.</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Hệ thống trả về danh sách các đơn đang giao với khoảng vừa đóng, chỉ để cảnh báo.</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Ngày mở bán lại không sau ngày bắt đầu</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INVALID_ADMIN_REQUEST</w:t>
      </w:r>
      <w:r>
        <w:rPr>
          <w:rFonts w:ascii="Times New Roman" w:hAnsi="Times New Roman" w:cs="Times New Roman" w:eastAsia="Times New Roman"/>
          <w:b w:val="0"/>
          <w:i w:val="0"/>
          <w:sz w:val="26"/>
        </w:rPr>
        <w:t xml:space="preserve"> mã 400.</w:t>
      </w:r>
    </w:p>
    <w:p>
      <w:pPr>
        <w:pStyle w:val="ListBullet"/>
        <w:spacing w:lineRule="auto" w:line="360" w:before="60" w:after="60"/>
        <w:jc w:val="both"/>
      </w:pPr>
      <w:r>
        <w:rPr>
          <w:rFonts w:ascii="Times New Roman" w:hAnsi="Times New Roman" w:cs="Times New Roman" w:eastAsia="Times New Roman"/>
          <w:b w:val="0"/>
          <w:i/>
          <w:sz w:val="26"/>
        </w:rPr>
        <w:t>4a. Khoảng mới chồng lên một khoảng đã có</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CLOSURE_OVERLAP</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5a. Không có đơn nào trong khoảng</w:t>
      </w:r>
      <w:r>
        <w:rPr>
          <w:rFonts w:ascii="Times New Roman" w:hAnsi="Times New Roman" w:cs="Times New Roman" w:eastAsia="Times New Roman"/>
          <w:b w:val="0"/>
          <w:i w:val="0"/>
          <w:sz w:val="26"/>
        </w:rPr>
        <w:t xml:space="preserve"> → không hiện cảnh báo.</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Hệ thống </w:t>
      </w:r>
      <w:r>
        <w:rPr>
          <w:rFonts w:ascii="Times New Roman" w:hAnsi="Times New Roman" w:cs="Times New Roman" w:eastAsia="Times New Roman"/>
          <w:b/>
          <w:i w:val="0"/>
          <w:sz w:val="26"/>
        </w:rPr>
        <w:t>cố ý không chặn</w:t>
      </w:r>
      <w:r>
        <w:rPr>
          <w:rFonts w:ascii="Times New Roman" w:hAnsi="Times New Roman" w:cs="Times New Roman" w:eastAsia="Times New Roman"/>
          <w:b w:val="0"/>
          <w:i w:val="0"/>
          <w:sz w:val="26"/>
        </w:rPr>
        <w:t xml:space="preserve"> việc đóng một phòng đang có đơn. Nếu chặn, chủ homestay không ghi nhận được sự thật rằng phòng hỏng từ ngày mai chỉ vì hệ thống còn một đơn cũ — trong khi sự thật đó vẫn xảy ra dù hệ thống có cho ghi hay không. Vai trò của hệ thống là </w:t>
      </w:r>
      <w:r>
        <w:rPr>
          <w:rFonts w:ascii="Times New Roman" w:hAnsi="Times New Roman" w:cs="Times New Roman" w:eastAsia="Times New Roman"/>
          <w:b/>
          <w:i w:val="0"/>
          <w:sz w:val="26"/>
        </w:rPr>
        <w:t>liệt kê</w:t>
      </w:r>
      <w:r>
        <w:rPr>
          <w:rFonts w:ascii="Times New Roman" w:hAnsi="Times New Roman" w:cs="Times New Roman" w:eastAsia="Times New Roman"/>
          <w:b w:val="0"/>
          <w:i w:val="0"/>
          <w:sz w:val="26"/>
        </w:rPr>
        <w:t xml:space="preserve"> đúng các đơn bị ảnh hưởng để người quyết định nhìn thấy, không phải quyết định thay.</w:t>
      </w:r>
    </w:p>
    <w:p>
      <w:pPr>
        <w:spacing w:lineRule="auto" w:line="360" w:before="120" w:after="120"/>
        <w:jc w:val="both"/>
      </w:pPr>
      <w:r>
        <w:rPr>
          <w:rFonts w:ascii="Times New Roman" w:hAnsi="Times New Roman" w:cs="Times New Roman" w:eastAsia="Times New Roman"/>
          <w:b w:val="0"/>
          <w:i w:val="0"/>
          <w:sz w:val="26"/>
        </w:rPr>
        <w:t>Hình A.1 thể hiện màn hình quản lý ngày khả dụng.</w:t>
      </w:r>
    </w:p>
    <w:p>
      <w:pPr>
        <w:spacing w:lineRule="auto" w:line="360" w:before="120" w:after="40"/>
        <w:jc w:val="center"/>
      </w:pPr>
      <w:r>
        <w:drawing>
          <wp:inline xmlns:a="http://schemas.openxmlformats.org/drawingml/2006/main" xmlns:pic="http://schemas.openxmlformats.org/drawingml/2006/picture">
            <wp:extent cx="3060000" cy="3155625"/>
            <wp:docPr id="1" name="Picture 1"/>
            <wp:cNvGraphicFramePr>
              <a:graphicFrameLocks noChangeAspect="1"/>
            </wp:cNvGraphicFramePr>
            <a:graphic>
              <a:graphicData uri="http://schemas.openxmlformats.org/drawingml/2006/picture">
                <pic:pic>
                  <pic:nvPicPr>
                    <pic:cNvPr id="0" name="hinh-a-1-ngay-kha-dung.png"/>
                    <pic:cNvPicPr/>
                  </pic:nvPicPr>
                  <pic:blipFill>
                    <a:blip r:embed="rId10"/>
                    <a:stretch>
                      <a:fillRect/>
                    </a:stretch>
                  </pic:blipFill>
                  <pic:spPr>
                    <a:xfrm>
                      <a:off x="0" y="0"/>
                      <a:ext cx="3060000" cy="315562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A.1</w:t>
      </w:r>
      <w:r>
        <w:rPr>
          <w:rFonts w:ascii="Times New Roman" w:hAnsi="Times New Roman" w:cs="Times New Roman" w:eastAsia="Times New Roman"/>
          <w:b w:val="0"/>
          <w:i/>
          <w:sz w:val="24"/>
        </w:rPr>
        <w:t xml:space="preserve"> — Màn hình quản lý ngày khả dụng (Nguồn: tác giả)</w:t>
      </w:r>
    </w:p>
    <w:p>
      <w:pPr>
        <w:keepNext/>
        <w:spacing w:lineRule="auto" w:line="360" w:before="240" w:after="120"/>
        <w:jc w:val="left"/>
      </w:pPr>
      <w:r>
        <w:rPr>
          <w:rFonts w:ascii="Times New Roman" w:hAnsi="Times New Roman" w:cs="Times New Roman" w:eastAsia="Times New Roman"/>
          <w:b/>
          <w:i w:val="0"/>
          <w:sz w:val="26"/>
        </w:rPr>
        <w:t>UC4 — Đối soát thanh toán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UC4</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Xử lý các khoản tiền không khớp tự động được</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r>
              <w:rPr>
                <w:rFonts w:ascii="Times New Roman" w:hAnsi="Times New Roman" w:cs="Times New Roman" w:eastAsia="Times New Roman"/>
                <w:b w:val="0"/>
                <w:i w:val="0"/>
                <w:sz w:val="22"/>
              </w:rPr>
              <w:t>, đã đổi mật khẩu tạm</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Khoản tiền chuyển sang trạng thái đã xử lý</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Quản trị viên mở màn hình đối soát, thấy danh sách các khoản cần xử lý.</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Chọn một khoản, xem chi tiết đơn và lịch sử thanh toán.</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Quyết định: xác nhận thủ công, hoặc đánh dấu đã xử lý.</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Hệ thống ghi lại quyết định và cập nhật trạng thái đối soát.</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Khoản thừa tiền</w:t>
      </w:r>
      <w:r>
        <w:rPr>
          <w:rFonts w:ascii="Times New Roman" w:hAnsi="Times New Roman" w:cs="Times New Roman" w:eastAsia="Times New Roman"/>
          <w:b w:val="0"/>
          <w:i w:val="0"/>
          <w:sz w:val="26"/>
        </w:rPr>
        <w:t xml:space="preserve"> → đánh dấu cần hoàn tiền; </w:t>
      </w:r>
      <w:r>
        <w:rPr>
          <w:rFonts w:ascii="Times New Roman" w:hAnsi="Times New Roman" w:cs="Times New Roman" w:eastAsia="Times New Roman"/>
          <w:b/>
          <w:i w:val="0"/>
          <w:sz w:val="26"/>
        </w:rPr>
        <w:t>hệ thống không tự hoàn tiền</w:t>
      </w:r>
      <w:r>
        <w:rPr>
          <w:rFonts w:ascii="Times New Roman" w:hAnsi="Times New Roman" w:cs="Times New Roman" w:eastAsia="Times New Roman"/>
          <w:b w:val="0"/>
          <w:i w:val="0"/>
          <w:sz w:val="26"/>
        </w:rPr>
        <w:t>, việc chuyển khoản lại do người thực hiện bên ngoài.</w:t>
      </w:r>
    </w:p>
    <w:p>
      <w:pPr>
        <w:pStyle w:val="ListBullet"/>
        <w:spacing w:lineRule="auto" w:line="360" w:before="60" w:after="60"/>
        <w:jc w:val="both"/>
      </w:pPr>
      <w:r>
        <w:rPr>
          <w:rFonts w:ascii="Times New Roman" w:hAnsi="Times New Roman" w:cs="Times New Roman" w:eastAsia="Times New Roman"/>
          <w:b w:val="0"/>
          <w:i/>
          <w:sz w:val="26"/>
        </w:rPr>
        <w:t>3b. Khoản không khớp đơn nào</w:t>
      </w:r>
      <w:r>
        <w:rPr>
          <w:rFonts w:ascii="Times New Roman" w:hAnsi="Times New Roman" w:cs="Times New Roman" w:eastAsia="Times New Roman"/>
          <w:b w:val="0"/>
          <w:i w:val="0"/>
          <w:sz w:val="26"/>
        </w:rPr>
        <w:t xml:space="preserve"> → giữ trong nhật ký để tra cứu.</w:t>
      </w:r>
    </w:p>
    <w:p>
      <w:pPr>
        <w:keepNext/>
        <w:spacing w:lineRule="auto" w:line="360" w:before="240" w:after="120"/>
        <w:jc w:val="left"/>
      </w:pPr>
      <w:r>
        <w:rPr>
          <w:rFonts w:ascii="Times New Roman" w:hAnsi="Times New Roman" w:cs="Times New Roman" w:eastAsia="Times New Roman"/>
          <w:b/>
          <w:i w:val="0"/>
          <w:sz w:val="26"/>
        </w:rPr>
        <w:t>UC5 — Tra cứu và huỷ đơn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UC5</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tra cứu đơn và huỷ đơn mà không cần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Khách có mã đơn và số điện thoại đã dùng khi đặt, hoặc có mã truy cập</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Với thao tác huỷ: đơn sang </w:t>
            </w:r>
            <w:r>
              <w:rPr>
                <w:rFonts w:ascii="Consolas" w:hAnsi="Consolas" w:cs="Consolas" w:eastAsia="Consolas"/>
                <w:b w:val="0"/>
                <w:i w:val="0"/>
                <w:sz w:val="19"/>
              </w:rPr>
              <w:t>CANCELLED</w:t>
            </w:r>
            <w:r>
              <w:rPr>
                <w:rFonts w:ascii="Times New Roman" w:hAnsi="Times New Roman" w:cs="Times New Roman" w:eastAsia="Times New Roman"/>
                <w:b w:val="0"/>
                <w:i w:val="0"/>
                <w:sz w:val="22"/>
              </w:rPr>
              <w:t>, các phòng được nhả</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Khách nhập mã đơn và số điện thoại.</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Hệ thống xác thực và trả về thông tin đơn.</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Khách chọn huỷ đơn.</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Hệ thống chuyển trạng thái, nhả phòng và hoàn lượt khuyến mãi nếu có.</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Mã đơn sai hoặc số điện thoại không khớp</w:t>
      </w:r>
      <w:r>
        <w:rPr>
          <w:rFonts w:ascii="Times New Roman" w:hAnsi="Times New Roman" w:cs="Times New Roman" w:eastAsia="Times New Roman"/>
          <w:b w:val="0"/>
          <w:i w:val="0"/>
          <w:sz w:val="26"/>
        </w:rPr>
        <w:t xml:space="preserve"> → trả về </w:t>
      </w:r>
      <w:r>
        <w:rPr>
          <w:rFonts w:ascii="Times New Roman" w:hAnsi="Times New Roman" w:cs="Times New Roman" w:eastAsia="Times New Roman"/>
          <w:b/>
          <w:i w:val="0"/>
          <w:sz w:val="26"/>
        </w:rPr>
        <w:t>cùng một thông báo lỗi</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BOOKING_NOT_FOUND</w:t>
      </w:r>
      <w:r>
        <w:rPr>
          <w:rFonts w:ascii="Times New Roman" w:hAnsi="Times New Roman" w:cs="Times New Roman" w:eastAsia="Times New Roman"/>
          <w:b w:val="0"/>
          <w:i w:val="0"/>
          <w:sz w:val="26"/>
        </w:rPr>
        <w:t xml:space="preserve"> cho cả hai trường hợp, để không ai dò được mã đơn nào có thật.</w:t>
      </w:r>
    </w:p>
    <w:p>
      <w:pPr>
        <w:pStyle w:val="ListBullet"/>
        <w:spacing w:lineRule="auto" w:line="360" w:before="60" w:after="60"/>
        <w:jc w:val="both"/>
      </w:pPr>
      <w:r>
        <w:rPr>
          <w:rFonts w:ascii="Times New Roman" w:hAnsi="Times New Roman" w:cs="Times New Roman" w:eastAsia="Times New Roman"/>
          <w:b w:val="0"/>
          <w:i/>
          <w:sz w:val="26"/>
        </w:rPr>
        <w:t>3a. Trạng thái không cho phép huỷ</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1a. Vượt giới hạn tần suất tra cứu</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TOO_MANY_REQUESTS</w:t>
      </w:r>
      <w:r>
        <w:rPr>
          <w:rFonts w:ascii="Times New Roman" w:hAnsi="Times New Roman" w:cs="Times New Roman" w:eastAsia="Times New Roman"/>
          <w:b w:val="0"/>
          <w:i w:val="0"/>
          <w:sz w:val="26"/>
        </w:rPr>
        <w:t xml:space="preserve"> mã 429.</w:t>
      </w:r>
    </w:p>
    <w:p>
      <w:pPr>
        <w:keepNext/>
        <w:spacing w:lineRule="auto" w:line="360" w:before="240" w:after="120"/>
        <w:jc w:val="left"/>
      </w:pPr>
      <w:r>
        <w:rPr>
          <w:rFonts w:ascii="Times New Roman" w:hAnsi="Times New Roman" w:cs="Times New Roman" w:eastAsia="Times New Roman"/>
          <w:b/>
          <w:i w:val="0"/>
          <w:sz w:val="26"/>
        </w:rPr>
        <w:t>UC6 — Quản lý đơn đặt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UC6</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Theo dõi và chuyển trạng thái đơn theo máy trạng thái</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Trạng thái đơn thay đổi và một dòng lịch sử được ghi</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Quản trị viên mở danh sách đơn, lọc theo trạng thái và khoảng ngày.</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Mở chi tiết một đơn: thấy lịch sử trạng thái, các lần thanh toán, thư đã gửi và ghi chú nội bộ.</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Chọn trạng thái mới trong số các trạng thái hợp lệ.</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Hệ thống kiểm tra bước chuyển, ghi nhật ký, và thực hiện các việc kèm theo như nhả phòng hoặc hoàn lượt khuyến mãi.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Bước chuyển không hợp lệ</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4a. Chuyển sang `CHECKED_OUT`</w:t>
      </w:r>
      <w:r>
        <w:rPr>
          <w:rFonts w:ascii="Times New Roman" w:hAnsi="Times New Roman" w:cs="Times New Roman" w:eastAsia="Times New Roman"/>
          <w:b w:val="0"/>
          <w:i w:val="0"/>
          <w:sz w:val="26"/>
        </w:rPr>
        <w:t xml:space="preserve"> → </w:t>
      </w:r>
      <w:r>
        <w:rPr>
          <w:rFonts w:ascii="Times New Roman" w:hAnsi="Times New Roman" w:cs="Times New Roman" w:eastAsia="Times New Roman"/>
          <w:b/>
          <w:i w:val="0"/>
          <w:sz w:val="26"/>
        </w:rPr>
        <w:t>không nhả phòng</w:t>
      </w:r>
      <w:r>
        <w:rPr>
          <w:rFonts w:ascii="Times New Roman" w:hAnsi="Times New Roman" w:cs="Times New Roman" w:eastAsia="Times New Roman"/>
          <w:b w:val="0"/>
          <w:i w:val="0"/>
          <w:sz w:val="26"/>
        </w:rPr>
        <w:t>, xem giải thích ở mục 3.3.2.</w:t>
      </w:r>
    </w:p>
    <w:p>
      <w:pPr>
        <w:keepNext/>
        <w:spacing w:lineRule="auto" w:line="360" w:before="240" w:after="120"/>
        <w:jc w:val="left"/>
      </w:pPr>
      <w:r>
        <w:rPr>
          <w:rFonts w:ascii="Times New Roman" w:hAnsi="Times New Roman" w:cs="Times New Roman" w:eastAsia="Times New Roman"/>
          <w:b/>
          <w:i w:val="0"/>
          <w:sz w:val="26"/>
        </w:rPr>
        <w:t>UC7 — Xem lại toàn bộ đơn đã đặt</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UC7</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đăng nhập xem lại toàn bộ đơn đã đặt ở một nơi</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với vai trò </w:t>
            </w:r>
            <w:r>
              <w:rPr>
                <w:rFonts w:ascii="Consolas" w:hAnsi="Consolas" w:cs="Consolas" w:eastAsia="Consolas"/>
                <w:b w:val="0"/>
                <w:i w:val="0"/>
                <w:sz w:val="19"/>
              </w:rPr>
              <w:t>CUSTOMER</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ghi dữ liệu; truy vấn chỉ đọc</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Khách đăng nhập và mở trang danh sách đơn đã đặt.</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Hệ thống trả về danh sách đơn có phân trang, mặc định 10 đơn mỗi trang.</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Khách mở chi tiết một đơn bằng mã đơn.</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Chưa có đơn nào</w:t>
      </w:r>
      <w:r>
        <w:rPr>
          <w:rFonts w:ascii="Times New Roman" w:hAnsi="Times New Roman" w:cs="Times New Roman" w:eastAsia="Times New Roman"/>
          <w:b w:val="0"/>
          <w:i w:val="0"/>
          <w:sz w:val="26"/>
        </w:rPr>
        <w:t xml:space="preserve"> → hiện trạng thái rỗng kèm liên kết tới trang đặt phòng.</w:t>
      </w:r>
    </w:p>
    <w:p>
      <w:pPr>
        <w:pStyle w:val="ListBullet"/>
        <w:spacing w:lineRule="auto" w:line="360" w:before="60" w:after="60"/>
        <w:jc w:val="both"/>
      </w:pPr>
      <w:r>
        <w:rPr>
          <w:rFonts w:ascii="Times New Roman" w:hAnsi="Times New Roman" w:cs="Times New Roman" w:eastAsia="Times New Roman"/>
          <w:b w:val="0"/>
          <w:i/>
          <w:sz w:val="26"/>
        </w:rPr>
        <w:t>3a. Mã đơn không thuộc về tài khoản đang đăng nhập</w:t>
      </w:r>
      <w:r>
        <w:rPr>
          <w:rFonts w:ascii="Times New Roman" w:hAnsi="Times New Roman" w:cs="Times New Roman" w:eastAsia="Times New Roman"/>
          <w:b w:val="0"/>
          <w:i w:val="0"/>
          <w:sz w:val="26"/>
        </w:rPr>
        <w:t xml:space="preserve"> → từ chối.</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Danh sách đơn được lọc theo định danh lấy từ </w:t>
      </w:r>
      <w:r>
        <w:rPr>
          <w:rFonts w:ascii="Times New Roman" w:hAnsi="Times New Roman" w:cs="Times New Roman" w:eastAsia="Times New Roman"/>
          <w:b/>
          <w:i w:val="0"/>
          <w:sz w:val="26"/>
        </w:rPr>
        <w:t>token của phiên</w:t>
      </w:r>
      <w:r>
        <w:rPr>
          <w:rFonts w:ascii="Times New Roman" w:hAnsi="Times New Roman" w:cs="Times New Roman" w:eastAsia="Times New Roman"/>
          <w:b w:val="0"/>
          <w:i w:val="0"/>
          <w:sz w:val="26"/>
        </w:rPr>
        <w:t>, không theo tham số trên đường dẫn. Nếu lọc theo tham số, người dùng chỉ cần đổi số trên thanh địa chỉ là xem được đơn của người khác. Số phần tử mỗi trang cũng bị giới hạn trần ở phía máy chủ để một yêu cầu không kéo về toàn bộ bảng.</w:t>
      </w:r>
    </w:p>
    <w:p>
      <w:pPr>
        <w:keepNext/>
        <w:spacing w:lineRule="auto" w:line="360" w:before="240" w:after="120"/>
        <w:jc w:val="left"/>
      </w:pPr>
      <w:r>
        <w:rPr>
          <w:rFonts w:ascii="Times New Roman" w:hAnsi="Times New Roman" w:cs="Times New Roman" w:eastAsia="Times New Roman"/>
          <w:b/>
          <w:i w:val="0"/>
          <w:sz w:val="26"/>
        </w:rPr>
        <w:t>UC8 — Xem báo cáo doanh thu</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UC8</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Xem tổng quan doanh thu, tỉ lệ lấp đầy và tỉ lệ huỷ theo tháng</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ghi dữ liệu</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Quản trị viên mở trang tổng quan.</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Hệ thống tính khoảng thời gian mặc định là một số tháng gần nhất tính tới đầu tháng sau.</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Hệ thống truy vấn và trả về: giá trị đơn theo tháng, số tiền thực nhận theo tháng, tỉ lệ lấp đầy theo tháng, số đơn mới theo tháng, các loại phòng bán chạy nhất, tổng số đơn, số đơn huỷ, tỉ lệ huỷ, và số khoản chờ đối soát.</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Quản trị viên xuất danh sách đơn ra tệp CSV nếu cần.</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Quản trị viên chọn khoảng thời gian khác</w:t>
      </w:r>
      <w:r>
        <w:rPr>
          <w:rFonts w:ascii="Times New Roman" w:hAnsi="Times New Roman" w:cs="Times New Roman" w:eastAsia="Times New Roman"/>
          <w:b w:val="0"/>
          <w:i w:val="0"/>
          <w:sz w:val="26"/>
        </w:rPr>
        <w:t xml:space="preserve"> → hệ thống chuẩn hoá về đầu tháng rồi tính lại.</w:t>
      </w:r>
    </w:p>
    <w:p>
      <w:pPr>
        <w:pStyle w:val="ListBullet"/>
        <w:spacing w:lineRule="auto" w:line="360" w:before="60" w:after="60"/>
        <w:jc w:val="both"/>
      </w:pPr>
      <w:r>
        <w:rPr>
          <w:rFonts w:ascii="Times New Roman" w:hAnsi="Times New Roman" w:cs="Times New Roman" w:eastAsia="Times New Roman"/>
          <w:b w:val="0"/>
          <w:i/>
          <w:sz w:val="26"/>
        </w:rPr>
        <w:t>3a. Không có đơn nào trong kỳ</w:t>
      </w:r>
      <w:r>
        <w:rPr>
          <w:rFonts w:ascii="Times New Roman" w:hAnsi="Times New Roman" w:cs="Times New Roman" w:eastAsia="Times New Roman"/>
          <w:b w:val="0"/>
          <w:i w:val="0"/>
          <w:sz w:val="26"/>
        </w:rPr>
        <w:t xml:space="preserve"> → tỉ lệ huỷ trả về 0 thay vì gây lỗi chia cho không.</w:t>
      </w:r>
    </w:p>
    <w:p>
      <w:pPr>
        <w:keepNext/>
        <w:spacing w:lineRule="auto" w:line="360" w:before="240" w:after="120"/>
        <w:jc w:val="left"/>
      </w:pPr>
      <w:r>
        <w:rPr>
          <w:rFonts w:ascii="Times New Roman" w:hAnsi="Times New Roman" w:cs="Times New Roman" w:eastAsia="Times New Roman"/>
          <w:b/>
          <w:i w:val="0"/>
          <w:sz w:val="26"/>
        </w:rPr>
        <w:t>UC10 — Soạn nội dung trang chủ</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UC10</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Cập nhật các khối nội dung trang chủ, biểu ngữ, thư viện ảnh và tin tức</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Nội dung đã lọc được lưu; trang công khai hiển thị nội dung mới</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Quản trị viên mở một trong bốn màn hình quản lý nội dung.</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Sửa nội dung, có thể nhập đoạn HTML cho phần thân.</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Tải ảnh lên nếu cần.</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 xml:space="preserve">Lưu. Hệ thống </w:t>
      </w:r>
      <w:r>
        <w:rPr>
          <w:rFonts w:ascii="Times New Roman" w:hAnsi="Times New Roman" w:cs="Times New Roman" w:eastAsia="Times New Roman"/>
          <w:b/>
          <w:i w:val="0"/>
          <w:sz w:val="26"/>
        </w:rPr>
        <w:t>lọc HTML ở tầng vào</w:t>
      </w:r>
      <w:r>
        <w:rPr>
          <w:rFonts w:ascii="Times New Roman" w:hAnsi="Times New Roman" w:cs="Times New Roman" w:eastAsia="Times New Roman"/>
          <w:b w:val="0"/>
          <w:i w:val="0"/>
          <w:sz w:val="26"/>
        </w:rPr>
        <w:t xml:space="preserve"> theo danh sách thẻ cho phép tường minh trước khi ghi vào cơ sở dữ liệu.</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Nội dung đã đăng xuất hiện trên trang công khai.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4a. Nội dung chứa thẻ nguy hiểm</w:t>
      </w:r>
      <w:r>
        <w:rPr>
          <w:rFonts w:ascii="Times New Roman" w:hAnsi="Times New Roman" w:cs="Times New Roman" w:eastAsia="Times New Roman"/>
          <w:b w:val="0"/>
          <w:i w:val="0"/>
          <w:sz w:val="26"/>
        </w:rPr>
        <w:t xml:space="preserve"> → các thẻ đó bị gỡ bỏ, phần còn lại vẫn lưu.</w:t>
      </w:r>
    </w:p>
    <w:p>
      <w:pPr>
        <w:pStyle w:val="ListBullet"/>
        <w:spacing w:lineRule="auto" w:line="360" w:before="60" w:after="60"/>
        <w:jc w:val="both"/>
      </w:pPr>
      <w:r>
        <w:rPr>
          <w:rFonts w:ascii="Times New Roman" w:hAnsi="Times New Roman" w:cs="Times New Roman" w:eastAsia="Times New Roman"/>
          <w:b w:val="0"/>
          <w:i/>
          <w:sz w:val="26"/>
        </w:rPr>
        <w:t>3a. Tệp tải lên sai định dạng hoặc vượt dung lượng</w:t>
      </w:r>
      <w:r>
        <w:rPr>
          <w:rFonts w:ascii="Times New Roman" w:hAnsi="Times New Roman" w:cs="Times New Roman" w:eastAsia="Times New Roman"/>
          <w:b w:val="0"/>
          <w:i w:val="0"/>
          <w:sz w:val="26"/>
        </w:rPr>
        <w:t xml:space="preserve"> → từ chối với mã lỗi tương ứng.</w:t>
      </w:r>
    </w:p>
    <w:p>
      <w:pPr>
        <w:pStyle w:val="ListBullet"/>
        <w:spacing w:lineRule="auto" w:line="360" w:before="60" w:after="60"/>
        <w:jc w:val="both"/>
      </w:pPr>
      <w:r>
        <w:rPr>
          <w:rFonts w:ascii="Times New Roman" w:hAnsi="Times New Roman" w:cs="Times New Roman" w:eastAsia="Times New Roman"/>
          <w:b w:val="0"/>
          <w:i/>
          <w:sz w:val="26"/>
        </w:rPr>
        <w:t>5a. Bài viết chưa đánh dấu đã đăng</w:t>
      </w:r>
      <w:r>
        <w:rPr>
          <w:rFonts w:ascii="Times New Roman" w:hAnsi="Times New Roman" w:cs="Times New Roman" w:eastAsia="Times New Roman"/>
          <w:b w:val="0"/>
          <w:i w:val="0"/>
          <w:sz w:val="26"/>
        </w:rPr>
        <w:t xml:space="preserve"> → không xuất hiện trên trang công khai.</w:t>
      </w:r>
    </w:p>
    <w:p>
      <w:pPr>
        <w:keepNext/>
        <w:spacing w:lineRule="auto" w:line="360" w:before="240" w:after="120"/>
        <w:jc w:val="left"/>
      </w:pPr>
      <w:r>
        <w:rPr>
          <w:rFonts w:ascii="Times New Roman" w:hAnsi="Times New Roman" w:cs="Times New Roman" w:eastAsia="Times New Roman"/>
          <w:b/>
          <w:i w:val="0"/>
          <w:sz w:val="26"/>
        </w:rPr>
        <w:t>UC11 — Viết đánh giá</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UC11</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trả phòng</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gửi đánh giá về kỳ lưu trú vừa qua</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ở trạng thái </w:t>
            </w:r>
            <w:r>
              <w:rPr>
                <w:rFonts w:ascii="Consolas" w:hAnsi="Consolas" w:cs="Consolas" w:eastAsia="Consolas"/>
                <w:b w:val="0"/>
                <w:i w:val="0"/>
                <w:sz w:val="19"/>
              </w:rPr>
              <w:t>CHECKED_OUT</w:t>
            </w:r>
            <w:r>
              <w:rPr>
                <w:rFonts w:ascii="Times New Roman" w:hAnsi="Times New Roman" w:cs="Times New Roman" w:eastAsia="Times New Roman"/>
                <w:b w:val="0"/>
                <w:i w:val="0"/>
                <w:sz w:val="22"/>
              </w:rPr>
              <w:t>; khách có mã truy cập hoặc số điện thoại</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Đánh giá được lưu ở trạng thái </w:t>
            </w:r>
            <w:r>
              <w:rPr>
                <w:rFonts w:ascii="Consolas" w:hAnsi="Consolas" w:cs="Consolas" w:eastAsia="Consolas"/>
                <w:b w:val="0"/>
                <w:i w:val="0"/>
                <w:sz w:val="19"/>
              </w:rPr>
              <w:t>PENDING</w:t>
            </w:r>
            <w:r>
              <w:rPr>
                <w:rFonts w:ascii="Times New Roman" w:hAnsi="Times New Roman" w:cs="Times New Roman" w:eastAsia="Times New Roman"/>
                <w:b w:val="0"/>
                <w:i w:val="0"/>
                <w:sz w:val="22"/>
              </w:rPr>
              <w:t>, chờ duyệt</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Khách mở liên kết đánh giá và nhập điểm từ 1 tới 5, tiêu đề và nội dung.</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Hệ thống xác thực khách qua mã truy cập hoặc số điện thoại.</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 xml:space="preserve">Hệ thống kiểm tra đơn đã ở trạng thái </w:t>
      </w:r>
      <w:r>
        <w:rPr>
          <w:rFonts w:ascii="Consolas" w:hAnsi="Consolas" w:cs="Consolas" w:eastAsia="Consolas"/>
          <w:b w:val="0"/>
          <w:i w:val="0"/>
          <w:sz w:val="23"/>
        </w:rPr>
        <w:t>CHECKED_OUT</w:t>
      </w:r>
      <w:r>
        <w:rPr>
          <w:rFonts w:ascii="Times New Roman" w:hAnsi="Times New Roman" w:cs="Times New Roman" w:eastAsia="Times New Roman"/>
          <w:b w:val="0"/>
          <w:i w:val="0"/>
          <w:sz w:val="26"/>
        </w:rPr>
        <w:t>.</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 xml:space="preserve">Hệ thống lưu đánh giá, </w:t>
      </w:r>
      <w:r>
        <w:rPr>
          <w:rFonts w:ascii="Times New Roman" w:hAnsi="Times New Roman" w:cs="Times New Roman" w:eastAsia="Times New Roman"/>
          <w:b/>
          <w:i w:val="0"/>
          <w:sz w:val="26"/>
        </w:rPr>
        <w:t>chụp tên khách từ đơn</w:t>
      </w:r>
      <w:r>
        <w:rPr>
          <w:rFonts w:ascii="Times New Roman" w:hAnsi="Times New Roman" w:cs="Times New Roman" w:eastAsia="Times New Roman"/>
          <w:b w:val="0"/>
          <w:i w:val="0"/>
          <w:sz w:val="26"/>
        </w:rPr>
        <w:t xml:space="preserve"> chứ không nhận từ dữ liệu gửi lên, và đặt trạng thái chờ duyệt.</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Quản trị viên duyệt, từ chối hoặc trả lời đánh giá.</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Chỉ đánh giá đã duyệt mới hiển thị công khai.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Xác thực thất bại</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BOOKING_NOT_FOUND</w:t>
      </w:r>
      <w:r>
        <w:rPr>
          <w:rFonts w:ascii="Times New Roman" w:hAnsi="Times New Roman" w:cs="Times New Roman" w:eastAsia="Times New Roman"/>
          <w:b w:val="0"/>
          <w:i w:val="0"/>
          <w:sz w:val="26"/>
        </w:rPr>
        <w:t>.</w:t>
      </w:r>
    </w:p>
    <w:p>
      <w:pPr>
        <w:pStyle w:val="ListBullet"/>
        <w:spacing w:lineRule="auto" w:line="360" w:before="60" w:after="60"/>
        <w:jc w:val="both"/>
      </w:pPr>
      <w:r>
        <w:rPr>
          <w:rFonts w:ascii="Times New Roman" w:hAnsi="Times New Roman" w:cs="Times New Roman" w:eastAsia="Times New Roman"/>
          <w:b w:val="0"/>
          <w:i/>
          <w:sz w:val="26"/>
        </w:rPr>
        <w:t>3a. Đơn chưa trả phòng</w:t>
      </w:r>
      <w:r>
        <w:rPr>
          <w:rFonts w:ascii="Times New Roman" w:hAnsi="Times New Roman" w:cs="Times New Roman" w:eastAsia="Times New Roman"/>
          <w:b w:val="0"/>
          <w:i w:val="0"/>
          <w:sz w:val="26"/>
        </w:rPr>
        <w:t xml:space="preserve"> → từ chối kèm thông báo nêu rõ trạng thái hiện tại.</w:t>
      </w:r>
    </w:p>
    <w:p>
      <w:pPr>
        <w:pStyle w:val="ListBullet"/>
        <w:spacing w:lineRule="auto" w:line="360" w:before="60" w:after="60"/>
        <w:jc w:val="both"/>
      </w:pPr>
      <w:r>
        <w:rPr>
          <w:rFonts w:ascii="Times New Roman" w:hAnsi="Times New Roman" w:cs="Times New Roman" w:eastAsia="Times New Roman"/>
          <w:b w:val="0"/>
          <w:i/>
          <w:sz w:val="26"/>
        </w:rPr>
        <w:t>4a. Đơn đã có đánh giá</w:t>
      </w:r>
      <w:r>
        <w:rPr>
          <w:rFonts w:ascii="Times New Roman" w:hAnsi="Times New Roman" w:cs="Times New Roman" w:eastAsia="Times New Roman"/>
          <w:b w:val="0"/>
          <w:i w:val="0"/>
          <w:sz w:val="26"/>
        </w:rPr>
        <w:t xml:space="preserve"> → từ chối. Cột khoá đơn có ràng buộc duy nhất nên cơ sở dữ liệu vẫn là chốt chặn cuối cùng; việc kiểm ở tầng dịch vụ chỉ để trả về một thông báo dễ hiểu thay vì lỗi ràng buộc thô.</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Nội dung đánh giá do khách nhập được lưu </w:t>
      </w:r>
      <w:r>
        <w:rPr>
          <w:rFonts w:ascii="Times New Roman" w:hAnsi="Times New Roman" w:cs="Times New Roman" w:eastAsia="Times New Roman"/>
          <w:b/>
          <w:i w:val="0"/>
          <w:sz w:val="26"/>
        </w:rPr>
        <w:t>nguyên văn</w:t>
      </w:r>
      <w:r>
        <w:rPr>
          <w:rFonts w:ascii="Times New Roman" w:hAnsi="Times New Roman" w:cs="Times New Roman" w:eastAsia="Times New Roman"/>
          <w:b w:val="0"/>
          <w:i w:val="0"/>
          <w:sz w:val="26"/>
        </w:rPr>
        <w:t xml:space="preserve"> và hiển thị dưới dạng văn bản thuần, không lọc HTML. Lý do: khách không có nhu cầu định dạng, nên cách an toàn nhất là không diễn giải nội dung đó như mã đánh dấu.</w:t>
      </w:r>
    </w:p>
    <w:p>
      <w:pPr>
        <w:keepNext/>
        <w:spacing w:lineRule="auto" w:line="360" w:before="240" w:after="120"/>
        <w:jc w:val="left"/>
      </w:pPr>
      <w:r>
        <w:rPr>
          <w:rFonts w:ascii="Times New Roman" w:hAnsi="Times New Roman" w:cs="Times New Roman" w:eastAsia="Times New Roman"/>
          <w:b/>
          <w:i w:val="0"/>
          <w:sz w:val="26"/>
        </w:rPr>
        <w:t>Ảnh màn hình bổ trợ cho phụ lục A</w:t>
      </w:r>
    </w:p>
    <w:p>
      <w:pPr>
        <w:spacing w:lineRule="auto" w:line="360" w:before="120" w:after="120"/>
        <w:jc w:val="both"/>
      </w:pPr>
      <w:r>
        <w:rPr>
          <w:rFonts w:ascii="Times New Roman" w:hAnsi="Times New Roman" w:cs="Times New Roman" w:eastAsia="Times New Roman"/>
          <w:b w:val="0"/>
          <w:i w:val="0"/>
          <w:sz w:val="26"/>
        </w:rPr>
        <w:t>Hai màn hình dưới đây không nằm trong phần chữ của Chương 3 nhưng cần cho việc đối chiếu khi chấm: bước buộc đổi mật khẩu tạm ở lần đăng nhập quản trị đầu tiên, và trang chi tiết loại phòng mà khách thấy trước khi vào luồng đặt phòng.</w:t>
      </w:r>
    </w:p>
    <w:p>
      <w:pPr>
        <w:spacing w:lineRule="auto" w:line="360" w:before="120" w:after="120"/>
        <w:jc w:val="both"/>
      </w:pPr>
      <w:r>
        <w:rPr>
          <w:rFonts w:ascii="Times New Roman" w:hAnsi="Times New Roman" w:cs="Times New Roman" w:eastAsia="Times New Roman"/>
          <w:b w:val="0"/>
          <w:i w:val="0"/>
          <w:sz w:val="26"/>
        </w:rPr>
        <w:t>Hình A.2 thể hiện bước buộc đổi mật khẩu tạm.</w:t>
      </w:r>
    </w:p>
    <w:p>
      <w:pPr>
        <w:spacing w:lineRule="auto" w:line="360" w:before="120" w:after="40"/>
        <w:jc w:val="center"/>
      </w:pPr>
      <w:r>
        <w:drawing>
          <wp:inline xmlns:a="http://schemas.openxmlformats.org/drawingml/2006/main" xmlns:pic="http://schemas.openxmlformats.org/drawingml/2006/picture">
            <wp:extent cx="5400000" cy="1749375"/>
            <wp:docPr id="2" name="Picture 2"/>
            <wp:cNvGraphicFramePr>
              <a:graphicFrameLocks noChangeAspect="1"/>
            </wp:cNvGraphicFramePr>
            <a:graphic>
              <a:graphicData uri="http://schemas.openxmlformats.org/drawingml/2006/picture">
                <pic:pic>
                  <pic:nvPicPr>
                    <pic:cNvPr id="0" name="hinh-a-2-doi-mat-khau.png"/>
                    <pic:cNvPicPr/>
                  </pic:nvPicPr>
                  <pic:blipFill>
                    <a:blip r:embed="rId11"/>
                    <a:stretch>
                      <a:fillRect/>
                    </a:stretch>
                  </pic:blipFill>
                  <pic:spPr>
                    <a:xfrm>
                      <a:off x="0" y="0"/>
                      <a:ext cx="5400000" cy="174937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A.2</w:t>
      </w:r>
      <w:r>
        <w:rPr>
          <w:rFonts w:ascii="Times New Roman" w:hAnsi="Times New Roman" w:cs="Times New Roman" w:eastAsia="Times New Roman"/>
          <w:b w:val="0"/>
          <w:i/>
          <w:sz w:val="24"/>
        </w:rPr>
        <w:t xml:space="preserve"> — Bước buộc đổi mật khẩu tạm (Nguồn: tác giả)</w:t>
      </w:r>
    </w:p>
    <w:p>
      <w:pPr>
        <w:spacing w:lineRule="auto" w:line="360" w:before="120" w:after="120"/>
        <w:jc w:val="both"/>
      </w:pPr>
      <w:r>
        <w:rPr>
          <w:rFonts w:ascii="Times New Roman" w:hAnsi="Times New Roman" w:cs="Times New Roman" w:eastAsia="Times New Roman"/>
          <w:b w:val="0"/>
          <w:i w:val="0"/>
          <w:sz w:val="26"/>
        </w:rPr>
        <w:t>Hình A.3 thể hiện trang chi tiết một loại phòng.</w:t>
      </w:r>
    </w:p>
    <w:p>
      <w:pPr>
        <w:spacing w:lineRule="auto" w:line="360" w:before="120" w:after="40"/>
        <w:jc w:val="center"/>
      </w:pPr>
      <w:r>
        <w:drawing>
          <wp:inline xmlns:a="http://schemas.openxmlformats.org/drawingml/2006/main" xmlns:pic="http://schemas.openxmlformats.org/drawingml/2006/picture">
            <wp:extent cx="3060000" cy="3239562"/>
            <wp:docPr id="3" name="Picture 3"/>
            <wp:cNvGraphicFramePr>
              <a:graphicFrameLocks noChangeAspect="1"/>
            </wp:cNvGraphicFramePr>
            <a:graphic>
              <a:graphicData uri="http://schemas.openxmlformats.org/drawingml/2006/picture">
                <pic:pic>
                  <pic:nvPicPr>
                    <pic:cNvPr id="0" name="hinh-a-3-chi-tiet-loai-phong.png"/>
                    <pic:cNvPicPr/>
                  </pic:nvPicPr>
                  <pic:blipFill>
                    <a:blip r:embed="rId12"/>
                    <a:stretch>
                      <a:fillRect/>
                    </a:stretch>
                  </pic:blipFill>
                  <pic:spPr>
                    <a:xfrm>
                      <a:off x="0" y="0"/>
                      <a:ext cx="3060000" cy="3239562"/>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A.3</w:t>
      </w:r>
      <w:r>
        <w:rPr>
          <w:rFonts w:ascii="Times New Roman" w:hAnsi="Times New Roman" w:cs="Times New Roman" w:eastAsia="Times New Roman"/>
          <w:b w:val="0"/>
          <w:i/>
          <w:sz w:val="24"/>
        </w:rPr>
        <w:t xml:space="preserve"> — Trang chi tiết một loại phòng (Nguồn: tác giả)</w:t>
      </w:r>
    </w:p>
    <w:p>
      <w:pPr>
        <w:keepNext/>
        <w:spacing w:lineRule="auto" w:line="360" w:before="240" w:after="120"/>
        <w:jc w:val="left"/>
      </w:pPr>
      <w:r>
        <w:rPr>
          <w:rFonts w:ascii="Times New Roman" w:hAnsi="Times New Roman" w:cs="Times New Roman" w:eastAsia="Times New Roman"/>
          <w:b/>
          <w:i w:val="0"/>
          <w:sz w:val="27"/>
        </w:rPr>
        <w:t>Phụ lục B — Mô tả hai mươi mốt bảng</w:t>
      </w:r>
    </w:p>
    <w:p>
      <w:pPr>
        <w:spacing w:lineRule="auto" w:line="360" w:before="120" w:after="120"/>
        <w:jc w:val="both"/>
      </w:pPr>
      <w:r>
        <w:rPr>
          <w:rFonts w:ascii="Times New Roman" w:hAnsi="Times New Roman" w:cs="Times New Roman" w:eastAsia="Times New Roman"/>
          <w:b w:val="0"/>
          <w:i w:val="0"/>
          <w:sz w:val="26"/>
        </w:rPr>
        <w:t>Danh sách cột đầy đủ của cả hai mươi mốt bảng nghiệp vụ, theo cùng mẫu ba cột tên cột – kiểu – mô tả và ràng buộc. Bốn bảng cốt lõi xếp lên đầu vì mục 3.2.2 giải thích vì sao mỗi ràng buộc của chúng tồn tại; mười bảy bảng còn lại xếp theo thứ tự migration.</w:t>
      </w:r>
    </w:p>
    <w:p>
      <w:pPr>
        <w:spacing w:lineRule="auto" w:line="360" w:before="120" w:after="120"/>
        <w:jc w:val="both"/>
      </w:pPr>
      <w:r>
        <w:rPr>
          <w:rFonts w:ascii="Times New Roman" w:hAnsi="Times New Roman" w:cs="Times New Roman" w:eastAsia="Times New Roman"/>
          <w:b/>
          <w:i w:val="0"/>
          <w:sz w:val="26"/>
        </w:rPr>
        <w:t>Bảng `refresh_tokens` — phiên đăng nhập dài hạn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token_hash</w:t>
            </w:r>
          </w:p>
        </w:tc>
        <w:tc>
          <w:tcPr>
            <w:tcW w:type="dxa" w:w="3024"/>
          </w:tcPr>
          <w:p>
            <w:pPr>
              <w:spacing w:lineRule="auto" w:line="240" w:before="20" w:after="20"/>
              <w:jc w:val="left"/>
            </w:pPr>
            <w:r/>
            <w:r>
              <w:rPr>
                <w:rFonts w:ascii="Times New Roman" w:hAnsi="Times New Roman" w:cs="Times New Roman" w:eastAsia="Times New Roman"/>
                <w:b w:val="0"/>
                <w:i w:val="0"/>
                <w:sz w:val="22"/>
              </w:rPr>
              <w:t>char(64)</w:t>
            </w:r>
          </w:p>
        </w:tc>
        <w:tc>
          <w:tcPr>
            <w:tcW w:type="dxa" w:w="3024"/>
          </w:tcPr>
          <w:p>
            <w:pPr>
              <w:spacing w:lineRule="auto" w:line="240" w:before="20" w:after="20"/>
              <w:jc w:val="left"/>
            </w:pPr>
            <w:r/>
            <w:r>
              <w:rPr>
                <w:rFonts w:ascii="Consolas" w:hAnsi="Consolas" w:cs="Consolas" w:eastAsia="Consolas"/>
                <w:b w:val="0"/>
                <w:i w:val="0"/>
                <w:sz w:val="19"/>
              </w:rPr>
              <w:t>uq_refresh_tokens_hash</w:t>
            </w:r>
            <w:r>
              <w:rPr>
                <w:rFonts w:ascii="Times New Roman" w:hAnsi="Times New Roman" w:cs="Times New Roman" w:eastAsia="Times New Roman"/>
                <w:b w:val="0"/>
                <w:i w:val="0"/>
                <w:sz w:val="22"/>
              </w:rPr>
              <w:t xml:space="preserve"> duy nhất. </w:t>
            </w:r>
            <w:r>
              <w:rPr>
                <w:rFonts w:ascii="Times New Roman" w:hAnsi="Times New Roman" w:cs="Times New Roman" w:eastAsia="Times New Roman"/>
                <w:b/>
                <w:i w:val="0"/>
                <w:sz w:val="22"/>
              </w:rPr>
              <w:t>Lưu băm, không lưu token gốc</w:t>
            </w:r>
          </w:p>
        </w:tc>
      </w:tr>
      <w:tr>
        <w:tc>
          <w:tcPr>
            <w:tcW w:type="dxa" w:w="3024"/>
          </w:tcPr>
          <w:p>
            <w:pPr>
              <w:spacing w:lineRule="auto" w:line="240" w:before="20" w:after="20"/>
              <w:jc w:val="left"/>
            </w:pPr>
            <w:r/>
            <w:r>
              <w:rPr>
                <w:rFonts w:ascii="Consolas" w:hAnsi="Consolas" w:cs="Consolas" w:eastAsia="Consolas"/>
                <w:b w:val="0"/>
                <w:i w:val="0"/>
                <w:sz w:val="19"/>
              </w:rPr>
              <w:t>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hết hạn</w:t>
            </w:r>
          </w:p>
        </w:tc>
      </w:tr>
      <w:tr>
        <w:tc>
          <w:tcPr>
            <w:tcW w:type="dxa" w:w="3024"/>
          </w:tcPr>
          <w:p>
            <w:pPr>
              <w:spacing w:lineRule="auto" w:line="240" w:before="20" w:after="20"/>
              <w:jc w:val="left"/>
            </w:pPr>
            <w:r/>
            <w:r>
              <w:rPr>
                <w:rFonts w:ascii="Consolas" w:hAnsi="Consolas" w:cs="Consolas" w:eastAsia="Consolas"/>
                <w:b w:val="0"/>
                <w:i w:val="0"/>
                <w:sz w:val="19"/>
              </w:rPr>
              <w:t>revoked_at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thu hồi, rỗng khi còn hiệu lực</w:t>
            </w:r>
          </w:p>
        </w:tc>
      </w:tr>
      <w:tr>
        <w:tc>
          <w:tcPr>
            <w:tcW w:type="dxa" w:w="3024"/>
          </w:tcPr>
          <w:p>
            <w:pPr>
              <w:spacing w:lineRule="auto" w:line="240" w:before="20" w:after="20"/>
              <w:jc w:val="left"/>
            </w:pPr>
            <w:r/>
            <w:r>
              <w:rPr>
                <w:rFonts w:ascii="Consolas" w:hAnsi="Consolas" w:cs="Consolas" w:eastAsia="Consolas"/>
                <w:b w:val="0"/>
                <w:i w:val="0"/>
                <w:sz w:val="19"/>
              </w:rPr>
              <w:t>replaced_by</w:t>
            </w:r>
          </w:p>
        </w:tc>
        <w:tc>
          <w:tcPr>
            <w:tcW w:type="dxa" w:w="3024"/>
          </w:tcPr>
          <w:p>
            <w:pPr>
              <w:spacing w:lineRule="auto" w:line="240" w:before="20" w:after="20"/>
              <w:jc w:val="left"/>
            </w:pPr>
            <w:r/>
            <w:r>
              <w:rPr>
                <w:rFonts w:ascii="Times New Roman" w:hAnsi="Times New Roman" w:cs="Times New Roman" w:eastAsia="Times New Roman"/>
                <w:b w:val="0"/>
                <w:i w:val="0"/>
                <w:sz w:val="22"/>
              </w:rPr>
              <w:t>char(64)</w:t>
            </w:r>
          </w:p>
        </w:tc>
        <w:tc>
          <w:tcPr>
            <w:tcW w:type="dxa" w:w="3024"/>
          </w:tcPr>
          <w:p>
            <w:pPr>
              <w:spacing w:lineRule="auto" w:line="240" w:before="20" w:after="20"/>
              <w:jc w:val="left"/>
            </w:pPr>
            <w:r/>
            <w:r>
              <w:rPr>
                <w:rFonts w:ascii="Times New Roman" w:hAnsi="Times New Roman" w:cs="Times New Roman" w:eastAsia="Times New Roman"/>
                <w:b w:val="0"/>
                <w:i w:val="0"/>
                <w:sz w:val="22"/>
              </w:rPr>
              <w:t>Băm của token kế nhiệm sau khi xoay vòng</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w:t>
            </w:r>
          </w:p>
        </w:tc>
      </w:tr>
    </w:tbl>
    <w:p>
      <w:pPr>
        <w:spacing w:lineRule="auto" w:line="360" w:before="120" w:after="120"/>
        <w:jc w:val="both"/>
      </w:pPr>
      <w:r>
        <w:rPr>
          <w:rFonts w:ascii="Times New Roman" w:hAnsi="Times New Roman" w:cs="Times New Roman" w:eastAsia="Times New Roman"/>
          <w:b w:val="0"/>
          <w:i w:val="0"/>
          <w:sz w:val="26"/>
        </w:rPr>
        <w:t xml:space="preserve">Cột </w:t>
      </w:r>
      <w:r>
        <w:rPr>
          <w:rFonts w:ascii="Consolas" w:hAnsi="Consolas" w:cs="Consolas" w:eastAsia="Consolas"/>
          <w:b w:val="0"/>
          <w:i w:val="0"/>
          <w:sz w:val="23"/>
        </w:rPr>
        <w:t>replaced_by</w:t>
      </w:r>
      <w:r>
        <w:rPr>
          <w:rFonts w:ascii="Times New Roman" w:hAnsi="Times New Roman" w:cs="Times New Roman" w:eastAsia="Times New Roman"/>
          <w:b w:val="0"/>
          <w:i w:val="0"/>
          <w:sz w:val="26"/>
        </w:rPr>
        <w:t xml:space="preserve"> phục vụ phát hiện token bị đánh cắp: nếu một token đã bị thay thế lại được sử dụng, đó là dấu hiệu bất thường và cả chuỗi token bị thu hồi.</w:t>
      </w:r>
    </w:p>
    <w:p>
      <w:pPr>
        <w:keepNext/>
        <w:spacing w:lineRule="auto" w:line="360" w:before="240" w:after="120"/>
        <w:jc w:val="left"/>
      </w:pPr>
      <w:r>
        <w:rPr>
          <w:rFonts w:ascii="Times New Roman" w:hAnsi="Times New Roman" w:cs="Times New Roman" w:eastAsia="Times New Roman"/>
          <w:b/>
          <w:i w:val="0"/>
          <w:sz w:val="26"/>
        </w:rPr>
        <w:t>Nhóm cốt lõi — bốn bảng mang ràng buộc quyết định</w:t>
      </w:r>
    </w:p>
    <w:p>
      <w:pPr>
        <w:spacing w:lineRule="auto" w:line="360" w:before="120" w:after="120"/>
        <w:jc w:val="both"/>
      </w:pPr>
      <w:r>
        <w:rPr>
          <w:rFonts w:ascii="Times New Roman" w:hAnsi="Times New Roman" w:cs="Times New Roman" w:eastAsia="Times New Roman"/>
          <w:b/>
          <w:i w:val="0"/>
          <w:sz w:val="26"/>
        </w:rPr>
        <w:t>Bảng `users` — tài khoản người dùng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Consolas" w:hAnsi="Consolas" w:cs="Consolas" w:eastAsia="Consolas"/>
                <w:b w:val="0"/>
                <w:i w:val="0"/>
                <w:sz w:val="19"/>
              </w:rPr>
              <w:t>uq_users_email</w:t>
            </w:r>
            <w:r>
              <w:rPr>
                <w:rFonts w:ascii="Times New Roman" w:hAnsi="Times New Roman" w:cs="Times New Roman" w:eastAsia="Times New Roman"/>
                <w:b w:val="0"/>
                <w:i w:val="0"/>
                <w:sz w:val="22"/>
              </w:rPr>
              <w:t xml:space="preserve"> duy nhất; </w:t>
            </w:r>
            <w:r>
              <w:rPr>
                <w:rFonts w:ascii="Consolas" w:hAnsi="Consolas" w:cs="Consolas" w:eastAsia="Consolas"/>
                <w:b w:val="0"/>
                <w:i w:val="0"/>
                <w:sz w:val="19"/>
              </w:rPr>
              <w:t>ck_users_email_lower</w:t>
            </w:r>
            <w:r>
              <w:rPr>
                <w:rFonts w:ascii="Times New Roman" w:hAnsi="Times New Roman" w:cs="Times New Roman" w:eastAsia="Times New Roman"/>
                <w:b w:val="0"/>
                <w:i w:val="0"/>
                <w:sz w:val="22"/>
              </w:rPr>
              <w:t xml:space="preserve"> buộc lưu chữ thường</w:t>
            </w:r>
          </w:p>
        </w:tc>
      </w:tr>
      <w:tr>
        <w:tc>
          <w:tcPr>
            <w:tcW w:type="dxa" w:w="3024"/>
          </w:tcPr>
          <w:p>
            <w:pPr>
              <w:spacing w:lineRule="auto" w:line="240" w:before="20" w:after="20"/>
              <w:jc w:val="left"/>
            </w:pPr>
            <w:r/>
            <w:r>
              <w:rPr>
                <w:rFonts w:ascii="Consolas" w:hAnsi="Consolas" w:cs="Consolas" w:eastAsia="Consolas"/>
                <w:b w:val="0"/>
                <w:i w:val="0"/>
                <w:sz w:val="19"/>
              </w:rPr>
              <w:t>password_hash</w:t>
            </w:r>
          </w:p>
        </w:tc>
        <w:tc>
          <w:tcPr>
            <w:tcW w:type="dxa" w:w="3024"/>
          </w:tcPr>
          <w:p>
            <w:pPr>
              <w:spacing w:lineRule="auto" w:line="240" w:before="20" w:after="20"/>
              <w:jc w:val="left"/>
            </w:pPr>
            <w:r/>
            <w:r>
              <w:rPr>
                <w:rFonts w:ascii="Times New Roman" w:hAnsi="Times New Roman" w:cs="Times New Roman" w:eastAsia="Times New Roman"/>
                <w:b w:val="0"/>
                <w:i w:val="0"/>
                <w:sz w:val="22"/>
              </w:rPr>
              <w:t>varchar(72)</w:t>
            </w:r>
          </w:p>
        </w:tc>
        <w:tc>
          <w:tcPr>
            <w:tcW w:type="dxa" w:w="3024"/>
          </w:tcPr>
          <w:p>
            <w:pPr>
              <w:spacing w:lineRule="auto" w:line="240" w:before="20" w:after="20"/>
              <w:jc w:val="left"/>
            </w:pPr>
            <w:r/>
            <w:r>
              <w:rPr>
                <w:rFonts w:ascii="Times New Roman" w:hAnsi="Times New Roman" w:cs="Times New Roman" w:eastAsia="Times New Roman"/>
                <w:b w:val="0"/>
                <w:i w:val="0"/>
                <w:sz w:val="22"/>
              </w:rPr>
              <w:t>Băm mật khẩu theo thuật toán bcrypt</w:t>
            </w:r>
          </w:p>
        </w:tc>
      </w:tr>
      <w:tr>
        <w:tc>
          <w:tcPr>
            <w:tcW w:type="dxa" w:w="3024"/>
          </w:tcPr>
          <w:p>
            <w:pPr>
              <w:spacing w:lineRule="auto" w:line="240" w:before="20" w:after="20"/>
              <w:jc w:val="left"/>
            </w:pPr>
            <w:r/>
            <w:r>
              <w:rPr>
                <w:rFonts w:ascii="Consolas" w:hAnsi="Consolas" w:cs="Consolas" w:eastAsia="Consolas"/>
                <w:b w:val="0"/>
                <w:i w:val="0"/>
                <w:sz w:val="19"/>
              </w:rPr>
              <w:t>full_name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bắt buộc</w:t>
            </w:r>
          </w:p>
        </w:tc>
      </w:tr>
      <w:tr>
        <w:tc>
          <w:tcPr>
            <w:tcW w:type="dxa" w:w="3024"/>
          </w:tcPr>
          <w:p>
            <w:pPr>
              <w:spacing w:lineRule="auto" w:line="240" w:before="20" w:after="20"/>
              <w:jc w:val="left"/>
            </w:pPr>
            <w:r/>
            <w:r>
              <w:rPr>
                <w:rFonts w:ascii="Consolas" w:hAnsi="Consolas" w:cs="Consolas" w:eastAsia="Consolas"/>
                <w:b w:val="0"/>
                <w:i w:val="0"/>
                <w:sz w:val="19"/>
              </w:rPr>
              <w:t>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có thể rỗng</w:t>
            </w:r>
          </w:p>
        </w:tc>
      </w:tr>
      <w:tr>
        <w:tc>
          <w:tcPr>
            <w:tcW w:type="dxa" w:w="3024"/>
          </w:tcPr>
          <w:p>
            <w:pPr>
              <w:spacing w:lineRule="auto" w:line="240" w:before="20" w:after="20"/>
              <w:jc w:val="left"/>
            </w:pPr>
            <w:r/>
            <w:r>
              <w:rPr>
                <w:rFonts w:ascii="Consolas" w:hAnsi="Consolas" w:cs="Consolas" w:eastAsia="Consolas"/>
                <w:b w:val="0"/>
                <w:i w:val="0"/>
                <w:sz w:val="19"/>
              </w:rPr>
              <w:t>role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ck_users_role</w:t>
            </w:r>
            <w:r>
              <w:rPr>
                <w:rFonts w:ascii="Times New Roman" w:hAnsi="Times New Roman" w:cs="Times New Roman" w:eastAsia="Times New Roman"/>
                <w:b w:val="0"/>
                <w:i w:val="0"/>
                <w:sz w:val="22"/>
              </w:rPr>
              <w:t xml:space="preserve"> giới hạn hai giá trị </w:t>
            </w:r>
            <w:r>
              <w:rPr>
                <w:rFonts w:ascii="Consolas" w:hAnsi="Consolas" w:cs="Consolas" w:eastAsia="Consolas"/>
                <w:b w:val="0"/>
                <w:i w:val="0"/>
                <w:sz w:val="19"/>
              </w:rPr>
              <w:t>CUSTOMER</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ADMIN</w:t>
            </w:r>
          </w:p>
        </w:tc>
      </w:tr>
      <w:tr>
        <w:tc>
          <w:tcPr>
            <w:tcW w:type="dxa" w:w="3024"/>
          </w:tcPr>
          <w:p>
            <w:pPr>
              <w:spacing w:lineRule="auto" w:line="240" w:before="20" w:after="20"/>
              <w:jc w:val="left"/>
            </w:pPr>
            <w:r/>
            <w:r>
              <w:rPr>
                <w:rFonts w:ascii="Consolas" w:hAnsi="Consolas" w:cs="Consolas" w:eastAsia="Consolas"/>
                <w:b w:val="0"/>
                <w:i w:val="0"/>
                <w:sz w:val="19"/>
              </w:rPr>
              <w:t>enabled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Mặc định bật; tắt để khoá tài khoản</w:t>
            </w:r>
          </w:p>
        </w:tc>
      </w:tr>
      <w:tr>
        <w:tc>
          <w:tcPr>
            <w:tcW w:type="dxa" w:w="3024"/>
          </w:tcPr>
          <w:p>
            <w:pPr>
              <w:spacing w:lineRule="auto" w:line="240" w:before="20" w:after="20"/>
              <w:jc w:val="left"/>
            </w:pPr>
            <w:r/>
            <w:r>
              <w:rPr>
                <w:rFonts w:ascii="Consolas" w:hAnsi="Consolas" w:cs="Consolas" w:eastAsia="Consolas"/>
                <w:b w:val="0"/>
                <w:i w:val="0"/>
                <w:sz w:val="19"/>
              </w:rPr>
              <w:t>must_change_password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Cờ buộc đổi mật khẩu tạm ở lần đăng nhập đầu</w:t>
            </w:r>
          </w:p>
        </w:tc>
      </w:tr>
      <w:tr>
        <w:tc>
          <w:tcPr>
            <w:tcW w:type="dxa" w:w="3024"/>
          </w:tcPr>
          <w:p>
            <w:pPr>
              <w:spacing w:lineRule="auto" w:line="240" w:before="20" w:after="20"/>
              <w:jc w:val="left"/>
            </w:pPr>
            <w:r/>
            <w:r>
              <w:rPr>
                <w:rFonts w:ascii="Consolas" w:hAnsi="Consolas" w:cs="Consolas" w:eastAsia="Consolas"/>
                <w:b w:val="0"/>
                <w:i w:val="0"/>
                <w:sz w:val="19"/>
              </w:rPr>
              <w:t>token_version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ck_users_token_version</w:t>
            </w:r>
            <w:r>
              <w:rPr>
                <w:rFonts w:ascii="Times New Roman" w:hAnsi="Times New Roman" w:cs="Times New Roman" w:eastAsia="Times New Roman"/>
                <w:b w:val="0"/>
                <w:i w:val="0"/>
                <w:sz w:val="22"/>
              </w:rPr>
              <w:t xml:space="preserve"> không âm. Tăng khi đăng xuất hoặc đổi mật khẩu để vô hiệu hoá token cũ ngay</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`bookings` — đơn đặt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uq_bookings_code</w:t>
            </w:r>
            <w:r>
              <w:rPr>
                <w:rFonts w:ascii="Times New Roman" w:hAnsi="Times New Roman" w:cs="Times New Roman" w:eastAsia="Times New Roman"/>
                <w:b w:val="0"/>
                <w:i w:val="0"/>
                <w:sz w:val="22"/>
              </w:rPr>
              <w:t xml:space="preserve"> duy nhất. Mã đơn khách dùng để tra cứu</w:t>
            </w:r>
          </w:p>
        </w:tc>
      </w:tr>
      <w:tr>
        <w:tc>
          <w:tcPr>
            <w:tcW w:type="dxa" w:w="3024"/>
          </w:tcPr>
          <w:p>
            <w:pPr>
              <w:spacing w:lineRule="auto" w:line="240" w:before="20" w:after="20"/>
              <w:jc w:val="left"/>
            </w:pPr>
            <w:r/>
            <w:r>
              <w:rPr>
                <w:rFonts w:ascii="Consolas" w:hAnsi="Consolas" w:cs="Consolas" w:eastAsia="Consolas"/>
                <w:b w:val="0"/>
                <w:i w:val="0"/>
                <w:sz w:val="19"/>
              </w:rPr>
              <w:t>access_token</w:t>
            </w:r>
          </w:p>
        </w:tc>
        <w:tc>
          <w:tcPr>
            <w:tcW w:type="dxa" w:w="3024"/>
          </w:tcPr>
          <w:p>
            <w:pPr>
              <w:spacing w:lineRule="auto" w:line="240" w:before="20" w:after="20"/>
              <w:jc w:val="left"/>
            </w:pPr>
            <w:r/>
            <w:r>
              <w:rPr>
                <w:rFonts w:ascii="Times New Roman" w:hAnsi="Times New Roman" w:cs="Times New Roman" w:eastAsia="Times New Roman"/>
                <w:b w:val="0"/>
                <w:i w:val="0"/>
                <w:sz w:val="22"/>
              </w:rPr>
              <w:t>char(32)</w:t>
            </w:r>
          </w:p>
        </w:tc>
        <w:tc>
          <w:tcPr>
            <w:tcW w:type="dxa" w:w="3024"/>
          </w:tcPr>
          <w:p>
            <w:pPr>
              <w:spacing w:lineRule="auto" w:line="240" w:before="20" w:after="20"/>
              <w:jc w:val="left"/>
            </w:pPr>
            <w:r/>
            <w:r>
              <w:rPr>
                <w:rFonts w:ascii="Consolas" w:hAnsi="Consolas" w:cs="Consolas" w:eastAsia="Consolas"/>
                <w:b w:val="0"/>
                <w:i w:val="0"/>
                <w:sz w:val="19"/>
              </w:rPr>
              <w:t>uq_bookings_access_token</w:t>
            </w:r>
            <w:r>
              <w:rPr>
                <w:rFonts w:ascii="Times New Roman" w:hAnsi="Times New Roman" w:cs="Times New Roman" w:eastAsia="Times New Roman"/>
                <w:b w:val="0"/>
                <w:i w:val="0"/>
                <w:sz w:val="22"/>
              </w:rPr>
              <w:t xml:space="preserve"> duy nhất. </w:t>
            </w:r>
            <w:r>
              <w:rPr>
                <w:rFonts w:ascii="Times New Roman" w:hAnsi="Times New Roman" w:cs="Times New Roman" w:eastAsia="Times New Roman"/>
                <w:b/>
                <w:i w:val="0"/>
                <w:sz w:val="22"/>
              </w:rPr>
              <w:t>Mã truy cập — bí mật thao tác, khác mã đơn</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rỗng với khách vãng lai</w:t>
            </w:r>
          </w:p>
        </w:tc>
      </w:tr>
      <w:tr>
        <w:tc>
          <w:tcPr>
            <w:tcW w:type="dxa" w:w="3024"/>
          </w:tcPr>
          <w:p>
            <w:pPr>
              <w:spacing w:lineRule="auto" w:line="240" w:before="20" w:after="20"/>
              <w:jc w:val="left"/>
            </w:pPr>
            <w:r/>
            <w:r>
              <w:rPr>
                <w:rFonts w:ascii="Consolas" w:hAnsi="Consolas" w:cs="Consolas" w:eastAsia="Consolas"/>
                <w:b w:val="0"/>
                <w:i w:val="0"/>
                <w:sz w:val="19"/>
              </w:rPr>
              <w:t>guest_name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khách</w:t>
            </w:r>
          </w:p>
        </w:tc>
      </w:tr>
      <w:tr>
        <w:tc>
          <w:tcPr>
            <w:tcW w:type="dxa" w:w="3024"/>
          </w:tcPr>
          <w:p>
            <w:pPr>
              <w:spacing w:lineRule="auto" w:line="240" w:before="20" w:after="20"/>
              <w:jc w:val="left"/>
            </w:pPr>
            <w:r/>
            <w:r>
              <w:rPr>
                <w:rFonts w:ascii="Consolas" w:hAnsi="Consolas" w:cs="Consolas" w:eastAsia="Consolas"/>
                <w:b w:val="0"/>
                <w:i w:val="0"/>
                <w:sz w:val="19"/>
              </w:rPr>
              <w:t>guest_email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Thư điện tử khách</w:t>
            </w:r>
          </w:p>
        </w:tc>
      </w:tr>
      <w:tr>
        <w:tc>
          <w:tcPr>
            <w:tcW w:type="dxa" w:w="3024"/>
          </w:tcPr>
          <w:p>
            <w:pPr>
              <w:spacing w:lineRule="auto" w:line="240" w:before="20" w:after="20"/>
              <w:jc w:val="left"/>
            </w:pPr>
            <w:r/>
            <w:r>
              <w:rPr>
                <w:rFonts w:ascii="Consolas" w:hAnsi="Consolas" w:cs="Consolas" w:eastAsia="Consolas"/>
                <w:b w:val="0"/>
                <w:i w:val="0"/>
                <w:sz w:val="19"/>
              </w:rPr>
              <w:t>guest_phone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khách</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adults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ck_bookings_adults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children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ck_bookings_children</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room_types</w:t>
            </w:r>
          </w:p>
        </w:tc>
      </w:tr>
      <w:tr>
        <w:tc>
          <w:tcPr>
            <w:tcW w:type="dxa" w:w="3024"/>
          </w:tcPr>
          <w:p>
            <w:pPr>
              <w:spacing w:lineRule="auto" w:line="240" w:before="20" w:after="20"/>
              <w:jc w:val="left"/>
            </w:pPr>
            <w:r/>
            <w:r>
              <w:rPr>
                <w:rFonts w:ascii="Consolas" w:hAnsi="Consolas" w:cs="Consolas" w:eastAsia="Consolas"/>
                <w:b w:val="0"/>
                <w:i w:val="0"/>
                <w:sz w:val="19"/>
              </w:rPr>
              <w:t>room_type_name_snapshot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loại phòng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unit_price_snapshot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ck_bookings_unit_price</w:t>
            </w:r>
            <w:r>
              <w:rPr>
                <w:rFonts w:ascii="Times New Roman" w:hAnsi="Times New Roman" w:cs="Times New Roman" w:eastAsia="Times New Roman"/>
                <w:b w:val="0"/>
                <w:i w:val="0"/>
                <w:sz w:val="22"/>
              </w:rPr>
              <w:t xml:space="preserve"> lớn hơn 0. Giá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room_quantity</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ck_bookings_room_qty</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subtotal_amount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ck_bookings_subtotal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discount_amount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ck_bookings_discount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deposit_amount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ck_bookings_deposit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promotion_id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w:t>
            </w:r>
            <w:r>
              <w:rPr>
                <w:rFonts w:ascii="Consolas" w:hAnsi="Consolas" w:cs="Consolas" w:eastAsia="Consolas"/>
                <w:b w:val="0"/>
                <w:i w:val="0"/>
                <w:sz w:val="19"/>
              </w:rPr>
              <w:t>fk_bookings_promotion</w:t>
            </w:r>
            <w:r>
              <w:rPr>
                <w:rFonts w:ascii="Times New Roman" w:hAnsi="Times New Roman" w:cs="Times New Roman" w:eastAsia="Times New Roman"/>
                <w:b w:val="0"/>
                <w:i w:val="0"/>
                <w:sz w:val="22"/>
              </w:rPr>
              <w:t xml:space="preserve"> thêm ở V5</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ck_bookings_status</w:t>
            </w:r>
            <w:r>
              <w:rPr>
                <w:rFonts w:ascii="Times New Roman" w:hAnsi="Times New Roman" w:cs="Times New Roman" w:eastAsia="Times New Roman"/>
                <w:b w:val="0"/>
                <w:i w:val="0"/>
                <w:sz w:val="22"/>
              </w:rPr>
              <w:t xml:space="preserve"> liệt kê </w:t>
            </w:r>
            <w:r>
              <w:rPr>
                <w:rFonts w:ascii="Times New Roman" w:hAnsi="Times New Roman" w:cs="Times New Roman" w:eastAsia="Times New Roman"/>
                <w:b/>
                <w:i w:val="0"/>
                <w:sz w:val="22"/>
              </w:rPr>
              <w:t>tám trạng thái</w:t>
            </w:r>
          </w:p>
        </w:tc>
      </w:tr>
      <w:tr>
        <w:tc>
          <w:tcPr>
            <w:tcW w:type="dxa" w:w="3024"/>
          </w:tcPr>
          <w:p>
            <w:pPr>
              <w:spacing w:lineRule="auto" w:line="240" w:before="20" w:after="20"/>
              <w:jc w:val="left"/>
            </w:pPr>
            <w:r/>
            <w:r>
              <w:rPr>
                <w:rFonts w:ascii="Consolas" w:hAnsi="Consolas" w:cs="Consolas" w:eastAsia="Consolas"/>
                <w:b w:val="0"/>
                <w:i w:val="0"/>
                <w:sz w:val="19"/>
              </w:rPr>
              <w:t>payment_status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ck_bookings_pay_status</w:t>
            </w:r>
            <w:r>
              <w:rPr>
                <w:rFonts w:ascii="Times New Roman" w:hAnsi="Times New Roman" w:cs="Times New Roman" w:eastAsia="Times New Roman"/>
                <w:b w:val="0"/>
                <w:i w:val="0"/>
                <w:sz w:val="22"/>
              </w:rPr>
              <w:t xml:space="preserve"> liệt kê bảy trạng thái thanh toán</w:t>
            </w:r>
          </w:p>
        </w:tc>
      </w:tr>
      <w:tr>
        <w:tc>
          <w:tcPr>
            <w:tcW w:type="dxa" w:w="3024"/>
          </w:tcPr>
          <w:p>
            <w:pPr>
              <w:spacing w:lineRule="auto" w:line="240" w:before="20" w:after="20"/>
              <w:jc w:val="left"/>
            </w:pPr>
            <w:r/>
            <w:r>
              <w:rPr>
                <w:rFonts w:ascii="Consolas" w:hAnsi="Consolas" w:cs="Consolas" w:eastAsia="Consolas"/>
                <w:b w:val="0"/>
                <w:i w:val="0"/>
                <w:sz w:val="19"/>
              </w:rPr>
              <w:t>special_request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Yêu cầu đặc biệt của khách</w:t>
            </w:r>
          </w:p>
        </w:tc>
      </w:tr>
      <w:tr>
        <w:tc>
          <w:tcPr>
            <w:tcW w:type="dxa" w:w="3024"/>
          </w:tcPr>
          <w:p>
            <w:pPr>
              <w:spacing w:lineRule="auto" w:line="240" w:before="20" w:after="20"/>
              <w:jc w:val="left"/>
            </w:pPr>
            <w:r/>
            <w:r>
              <w:rPr>
                <w:rFonts w:ascii="Consolas" w:hAnsi="Consolas" w:cs="Consolas" w:eastAsia="Consolas"/>
                <w:b w:val="0"/>
                <w:i w:val="0"/>
                <w:sz w:val="19"/>
              </w:rPr>
              <w:t>hold_expires_at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Hạn giữ chỗ</w:t>
            </w:r>
          </w:p>
        </w:tc>
      </w:tr>
      <w:tr>
        <w:tc>
          <w:tcPr>
            <w:tcW w:type="dxa" w:w="3024"/>
          </w:tcPr>
          <w:p>
            <w:pPr>
              <w:spacing w:lineRule="auto" w:line="240" w:before="20" w:after="20"/>
              <w:jc w:val="left"/>
            </w:pPr>
            <w:r/>
            <w:r>
              <w:rPr>
                <w:rFonts w:ascii="Consolas" w:hAnsi="Consolas" w:cs="Consolas" w:eastAsia="Consolas"/>
                <w:b w:val="0"/>
                <w:i w:val="0"/>
                <w:sz w:val="19"/>
              </w:rPr>
              <w:t>client_ip</w:t>
            </w:r>
          </w:p>
        </w:tc>
        <w:tc>
          <w:tcPr>
            <w:tcW w:type="dxa" w:w="3024"/>
          </w:tcPr>
          <w:p>
            <w:pPr>
              <w:spacing w:lineRule="auto" w:line="240" w:before="20" w:after="20"/>
              <w:jc w:val="left"/>
            </w:pPr>
            <w:r/>
            <w:r>
              <w:rPr>
                <w:rFonts w:ascii="Times New Roman" w:hAnsi="Times New Roman" w:cs="Times New Roman" w:eastAsia="Times New Roman"/>
                <w:b w:val="0"/>
                <w:i w:val="0"/>
                <w:sz w:val="22"/>
              </w:rPr>
              <w:t>inet</w:t>
            </w:r>
          </w:p>
        </w:tc>
        <w:tc>
          <w:tcPr>
            <w:tcW w:type="dxa" w:w="3024"/>
          </w:tcPr>
          <w:p>
            <w:pPr>
              <w:spacing w:lineRule="auto" w:line="240" w:before="20" w:after="20"/>
              <w:jc w:val="left"/>
            </w:pPr>
            <w:r/>
            <w:r>
              <w:rPr>
                <w:rFonts w:ascii="Times New Roman" w:hAnsi="Times New Roman" w:cs="Times New Roman" w:eastAsia="Times New Roman"/>
                <w:b w:val="0"/>
                <w:i w:val="0"/>
                <w:sz w:val="22"/>
              </w:rPr>
              <w:t>Địa chỉ mạng của người đặt</w:t>
            </w:r>
          </w:p>
        </w:tc>
      </w:tr>
      <w:tr>
        <w:tc>
          <w:tcPr>
            <w:tcW w:type="dxa" w:w="3024"/>
          </w:tcPr>
          <w:p>
            <w:pPr>
              <w:spacing w:lineRule="auto" w:line="240" w:before="20" w:after="20"/>
              <w:jc w:val="left"/>
            </w:pPr>
            <w:r/>
            <w:r>
              <w:rPr>
                <w:rFonts w:ascii="Consolas" w:hAnsi="Consolas" w:cs="Consolas" w:eastAsia="Consolas"/>
                <w:b w:val="0"/>
                <w:i w:val="0"/>
                <w:sz w:val="19"/>
              </w:rPr>
              <w:t>user_agent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Thông tin trình duyệt</w:t>
            </w:r>
          </w:p>
        </w:tc>
      </w:tr>
      <w:tr>
        <w:tc>
          <w:tcPr>
            <w:tcW w:type="dxa" w:w="3024"/>
          </w:tcPr>
          <w:p>
            <w:pPr>
              <w:spacing w:lineRule="auto" w:line="240" w:before="20" w:after="20"/>
              <w:jc w:val="left"/>
            </w:pPr>
            <w:r/>
            <w:r>
              <w:rPr>
                <w:rFonts w:ascii="Consolas" w:hAnsi="Consolas" w:cs="Consolas" w:eastAsia="Consolas"/>
                <w:b w:val="0"/>
                <w:i w:val="0"/>
                <w:sz w:val="19"/>
              </w:rPr>
              <w:t>cancelled_at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cancel_reason</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 text</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và lý do huỷ</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`booking_rooms` — gán phòng vật lý cho đơn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bookings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ck_booking_rooms_dates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stay</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GENERATED ALWAYS AS (daterange(check_in, check_out, '[)')) STORED</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ck_booking_rooms_status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ACTIVE</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RELEASED</w:t>
            </w:r>
          </w:p>
        </w:tc>
      </w:tr>
    </w:tbl>
    <w:p>
      <w:pPr>
        <w:spacing w:lineRule="auto" w:line="360" w:before="120" w:after="120"/>
        <w:jc w:val="both"/>
      </w:pPr>
      <w:r>
        <w:rPr>
          <w:rFonts w:ascii="Times New Roman" w:hAnsi="Times New Roman" w:cs="Times New Roman" w:eastAsia="Times New Roman"/>
          <w:b/>
          <w:i w:val="0"/>
          <w:sz w:val="26"/>
        </w:rPr>
        <w:t>Bảng `room_closures` — khoảng ngày phòng không nhận khách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from_date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Đêm đầu tiên bị chặn</w:t>
            </w:r>
          </w:p>
        </w:tc>
      </w:tr>
      <w:tr>
        <w:tc>
          <w:tcPr>
            <w:tcW w:type="dxa" w:w="3024"/>
          </w:tcPr>
          <w:p>
            <w:pPr>
              <w:spacing w:lineRule="auto" w:line="240" w:before="20" w:after="20"/>
              <w:jc w:val="left"/>
            </w:pPr>
            <w:r/>
            <w:r>
              <w:rPr>
                <w:rFonts w:ascii="Consolas" w:hAnsi="Consolas" w:cs="Consolas" w:eastAsia="Consolas"/>
                <w:b w:val="0"/>
                <w:i w:val="0"/>
                <w:sz w:val="19"/>
              </w:rPr>
              <w:t>to_date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Ngày mở bán lại. </w:t>
            </w:r>
            <w:r>
              <w:rPr>
                <w:rFonts w:ascii="Consolas" w:hAnsi="Consolas" w:cs="Consolas" w:eastAsia="Consolas"/>
                <w:b w:val="0"/>
                <w:i w:val="0"/>
                <w:sz w:val="19"/>
              </w:rPr>
              <w:t>ck_room_closures_dates</w:t>
            </w:r>
            <w:r>
              <w:rPr>
                <w:rFonts w:ascii="Times New Roman" w:hAnsi="Times New Roman" w:cs="Times New Roman" w:eastAsia="Times New Roman"/>
                <w:b w:val="0"/>
                <w:i w:val="0"/>
                <w:sz w:val="22"/>
              </w:rPr>
              <w:t xml:space="preserve"> buộc lớn hơn </w:t>
            </w:r>
            <w:r>
              <w:rPr>
                <w:rFonts w:ascii="Consolas" w:hAnsi="Consolas" w:cs="Consolas" w:eastAsia="Consolas"/>
                <w:b w:val="0"/>
                <w:i w:val="0"/>
                <w:sz w:val="19"/>
              </w:rPr>
              <w:t>from_date</w:t>
            </w:r>
          </w:p>
        </w:tc>
      </w:tr>
      <w:tr>
        <w:tc>
          <w:tcPr>
            <w:tcW w:type="dxa" w:w="3024"/>
          </w:tcPr>
          <w:p>
            <w:pPr>
              <w:spacing w:lineRule="auto" w:line="240" w:before="20" w:after="20"/>
              <w:jc w:val="left"/>
            </w:pPr>
            <w:r/>
            <w:r>
              <w:rPr>
                <w:rFonts w:ascii="Consolas" w:hAnsi="Consolas" w:cs="Consolas" w:eastAsia="Consolas"/>
                <w:b w:val="0"/>
                <w:i w:val="0"/>
                <w:sz w:val="19"/>
              </w:rPr>
              <w:t>blocked</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theo quy ước nửa mở, cùng quy ước với </w:t>
            </w:r>
            <w:r>
              <w:rPr>
                <w:rFonts w:ascii="Consolas" w:hAnsi="Consolas" w:cs="Consolas" w:eastAsia="Consolas"/>
                <w:b w:val="0"/>
                <w:i w:val="0"/>
                <w:sz w:val="19"/>
              </w:rPr>
              <w:t>booking_rooms.stay</w:t>
            </w:r>
          </w:p>
        </w:tc>
      </w:tr>
      <w:tr>
        <w:tc>
          <w:tcPr>
            <w:tcW w:type="dxa" w:w="3024"/>
          </w:tcPr>
          <w:p>
            <w:pPr>
              <w:spacing w:lineRule="auto" w:line="240" w:before="20" w:after="20"/>
              <w:jc w:val="left"/>
            </w:pPr>
            <w:r/>
            <w:r>
              <w:rPr>
                <w:rFonts w:ascii="Consolas" w:hAnsi="Consolas" w:cs="Consolas" w:eastAsia="Consolas"/>
                <w:b w:val="0"/>
                <w:i w:val="0"/>
                <w:sz w:val="19"/>
              </w:rPr>
              <w:t>reason</w:t>
            </w:r>
          </w:p>
        </w:tc>
        <w:tc>
          <w:tcPr>
            <w:tcW w:type="dxa" w:w="3024"/>
          </w:tcPr>
          <w:p>
            <w:pPr>
              <w:spacing w:lineRule="auto" w:line="240" w:before="20" w:after="20"/>
              <w:jc w:val="left"/>
            </w:pPr>
            <w:r/>
            <w:r>
              <w:rPr>
                <w:rFonts w:ascii="Times New Roman" w:hAnsi="Times New Roman" w:cs="Times New Roman" w:eastAsia="Times New Roman"/>
                <w:b w:val="0"/>
                <w:i w:val="0"/>
                <w:sz w:val="22"/>
              </w:rPr>
              <w:t>varchar(300)</w:t>
            </w:r>
          </w:p>
        </w:tc>
        <w:tc>
          <w:tcPr>
            <w:tcW w:type="dxa" w:w="3024"/>
          </w:tcPr>
          <w:p>
            <w:pPr>
              <w:spacing w:lineRule="auto" w:line="240" w:before="20" w:after="20"/>
              <w:jc w:val="left"/>
            </w:pPr>
            <w:r/>
            <w:r>
              <w:rPr>
                <w:rFonts w:ascii="Times New Roman" w:hAnsi="Times New Roman" w:cs="Times New Roman" w:eastAsia="Times New Roman"/>
                <w:b w:val="0"/>
                <w:i w:val="0"/>
                <w:sz w:val="22"/>
              </w:rPr>
              <w:t>Lý do đóng phòng</w:t>
            </w:r>
          </w:p>
        </w:tc>
      </w:tr>
      <w:tr>
        <w:tc>
          <w:tcPr>
            <w:tcW w:type="dxa" w:w="3024"/>
          </w:tcPr>
          <w:p>
            <w:pPr>
              <w:spacing w:lineRule="auto" w:line="240" w:before="20" w:after="20"/>
              <w:jc w:val="left"/>
            </w:pPr>
            <w:r/>
            <w:r>
              <w:rPr>
                <w:rFonts w:ascii="Consolas" w:hAnsi="Consolas" w:cs="Consolas" w:eastAsia="Consolas"/>
                <w:b w:val="0"/>
                <w:i w:val="0"/>
                <w:sz w:val="19"/>
              </w:rPr>
              <w:t>created_by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đặt rỗng khi tài khoản bị xoá</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w:t>
            </w:r>
          </w:p>
        </w:tc>
      </w:tr>
    </w:tbl>
    <w:p>
      <w:pPr>
        <w:keepNext/>
        <w:spacing w:lineRule="auto" w:line="360" w:before="240" w:after="120"/>
        <w:jc w:val="left"/>
      </w:pPr>
      <w:r>
        <w:rPr>
          <w:rFonts w:ascii="Times New Roman" w:hAnsi="Times New Roman" w:cs="Times New Roman" w:eastAsia="Times New Roman"/>
          <w:b/>
          <w:i w:val="0"/>
          <w:sz w:val="26"/>
        </w:rPr>
        <w:t>Nhóm V2 — Phòng và tiện nghi</w:t>
      </w:r>
    </w:p>
    <w:p>
      <w:pPr>
        <w:spacing w:lineRule="auto" w:line="360" w:before="120" w:after="120"/>
        <w:jc w:val="both"/>
      </w:pPr>
      <w:r>
        <w:rPr>
          <w:rFonts w:ascii="Times New Roman" w:hAnsi="Times New Roman" w:cs="Times New Roman" w:eastAsia="Times New Roman"/>
          <w:b/>
          <w:i w:val="0"/>
          <w:sz w:val="26"/>
        </w:rPr>
        <w:t>Bảng `amenities` — tiện nghi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uq_amenities_code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Tên hiển thị</w:t>
            </w:r>
          </w:p>
        </w:tc>
      </w:tr>
      <w:tr>
        <w:tc>
          <w:tcPr>
            <w:tcW w:type="dxa" w:w="3024"/>
          </w:tcPr>
          <w:p>
            <w:pPr>
              <w:spacing w:lineRule="auto" w:line="240" w:before="20" w:after="20"/>
              <w:jc w:val="left"/>
            </w:pPr>
            <w:r/>
            <w:r>
              <w:rPr>
                <w:rFonts w:ascii="Consolas" w:hAnsi="Consolas" w:cs="Consolas" w:eastAsia="Consolas"/>
                <w:b w:val="0"/>
                <w:i w:val="0"/>
                <w:sz w:val="19"/>
              </w:rPr>
              <w:t>icon</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Times New Roman" w:hAnsi="Times New Roman" w:cs="Times New Roman" w:eastAsia="Times New Roman"/>
                <w:b w:val="0"/>
                <w:i w:val="0"/>
                <w:sz w:val="22"/>
              </w:rPr>
              <w:t>Mã biểu tượng</w:t>
            </w:r>
          </w:p>
        </w:tc>
      </w:tr>
      <w:tr>
        <w:tc>
          <w:tcPr>
            <w:tcW w:type="dxa" w:w="3024"/>
          </w:tcPr>
          <w:p>
            <w:pPr>
              <w:spacing w:lineRule="auto" w:line="240" w:before="20" w:after="20"/>
              <w:jc w:val="left"/>
            </w:pPr>
            <w:r/>
            <w:r>
              <w:rPr>
                <w:rFonts w:ascii="Consolas" w:hAnsi="Consolas" w:cs="Consolas" w:eastAsia="Consolas"/>
                <w:b w:val="0"/>
                <w:i w:val="0"/>
                <w:sz w:val="19"/>
              </w:rPr>
              <w:t>category</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ck_amenities_category</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ROOM</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PROPERTY</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bl>
    <w:p>
      <w:pPr>
        <w:spacing w:lineRule="auto" w:line="360" w:before="120" w:after="120"/>
        <w:jc w:val="both"/>
      </w:pPr>
      <w:r>
        <w:rPr>
          <w:rFonts w:ascii="Times New Roman" w:hAnsi="Times New Roman" w:cs="Times New Roman" w:eastAsia="Times New Roman"/>
          <w:b/>
          <w:i w:val="0"/>
          <w:sz w:val="26"/>
        </w:rPr>
        <w:t>Bảng `room_types` — loại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uq_room_types_code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slug</w:t>
            </w:r>
          </w:p>
        </w:tc>
        <w:tc>
          <w:tcPr>
            <w:tcW w:type="dxa" w:w="3024"/>
          </w:tcPr>
          <w:p>
            <w:pPr>
              <w:spacing w:lineRule="auto" w:line="240" w:before="20" w:after="20"/>
              <w:jc w:val="left"/>
            </w:pPr>
            <w:r/>
            <w:r>
              <w:rPr>
                <w:rFonts w:ascii="Times New Roman" w:hAnsi="Times New Roman" w:cs="Times New Roman" w:eastAsia="Times New Roman"/>
                <w:b w:val="0"/>
                <w:i w:val="0"/>
                <w:sz w:val="22"/>
              </w:rPr>
              <w:t>varchar(120)</w:t>
            </w:r>
          </w:p>
        </w:tc>
        <w:tc>
          <w:tcPr>
            <w:tcW w:type="dxa" w:w="3024"/>
          </w:tcPr>
          <w:p>
            <w:pPr>
              <w:spacing w:lineRule="auto" w:line="240" w:before="20" w:after="20"/>
              <w:jc w:val="left"/>
            </w:pPr>
            <w:r/>
            <w:r>
              <w:rPr>
                <w:rFonts w:ascii="Consolas" w:hAnsi="Consolas" w:cs="Consolas" w:eastAsia="Consolas"/>
                <w:b w:val="0"/>
                <w:i w:val="0"/>
                <w:sz w:val="19"/>
              </w:rPr>
              <w:t>uq_room_types_slug</w:t>
            </w:r>
            <w:r>
              <w:rPr>
                <w:rFonts w:ascii="Times New Roman" w:hAnsi="Times New Roman" w:cs="Times New Roman" w:eastAsia="Times New Roman"/>
                <w:b w:val="0"/>
                <w:i w:val="0"/>
                <w:sz w:val="22"/>
              </w:rPr>
              <w:t xml:space="preserve"> duy nhất, dùng trong đường dẫn</w:t>
            </w:r>
          </w:p>
        </w:tc>
      </w:tr>
      <w:tr>
        <w:tc>
          <w:tcPr>
            <w:tcW w:type="dxa" w:w="3024"/>
          </w:tcPr>
          <w:p>
            <w:pPr>
              <w:spacing w:lineRule="auto" w:line="240" w:before="20" w:after="20"/>
              <w:jc w:val="left"/>
            </w:pPr>
            <w:r/>
            <w:r>
              <w:rPr>
                <w:rFonts w:ascii="Consolas" w:hAnsi="Consolas" w:cs="Consolas" w:eastAsia="Consolas"/>
                <w:b w:val="0"/>
                <w:i w:val="0"/>
                <w:sz w:val="19"/>
              </w:rPr>
              <w:t>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loại phòng</w:t>
            </w:r>
          </w:p>
        </w:tc>
      </w:tr>
      <w:tr>
        <w:tc>
          <w:tcPr>
            <w:tcW w:type="dxa" w:w="3024"/>
          </w:tcPr>
          <w:p>
            <w:pPr>
              <w:spacing w:lineRule="auto" w:line="240" w:before="20" w:after="20"/>
              <w:jc w:val="left"/>
            </w:pPr>
            <w:r/>
            <w:r>
              <w:rPr>
                <w:rFonts w:ascii="Consolas" w:hAnsi="Consolas" w:cs="Consolas" w:eastAsia="Consolas"/>
                <w:b w:val="0"/>
                <w:i w:val="0"/>
                <w:sz w:val="19"/>
              </w:rPr>
              <w:t>short_description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description</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Mô tả ngắn và mô tả đầy đủ</w:t>
            </w:r>
          </w:p>
        </w:tc>
      </w:tr>
      <w:tr>
        <w:tc>
          <w:tcPr>
            <w:tcW w:type="dxa" w:w="3024"/>
          </w:tcPr>
          <w:p>
            <w:pPr>
              <w:spacing w:lineRule="auto" w:line="240" w:before="20" w:after="20"/>
              <w:jc w:val="left"/>
            </w:pPr>
            <w:r/>
            <w:r>
              <w:rPr>
                <w:rFonts w:ascii="Consolas" w:hAnsi="Consolas" w:cs="Consolas" w:eastAsia="Consolas"/>
                <w:b w:val="0"/>
                <w:i w:val="0"/>
                <w:sz w:val="19"/>
              </w:rPr>
              <w:t>base_price</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ck_room_types_price</w:t>
            </w:r>
            <w:r>
              <w:rPr>
                <w:rFonts w:ascii="Times New Roman" w:hAnsi="Times New Roman" w:cs="Times New Roman" w:eastAsia="Times New Roman"/>
                <w:b w:val="0"/>
                <w:i w:val="0"/>
                <w:sz w:val="22"/>
              </w:rPr>
              <w:t xml:space="preserve"> phải lớn hơn 0</w:t>
            </w:r>
          </w:p>
        </w:tc>
      </w:tr>
      <w:tr>
        <w:tc>
          <w:tcPr>
            <w:tcW w:type="dxa" w:w="3024"/>
          </w:tcPr>
          <w:p>
            <w:pPr>
              <w:spacing w:lineRule="auto" w:line="240" w:before="20" w:after="20"/>
              <w:jc w:val="left"/>
            </w:pPr>
            <w:r/>
            <w:r>
              <w:rPr>
                <w:rFonts w:ascii="Consolas" w:hAnsi="Consolas" w:cs="Consolas" w:eastAsia="Consolas"/>
                <w:b w:val="0"/>
                <w:i w:val="0"/>
                <w:sz w:val="19"/>
              </w:rPr>
              <w:t>capacity_adults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ck_room_types_adults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capacity_children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ck_room_types_children</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bed_info</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Mô tả giường</w:t>
            </w:r>
          </w:p>
        </w:tc>
      </w:tr>
      <w:tr>
        <w:tc>
          <w:tcPr>
            <w:tcW w:type="dxa" w:w="3024"/>
          </w:tcPr>
          <w:p>
            <w:pPr>
              <w:spacing w:lineRule="auto" w:line="240" w:before="20" w:after="20"/>
              <w:jc w:val="left"/>
            </w:pPr>
            <w:r/>
            <w:r>
              <w:rPr>
                <w:rFonts w:ascii="Consolas" w:hAnsi="Consolas" w:cs="Consolas" w:eastAsia="Consolas"/>
                <w:b w:val="0"/>
                <w:i w:val="0"/>
                <w:sz w:val="19"/>
              </w:rPr>
              <w:t>area_sqm</w:t>
            </w:r>
          </w:p>
        </w:tc>
        <w:tc>
          <w:tcPr>
            <w:tcW w:type="dxa" w:w="3024"/>
          </w:tcPr>
          <w:p>
            <w:pPr>
              <w:spacing w:lineRule="auto" w:line="240" w:before="20" w:after="20"/>
              <w:jc w:val="left"/>
            </w:pPr>
            <w:r/>
            <w:r>
              <w:rPr>
                <w:rFonts w:ascii="Times New Roman" w:hAnsi="Times New Roman" w:cs="Times New Roman" w:eastAsia="Times New Roman"/>
                <w:b w:val="0"/>
                <w:i w:val="0"/>
                <w:sz w:val="22"/>
              </w:rPr>
              <w:t>numeric(6,2)</w:t>
            </w:r>
          </w:p>
        </w:tc>
        <w:tc>
          <w:tcPr>
            <w:tcW w:type="dxa" w:w="3024"/>
          </w:tcPr>
          <w:p>
            <w:pPr>
              <w:spacing w:lineRule="auto" w:line="240" w:before="20" w:after="20"/>
              <w:jc w:val="left"/>
            </w:pPr>
            <w:r/>
            <w:r>
              <w:rPr>
                <w:rFonts w:ascii="Consolas" w:hAnsi="Consolas" w:cs="Consolas" w:eastAsia="Consolas"/>
                <w:b w:val="0"/>
                <w:i w:val="0"/>
                <w:sz w:val="19"/>
              </w:rPr>
              <w:t>ck_room_types_area</w:t>
            </w:r>
            <w:r>
              <w:rPr>
                <w:rFonts w:ascii="Times New Roman" w:hAnsi="Times New Roman" w:cs="Times New Roman" w:eastAsia="Times New Roman"/>
                <w:b w:val="0"/>
                <w:i w:val="0"/>
                <w:sz w:val="22"/>
              </w:rPr>
              <w:t xml:space="preserve"> rỗng hoặc lớn hơn 0</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Tắt để ngừng bán loại phòng</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`rooms` — phòng vật lý</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room_types</w:t>
            </w:r>
          </w:p>
        </w:tc>
      </w:tr>
      <w:tr>
        <w:tc>
          <w:tcPr>
            <w:tcW w:type="dxa" w:w="3024"/>
          </w:tcPr>
          <w:p>
            <w:pPr>
              <w:spacing w:lineRule="auto" w:line="240" w:before="20" w:after="20"/>
              <w:jc w:val="left"/>
            </w:pPr>
            <w:r/>
            <w:r>
              <w:rPr>
                <w:rFonts w:ascii="Consolas" w:hAnsi="Consolas" w:cs="Consolas" w:eastAsia="Consolas"/>
                <w:b w:val="0"/>
                <w:i w:val="0"/>
                <w:sz w:val="19"/>
              </w:rPr>
              <w:t>room_number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uq_rooms_number</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floor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Tầng, có thể rỗng</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ck_rooms_status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AVAILABLE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MAINTENANCE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OUT_OF_SERVICE</w:t>
            </w:r>
          </w:p>
        </w:tc>
      </w:tr>
      <w:tr>
        <w:tc>
          <w:tcPr>
            <w:tcW w:type="dxa" w:w="3024"/>
          </w:tcPr>
          <w:p>
            <w:pPr>
              <w:spacing w:lineRule="auto" w:line="240" w:before="20" w:after="20"/>
              <w:jc w:val="left"/>
            </w:pPr>
            <w:r/>
            <w:r>
              <w:rPr>
                <w:rFonts w:ascii="Consolas" w:hAnsi="Consolas" w:cs="Consolas" w:eastAsia="Consolas"/>
                <w:b w:val="0"/>
                <w:i w:val="0"/>
                <w:sz w:val="19"/>
              </w:rPr>
              <w:t>note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Ghi chú nội bộ</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Đây là bảng mà ràng buộc chống trùng lịch đặt lên. Chỉ mục </w:t>
      </w:r>
      <w:r>
        <w:rPr>
          <w:rFonts w:ascii="Consolas" w:hAnsi="Consolas" w:cs="Consolas" w:eastAsia="Consolas"/>
          <w:b w:val="0"/>
          <w:i w:val="0"/>
          <w:sz w:val="23"/>
        </w:rPr>
        <w:t>idx_rooms_type_status</w:t>
      </w:r>
      <w:r>
        <w:rPr>
          <w:rFonts w:ascii="Times New Roman" w:hAnsi="Times New Roman" w:cs="Times New Roman" w:eastAsia="Times New Roman"/>
          <w:b w:val="0"/>
          <w:i w:val="0"/>
          <w:sz w:val="26"/>
        </w:rPr>
        <w:t xml:space="preserve"> phục vụ truy vấn đếm phòng trống theo loại.</w:t>
      </w:r>
    </w:p>
    <w:p>
      <w:pPr>
        <w:spacing w:lineRule="auto" w:line="360" w:before="120" w:after="120"/>
        <w:jc w:val="both"/>
      </w:pPr>
      <w:r>
        <w:rPr>
          <w:rFonts w:ascii="Times New Roman" w:hAnsi="Times New Roman" w:cs="Times New Roman" w:eastAsia="Times New Roman"/>
          <w:b/>
          <w:i w:val="0"/>
          <w:sz w:val="26"/>
        </w:rPr>
        <w:t>Bảng `room_type_images` — ảnh của loại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ảnh</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 rỗng khi lưu cục bộ</w:t>
            </w:r>
          </w:p>
        </w:tc>
      </w:tr>
      <w:tr>
        <w:tc>
          <w:tcPr>
            <w:tcW w:type="dxa" w:w="3024"/>
          </w:tcPr>
          <w:p>
            <w:pPr>
              <w:spacing w:lineRule="auto" w:line="240" w:before="20" w:after="20"/>
              <w:jc w:val="left"/>
            </w:pPr>
            <w:r/>
            <w:r>
              <w:rPr>
                <w:rFonts w:ascii="Consolas" w:hAnsi="Consolas" w:cs="Consolas" w:eastAsia="Consolas"/>
                <w:b w:val="0"/>
                <w:i w:val="0"/>
                <w:sz w:val="19"/>
              </w:rPr>
              <w:t>alt_text</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Văn bản thay thế phục vụ khả năng tiếp cận</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is_cover</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Ảnh bìa. Chỉ mục duy nhất từng phần </w:t>
            </w:r>
            <w:r>
              <w:rPr>
                <w:rFonts w:ascii="Consolas" w:hAnsi="Consolas" w:cs="Consolas" w:eastAsia="Consolas"/>
                <w:b w:val="0"/>
                <w:i w:val="0"/>
                <w:sz w:val="19"/>
              </w:rPr>
              <w:t>uq_room_type_images_cover</w:t>
            </w:r>
            <w:r>
              <w:rPr>
                <w:rFonts w:ascii="Times New Roman" w:hAnsi="Times New Roman" w:cs="Times New Roman" w:eastAsia="Times New Roman"/>
                <w:b w:val="0"/>
                <w:i w:val="0"/>
                <w:sz w:val="22"/>
              </w:rPr>
              <w:t xml:space="preserve"> bảo đảm mỗi loại phòng có tối đa một ảnh bìa</w:t>
            </w:r>
          </w:p>
        </w:tc>
      </w:tr>
    </w:tbl>
    <w:p>
      <w:pPr>
        <w:spacing w:lineRule="auto" w:line="360" w:before="120" w:after="120"/>
        <w:jc w:val="both"/>
      </w:pPr>
      <w:r>
        <w:rPr>
          <w:rFonts w:ascii="Times New Roman" w:hAnsi="Times New Roman" w:cs="Times New Roman" w:eastAsia="Times New Roman"/>
          <w:b/>
          <w:i w:val="0"/>
          <w:sz w:val="26"/>
        </w:rPr>
        <w:t>Bảng `room_type_amenities` — bảng nối loại phòng và tiện nghi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amenity_id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p>
        </w:tc>
        <w:tc>
          <w:tcPr>
            <w:tcW w:type="dxa" w:w="3024"/>
          </w:tcPr>
          <w:p>
            <w:pPr>
              <w:spacing w:lineRule="auto" w:line="240" w:before="20" w:after="20"/>
              <w:jc w:val="left"/>
            </w:pPr>
            <w:r/>
          </w:p>
        </w:tc>
        <w:tc>
          <w:tcPr>
            <w:tcW w:type="dxa" w:w="3024"/>
          </w:tcPr>
          <w:p>
            <w:pPr>
              <w:spacing w:lineRule="auto" w:line="240" w:before="20" w:after="20"/>
              <w:jc w:val="left"/>
            </w:pPr>
            <w:r/>
            <w:r>
              <w:rPr>
                <w:rFonts w:ascii="Consolas" w:hAnsi="Consolas" w:cs="Consolas" w:eastAsia="Consolas"/>
                <w:b w:val="0"/>
                <w:i w:val="0"/>
                <w:sz w:val="19"/>
              </w:rPr>
              <w:t>pk_room_type_amenities</w:t>
            </w:r>
            <w:r>
              <w:rPr>
                <w:rFonts w:ascii="Times New Roman" w:hAnsi="Times New Roman" w:cs="Times New Roman" w:eastAsia="Times New Roman"/>
                <w:b w:val="0"/>
                <w:i w:val="0"/>
                <w:sz w:val="22"/>
              </w:rPr>
              <w:t xml:space="preserve"> khoá chính tổ hợp hai cột</w:t>
            </w:r>
          </w:p>
        </w:tc>
      </w:tr>
    </w:tbl>
    <w:p>
      <w:pPr>
        <w:spacing w:lineRule="auto" w:line="360" w:before="120" w:after="120"/>
        <w:jc w:val="both"/>
      </w:pPr>
      <w:r>
        <w:rPr>
          <w:rFonts w:ascii="Times New Roman" w:hAnsi="Times New Roman" w:cs="Times New Roman" w:eastAsia="Times New Roman"/>
          <w:b w:val="0"/>
          <w:i w:val="0"/>
          <w:sz w:val="26"/>
        </w:rPr>
        <w:t xml:space="preserve">Đây là bảng duy nhất trong lược đồ </w:t>
      </w:r>
      <w:r>
        <w:rPr>
          <w:rFonts w:ascii="Times New Roman" w:hAnsi="Times New Roman" w:cs="Times New Roman" w:eastAsia="Times New Roman"/>
          <w:b/>
          <w:i w:val="0"/>
          <w:sz w:val="26"/>
        </w:rPr>
        <w:t>không có thực thể riêng</w:t>
      </w:r>
      <w:r>
        <w:rPr>
          <w:rFonts w:ascii="Times New Roman" w:hAnsi="Times New Roman" w:cs="Times New Roman" w:eastAsia="Times New Roman"/>
          <w:b w:val="0"/>
          <w:i w:val="0"/>
          <w:sz w:val="26"/>
        </w:rPr>
        <w:t xml:space="preserve"> trong mã nguồn. Quan hệ nhiều–nhiều giữa loại phòng và tiện nghi được ánh xạ trực tiếp, nên tổng số thực thể là </w:t>
      </w:r>
      <w:r>
        <w:rPr>
          <w:rFonts w:ascii="Times New Roman" w:hAnsi="Times New Roman" w:cs="Times New Roman" w:eastAsia="Times New Roman"/>
          <w:b/>
          <w:i w:val="0"/>
          <w:sz w:val="26"/>
        </w:rPr>
        <w:t>20</w:t>
      </w:r>
      <w:r>
        <w:rPr>
          <w:rFonts w:ascii="Times New Roman" w:hAnsi="Times New Roman" w:cs="Times New Roman" w:eastAsia="Times New Roman"/>
          <w:b w:val="0"/>
          <w:i w:val="0"/>
          <w:sz w:val="26"/>
        </w:rPr>
        <w:t xml:space="preserve"> trong khi tổng số bảng là </w:t>
      </w:r>
      <w:r>
        <w:rPr>
          <w:rFonts w:ascii="Times New Roman" w:hAnsi="Times New Roman" w:cs="Times New Roman" w:eastAsia="Times New Roman"/>
          <w:b/>
          <w:i w:val="0"/>
          <w:sz w:val="26"/>
        </w:rPr>
        <w:t>21</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Nhóm V3 — Đặt phòng</w:t>
      </w:r>
    </w:p>
    <w:p>
      <w:pPr>
        <w:spacing w:lineRule="auto" w:line="360" w:before="120" w:after="120"/>
        <w:jc w:val="both"/>
      </w:pPr>
      <w:r>
        <w:rPr>
          <w:rFonts w:ascii="Times New Roman" w:hAnsi="Times New Roman" w:cs="Times New Roman" w:eastAsia="Times New Roman"/>
          <w:b/>
          <w:i w:val="0"/>
          <w:sz w:val="26"/>
        </w:rPr>
        <w:t>Bảng `booking_status_history` — nhật ký chuyển trạng thái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from_status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ck_bsh_from_status</w:t>
            </w:r>
            <w:r>
              <w:rPr>
                <w:rFonts w:ascii="Times New Roman" w:hAnsi="Times New Roman" w:cs="Times New Roman" w:eastAsia="Times New Roman"/>
                <w:b w:val="0"/>
                <w:i w:val="0"/>
                <w:sz w:val="22"/>
              </w:rPr>
              <w:t xml:space="preserve"> rỗng hoặc thuộc tám trạng thái</w:t>
            </w:r>
          </w:p>
        </w:tc>
      </w:tr>
      <w:tr>
        <w:tc>
          <w:tcPr>
            <w:tcW w:type="dxa" w:w="3024"/>
          </w:tcPr>
          <w:p>
            <w:pPr>
              <w:spacing w:lineRule="auto" w:line="240" w:before="20" w:after="20"/>
              <w:jc w:val="left"/>
            </w:pPr>
            <w:r/>
            <w:r>
              <w:rPr>
                <w:rFonts w:ascii="Consolas" w:hAnsi="Consolas" w:cs="Consolas" w:eastAsia="Consolas"/>
                <w:b w:val="0"/>
                <w:i w:val="0"/>
                <w:sz w:val="19"/>
              </w:rPr>
              <w:t>to_status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ck_bsh_to_status</w:t>
            </w:r>
            <w:r>
              <w:rPr>
                <w:rFonts w:ascii="Times New Roman" w:hAnsi="Times New Roman" w:cs="Times New Roman" w:eastAsia="Times New Roman"/>
                <w:b w:val="0"/>
                <w:i w:val="0"/>
                <w:sz w:val="22"/>
              </w:rPr>
              <w:t xml:space="preserve"> thuộc tám trạng thái</w:t>
            </w:r>
          </w:p>
        </w:tc>
      </w:tr>
      <w:tr>
        <w:tc>
          <w:tcPr>
            <w:tcW w:type="dxa" w:w="3024"/>
          </w:tcPr>
          <w:p>
            <w:pPr>
              <w:spacing w:lineRule="auto" w:line="240" w:before="20" w:after="20"/>
              <w:jc w:val="left"/>
            </w:pPr>
            <w:r/>
            <w:r>
              <w:rPr>
                <w:rFonts w:ascii="Consolas" w:hAnsi="Consolas" w:cs="Consolas" w:eastAsia="Consolas"/>
                <w:b w:val="0"/>
                <w:i w:val="0"/>
                <w:sz w:val="19"/>
              </w:rPr>
              <w:t>changed_by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rỗng khi hệ thống tự chuyển</w:t>
            </w:r>
          </w:p>
        </w:tc>
      </w:tr>
      <w:tr>
        <w:tc>
          <w:tcPr>
            <w:tcW w:type="dxa" w:w="3024"/>
          </w:tcPr>
          <w:p>
            <w:pPr>
              <w:spacing w:lineRule="auto" w:line="240" w:before="20" w:after="20"/>
              <w:jc w:val="left"/>
            </w:pPr>
            <w:r/>
            <w:r>
              <w:rPr>
                <w:rFonts w:ascii="Consolas" w:hAnsi="Consolas" w:cs="Consolas" w:eastAsia="Consolas"/>
                <w:b w:val="0"/>
                <w:i w:val="0"/>
                <w:sz w:val="19"/>
              </w:rPr>
              <w:t>actor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ck_bsh_actor</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GUEST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CUSTOMER</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ADMIN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SYSTEM</w:t>
            </w:r>
          </w:p>
        </w:tc>
      </w:tr>
      <w:tr>
        <w:tc>
          <w:tcPr>
            <w:tcW w:type="dxa" w:w="3024"/>
          </w:tcPr>
          <w:p>
            <w:pPr>
              <w:spacing w:lineRule="auto" w:line="240" w:before="20" w:after="20"/>
              <w:jc w:val="left"/>
            </w:pPr>
            <w:r/>
            <w:r>
              <w:rPr>
                <w:rFonts w:ascii="Consolas" w:hAnsi="Consolas" w:cs="Consolas" w:eastAsia="Consolas"/>
                <w:b w:val="0"/>
                <w:i w:val="0"/>
                <w:sz w:val="19"/>
              </w:rPr>
              <w:t>note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Ghi chú kèm theo lần chuyển</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chuyển</w:t>
            </w:r>
          </w:p>
        </w:tc>
      </w:tr>
    </w:tbl>
    <w:p>
      <w:pPr>
        <w:keepNext/>
        <w:spacing w:lineRule="auto" w:line="360" w:before="240" w:after="120"/>
        <w:jc w:val="left"/>
      </w:pPr>
      <w:r>
        <w:rPr>
          <w:rFonts w:ascii="Times New Roman" w:hAnsi="Times New Roman" w:cs="Times New Roman" w:eastAsia="Times New Roman"/>
          <w:b/>
          <w:i w:val="0"/>
          <w:sz w:val="26"/>
        </w:rPr>
        <w:t>Nhóm V4 — Thanh toán và thư</w:t>
      </w:r>
    </w:p>
    <w:p>
      <w:pPr>
        <w:spacing w:lineRule="auto" w:line="360" w:before="120" w:after="120"/>
        <w:jc w:val="both"/>
      </w:pPr>
      <w:r>
        <w:rPr>
          <w:rFonts w:ascii="Times New Roman" w:hAnsi="Times New Roman" w:cs="Times New Roman" w:eastAsia="Times New Roman"/>
          <w:b/>
          <w:i w:val="0"/>
          <w:sz w:val="26"/>
        </w:rPr>
        <w:t>Bảng `payments` — lần thanh toán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attempt_no</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ck_payments_attempt</w:t>
            </w:r>
            <w:r>
              <w:rPr>
                <w:rFonts w:ascii="Times New Roman" w:hAnsi="Times New Roman" w:cs="Times New Roman" w:eastAsia="Times New Roman"/>
                <w:b w:val="0"/>
                <w:i w:val="0"/>
                <w:sz w:val="22"/>
              </w:rPr>
              <w:t xml:space="preserve"> tối thiểu 1. Cùng </w:t>
            </w:r>
            <w:r>
              <w:rPr>
                <w:rFonts w:ascii="Consolas" w:hAnsi="Consolas" w:cs="Consolas" w:eastAsia="Consolas"/>
                <w:b w:val="0"/>
                <w:i w:val="0"/>
                <w:sz w:val="19"/>
              </w:rPr>
              <w:t>booking_id</w:t>
            </w:r>
            <w:r>
              <w:rPr>
                <w:rFonts w:ascii="Times New Roman" w:hAnsi="Times New Roman" w:cs="Times New Roman" w:eastAsia="Times New Roman"/>
                <w:b w:val="0"/>
                <w:i w:val="0"/>
                <w:sz w:val="22"/>
              </w:rPr>
              <w:t xml:space="preserve"> tạo thành chỉ mục duy nhất</w:t>
            </w:r>
          </w:p>
        </w:tc>
      </w:tr>
      <w:tr>
        <w:tc>
          <w:tcPr>
            <w:tcW w:type="dxa" w:w="3024"/>
          </w:tcPr>
          <w:p>
            <w:pPr>
              <w:spacing w:lineRule="auto" w:line="240" w:before="20" w:after="20"/>
              <w:jc w:val="left"/>
            </w:pPr>
            <w:r/>
            <w:r>
              <w:rPr>
                <w:rFonts w:ascii="Consolas" w:hAnsi="Consolas" w:cs="Consolas" w:eastAsia="Consolas"/>
                <w:b w:val="0"/>
                <w:i w:val="0"/>
                <w:sz w:val="19"/>
              </w:rPr>
              <w:t>provider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ck_payments_provider</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SEPAY</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MANUAL</w:t>
            </w:r>
          </w:p>
        </w:tc>
      </w:tr>
      <w:tr>
        <w:tc>
          <w:tcPr>
            <w:tcW w:type="dxa" w:w="3024"/>
          </w:tcPr>
          <w:p>
            <w:pPr>
              <w:spacing w:lineRule="auto" w:line="240" w:before="20" w:after="20"/>
              <w:jc w:val="left"/>
            </w:pPr>
            <w:r/>
            <w:r>
              <w:rPr>
                <w:rFonts w:ascii="Consolas" w:hAnsi="Consolas" w:cs="Consolas" w:eastAsia="Consolas"/>
                <w:b w:val="0"/>
                <w:i w:val="0"/>
                <w:sz w:val="19"/>
              </w:rPr>
              <w:t>amount_expected</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ck_payments_expected</w:t>
            </w:r>
            <w:r>
              <w:rPr>
                <w:rFonts w:ascii="Times New Roman" w:hAnsi="Times New Roman" w:cs="Times New Roman" w:eastAsia="Times New Roman"/>
                <w:b w:val="0"/>
                <w:i w:val="0"/>
                <w:sz w:val="22"/>
              </w:rPr>
              <w:t xml:space="preserve"> lớn hơn 0</w:t>
            </w:r>
          </w:p>
        </w:tc>
      </w:tr>
      <w:tr>
        <w:tc>
          <w:tcPr>
            <w:tcW w:type="dxa" w:w="3024"/>
          </w:tcPr>
          <w:p>
            <w:pPr>
              <w:spacing w:lineRule="auto" w:line="240" w:before="20" w:after="20"/>
              <w:jc w:val="left"/>
            </w:pPr>
            <w:r/>
            <w:r>
              <w:rPr>
                <w:rFonts w:ascii="Consolas" w:hAnsi="Consolas" w:cs="Consolas" w:eastAsia="Consolas"/>
                <w:b w:val="0"/>
                <w:i w:val="0"/>
                <w:sz w:val="19"/>
              </w:rPr>
              <w:t>amount_received</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ck_payments_received</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qr_content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qr_image_url</w:t>
            </w:r>
          </w:p>
        </w:tc>
        <w:tc>
          <w:tcPr>
            <w:tcW w:type="dxa" w:w="3024"/>
          </w:tcPr>
          <w:p>
            <w:pPr>
              <w:spacing w:lineRule="auto" w:line="240" w:before="20" w:after="20"/>
              <w:jc w:val="left"/>
            </w:pPr>
            <w:r/>
            <w:r>
              <w:rPr>
                <w:rFonts w:ascii="Times New Roman" w:hAnsi="Times New Roman" w:cs="Times New Roman" w:eastAsia="Times New Roman"/>
                <w:b w:val="0"/>
                <w:i w:val="0"/>
                <w:sz w:val="22"/>
              </w:rPr>
              <w:t>text, 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Nội dung và ảnh mã QR</w:t>
            </w:r>
          </w:p>
        </w:tc>
      </w:tr>
      <w:tr>
        <w:tc>
          <w:tcPr>
            <w:tcW w:type="dxa" w:w="3024"/>
          </w:tcPr>
          <w:p>
            <w:pPr>
              <w:spacing w:lineRule="auto" w:line="240" w:before="20" w:after="20"/>
              <w:jc w:val="left"/>
            </w:pPr>
            <w:r/>
            <w:r>
              <w:rPr>
                <w:rFonts w:ascii="Consolas" w:hAnsi="Consolas" w:cs="Consolas" w:eastAsia="Consolas"/>
                <w:b w:val="0"/>
                <w:i w:val="0"/>
                <w:sz w:val="19"/>
              </w:rPr>
              <w:t>transfer_content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uq_payments_transfer_content</w:t>
            </w:r>
            <w:r>
              <w:rPr>
                <w:rFonts w:ascii="Times New Roman" w:hAnsi="Times New Roman" w:cs="Times New Roman" w:eastAsia="Times New Roman"/>
                <w:b w:val="0"/>
                <w:i w:val="0"/>
                <w:sz w:val="22"/>
              </w:rPr>
              <w:t xml:space="preserve"> duy nhất. Mã đơn ghép số thứ tự lần thử</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ck_payments_status</w:t>
            </w:r>
            <w:r>
              <w:rPr>
                <w:rFonts w:ascii="Times New Roman" w:hAnsi="Times New Roman" w:cs="Times New Roman" w:eastAsia="Times New Roman"/>
                <w:b w:val="0"/>
                <w:i w:val="0"/>
                <w:sz w:val="22"/>
              </w:rPr>
              <w:t xml:space="preserve"> liệt kê sáu trạng thái</w:t>
            </w:r>
          </w:p>
        </w:tc>
      </w:tr>
      <w:tr>
        <w:tc>
          <w:tcPr>
            <w:tcW w:type="dxa" w:w="3024"/>
          </w:tcPr>
          <w:p>
            <w:pPr>
              <w:spacing w:lineRule="auto" w:line="240" w:before="20" w:after="20"/>
              <w:jc w:val="left"/>
            </w:pPr>
            <w:r/>
            <w:r>
              <w:rPr>
                <w:rFonts w:ascii="Consolas" w:hAnsi="Consolas" w:cs="Consolas" w:eastAsia="Consolas"/>
                <w:b w:val="0"/>
                <w:i w:val="0"/>
                <w:sz w:val="19"/>
              </w:rPr>
              <w:t>reconcile_status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ck_payments_reconcile</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NONE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NEEDS_REVIEW</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REFUND_REQUIRED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RESOLVED</w:t>
            </w:r>
          </w:p>
        </w:tc>
      </w:tr>
      <w:tr>
        <w:tc>
          <w:tcPr>
            <w:tcW w:type="dxa" w:w="3024"/>
          </w:tcPr>
          <w:p>
            <w:pPr>
              <w:spacing w:lineRule="auto" w:line="240" w:before="20" w:after="20"/>
              <w:jc w:val="left"/>
            </w:pPr>
            <w:r/>
            <w:r>
              <w:rPr>
                <w:rFonts w:ascii="Consolas" w:hAnsi="Consolas" w:cs="Consolas" w:eastAsia="Consolas"/>
                <w:b w:val="0"/>
                <w:i w:val="0"/>
                <w:sz w:val="19"/>
              </w:rPr>
              <w:t>provider_txn_id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Mã giao dịch của nhà cung cấp</w:t>
            </w:r>
          </w:p>
        </w:tc>
      </w:tr>
      <w:tr>
        <w:tc>
          <w:tcPr>
            <w:tcW w:type="dxa" w:w="3024"/>
          </w:tcPr>
          <w:p>
            <w:pPr>
              <w:spacing w:lineRule="auto" w:line="240" w:before="20" w:after="20"/>
              <w:jc w:val="left"/>
            </w:pPr>
            <w:r/>
            <w:r>
              <w:rPr>
                <w:rFonts w:ascii="Consolas" w:hAnsi="Consolas" w:cs="Consolas" w:eastAsia="Consolas"/>
                <w:b w:val="0"/>
                <w:i w:val="0"/>
                <w:sz w:val="19"/>
              </w:rPr>
              <w:t>paid_at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thanh toán và hết hạn</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Chỉ mục từng phần </w:t>
      </w:r>
      <w:r>
        <w:rPr>
          <w:rFonts w:ascii="Consolas" w:hAnsi="Consolas" w:cs="Consolas" w:eastAsia="Consolas"/>
          <w:b w:val="0"/>
          <w:i w:val="0"/>
          <w:sz w:val="23"/>
        </w:rPr>
        <w:t>idx_payments_reconcile</w:t>
      </w:r>
      <w:r>
        <w:rPr>
          <w:rFonts w:ascii="Times New Roman" w:hAnsi="Times New Roman" w:cs="Times New Roman" w:eastAsia="Times New Roman"/>
          <w:b w:val="0"/>
          <w:i w:val="0"/>
          <w:sz w:val="26"/>
        </w:rPr>
        <w:t xml:space="preserve"> chỉ đánh chỉ mục các dòng cần đối soát, giúp màn hình đối soát truy vấn nhanh mà không phải quét toàn bảng.</w:t>
      </w:r>
    </w:p>
    <w:p>
      <w:pPr>
        <w:spacing w:lineRule="auto" w:line="360" w:before="120" w:after="120"/>
        <w:jc w:val="both"/>
      </w:pPr>
      <w:r>
        <w:rPr>
          <w:rFonts w:ascii="Times New Roman" w:hAnsi="Times New Roman" w:cs="Times New Roman" w:eastAsia="Times New Roman"/>
          <w:b/>
          <w:i w:val="0"/>
          <w:sz w:val="26"/>
        </w:rPr>
        <w:t>Bảng `payment_webhook_events` — nhật ký webhook</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provider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Nhà cung cấp gửi webhook</w:t>
            </w:r>
          </w:p>
        </w:tc>
      </w:tr>
      <w:tr>
        <w:tc>
          <w:tcPr>
            <w:tcW w:type="dxa" w:w="3024"/>
          </w:tcPr>
          <w:p>
            <w:pPr>
              <w:spacing w:lineRule="auto" w:line="240" w:before="20" w:after="20"/>
              <w:jc w:val="left"/>
            </w:pPr>
            <w:r/>
            <w:r>
              <w:rPr>
                <w:rFonts w:ascii="Consolas" w:hAnsi="Consolas" w:cs="Consolas" w:eastAsia="Consolas"/>
                <w:b w:val="0"/>
                <w:i w:val="0"/>
                <w:sz w:val="19"/>
              </w:rPr>
              <w:t>external_id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Mã sự kiện bên nhà cung cấp</w:t>
            </w:r>
          </w:p>
        </w:tc>
      </w:tr>
      <w:tr>
        <w:tc>
          <w:tcPr>
            <w:tcW w:type="dxa" w:w="3024"/>
          </w:tcPr>
          <w:p>
            <w:pPr>
              <w:spacing w:lineRule="auto" w:line="240" w:before="20" w:after="20"/>
              <w:jc w:val="left"/>
            </w:pPr>
            <w:r/>
            <w:r>
              <w:rPr>
                <w:rFonts w:ascii="Consolas" w:hAnsi="Consolas" w:cs="Consolas" w:eastAsia="Consolas"/>
                <w:b w:val="0"/>
                <w:i w:val="0"/>
                <w:sz w:val="19"/>
              </w:rPr>
              <w:t>payment_id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payments</w:t>
            </w:r>
            <w:r>
              <w:rPr>
                <w:rFonts w:ascii="Times New Roman" w:hAnsi="Times New Roman" w:cs="Times New Roman" w:eastAsia="Times New Roman"/>
                <w:b w:val="0"/>
                <w:i w:val="0"/>
                <w:sz w:val="22"/>
              </w:rPr>
              <w:t>, rỗng khi không khớp đơn nào</w:t>
            </w:r>
          </w:p>
        </w:tc>
      </w:tr>
      <w:tr>
        <w:tc>
          <w:tcPr>
            <w:tcW w:type="dxa" w:w="3024"/>
          </w:tcPr>
          <w:p>
            <w:pPr>
              <w:spacing w:lineRule="auto" w:line="240" w:before="20" w:after="20"/>
              <w:jc w:val="left"/>
            </w:pPr>
            <w:r/>
            <w:r>
              <w:rPr>
                <w:rFonts w:ascii="Consolas" w:hAnsi="Consolas" w:cs="Consolas" w:eastAsia="Consolas"/>
                <w:b w:val="0"/>
                <w:i w:val="0"/>
                <w:sz w:val="19"/>
              </w:rPr>
              <w:t>payload</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Toàn bộ nội dung nhận được</w:t>
            </w:r>
          </w:p>
        </w:tc>
      </w:tr>
      <w:tr>
        <w:tc>
          <w:tcPr>
            <w:tcW w:type="dxa" w:w="3024"/>
          </w:tcPr>
          <w:p>
            <w:pPr>
              <w:spacing w:lineRule="auto" w:line="240" w:before="20" w:after="20"/>
              <w:jc w:val="left"/>
            </w:pPr>
            <w:r/>
            <w:r>
              <w:rPr>
                <w:rFonts w:ascii="Consolas" w:hAnsi="Consolas" w:cs="Consolas" w:eastAsia="Consolas"/>
                <w:b w:val="0"/>
                <w:i w:val="0"/>
                <w:sz w:val="19"/>
              </w:rPr>
              <w:t>processing_result</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ck_pwe_result</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MATCHED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UNMATCHED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LATE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DUPLICATE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ERROR</w:t>
            </w:r>
          </w:p>
        </w:tc>
      </w:tr>
      <w:tr>
        <w:tc>
          <w:tcPr>
            <w:tcW w:type="dxa" w:w="3024"/>
          </w:tcPr>
          <w:p>
            <w:pPr>
              <w:spacing w:lineRule="auto" w:line="240" w:before="20" w:after="20"/>
              <w:jc w:val="left"/>
            </w:pPr>
            <w:r/>
            <w:r>
              <w:rPr>
                <w:rFonts w:ascii="Consolas" w:hAnsi="Consolas" w:cs="Consolas" w:eastAsia="Consolas"/>
                <w:b w:val="0"/>
                <w:i w:val="0"/>
                <w:sz w:val="19"/>
              </w:rPr>
              <w:t>error_message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Thông báo lỗi nếu xử lý thất bại</w:t>
            </w:r>
          </w:p>
        </w:tc>
      </w:tr>
      <w:tr>
        <w:tc>
          <w:tcPr>
            <w:tcW w:type="dxa" w:w="3024"/>
          </w:tcPr>
          <w:p>
            <w:pPr>
              <w:spacing w:lineRule="auto" w:line="240" w:before="20" w:after="20"/>
              <w:jc w:val="left"/>
            </w:pPr>
            <w:r/>
            <w:r>
              <w:rPr>
                <w:rFonts w:ascii="Consolas" w:hAnsi="Consolas" w:cs="Consolas" w:eastAsia="Consolas"/>
                <w:b w:val="0"/>
                <w:i w:val="0"/>
                <w:sz w:val="19"/>
              </w:rPr>
              <w:t>received_at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processed_at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nhận và xử lý</w:t>
            </w:r>
          </w:p>
        </w:tc>
      </w:tr>
    </w:tbl>
    <w:p>
      <w:pPr>
        <w:spacing w:lineRule="auto" w:line="360" w:before="120" w:after="120"/>
        <w:jc w:val="both"/>
      </w:pPr>
      <w:r>
        <w:rPr>
          <w:rFonts w:ascii="Times New Roman" w:hAnsi="Times New Roman" w:cs="Times New Roman" w:eastAsia="Times New Roman"/>
          <w:b w:val="0"/>
          <w:i w:val="0"/>
          <w:sz w:val="26"/>
        </w:rPr>
        <w:t xml:space="preserve">Chỉ mục duy nhất </w:t>
      </w:r>
      <w:r>
        <w:rPr>
          <w:rFonts w:ascii="Consolas" w:hAnsi="Consolas" w:cs="Consolas" w:eastAsia="Consolas"/>
          <w:b w:val="0"/>
          <w:i w:val="0"/>
          <w:sz w:val="23"/>
        </w:rPr>
        <w:t>uq_webhook_provider_external</w:t>
      </w:r>
      <w:r>
        <w:rPr>
          <w:rFonts w:ascii="Times New Roman" w:hAnsi="Times New Roman" w:cs="Times New Roman" w:eastAsia="Times New Roman"/>
          <w:b w:val="0"/>
          <w:i w:val="0"/>
          <w:sz w:val="26"/>
        </w:rPr>
        <w:t xml:space="preserve"> trên cặp nhà cung cấp và mã sự kiện là cơ chế </w:t>
      </w:r>
      <w:r>
        <w:rPr>
          <w:rFonts w:ascii="Times New Roman" w:hAnsi="Times New Roman" w:cs="Times New Roman" w:eastAsia="Times New Roman"/>
          <w:b/>
          <w:i w:val="0"/>
          <w:sz w:val="26"/>
        </w:rPr>
        <w:t>chống cộng tiền hai lần</w:t>
      </w:r>
      <w:r>
        <w:rPr>
          <w:rFonts w:ascii="Times New Roman" w:hAnsi="Times New Roman" w:cs="Times New Roman" w:eastAsia="Times New Roman"/>
          <w:b w:val="0"/>
          <w:i w:val="0"/>
          <w:sz w:val="26"/>
        </w:rPr>
        <w:t xml:space="preserve"> khi nhà cung cấp gửi lại webhook.</w:t>
      </w:r>
    </w:p>
    <w:p>
      <w:pPr>
        <w:spacing w:lineRule="auto" w:line="360" w:before="120" w:after="120"/>
        <w:jc w:val="both"/>
      </w:pPr>
      <w:r>
        <w:rPr>
          <w:rFonts w:ascii="Times New Roman" w:hAnsi="Times New Roman" w:cs="Times New Roman" w:eastAsia="Times New Roman"/>
          <w:b/>
          <w:i w:val="0"/>
          <w:sz w:val="26"/>
        </w:rPr>
        <w:t>Bảng `outbound_emails` — hàng đợi thư đi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đặt rỗng khi đơn bị xoá</w:t>
            </w:r>
          </w:p>
        </w:tc>
      </w:tr>
      <w:tr>
        <w:tc>
          <w:tcPr>
            <w:tcW w:type="dxa" w:w="3024"/>
          </w:tcPr>
          <w:p>
            <w:pPr>
              <w:spacing w:lineRule="auto" w:line="240" w:before="20" w:after="20"/>
              <w:jc w:val="left"/>
            </w:pPr>
            <w:r/>
            <w:r>
              <w:rPr>
                <w:rFonts w:ascii="Consolas" w:hAnsi="Consolas" w:cs="Consolas" w:eastAsia="Consolas"/>
                <w:b w:val="0"/>
                <w:i w:val="0"/>
                <w:sz w:val="19"/>
              </w:rPr>
              <w:t>template</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Tên mẫu thư</w:t>
            </w:r>
          </w:p>
        </w:tc>
      </w:tr>
      <w:tr>
        <w:tc>
          <w:tcPr>
            <w:tcW w:type="dxa" w:w="3024"/>
          </w:tcPr>
          <w:p>
            <w:pPr>
              <w:spacing w:lineRule="auto" w:line="240" w:before="20" w:after="20"/>
              <w:jc w:val="left"/>
            </w:pPr>
            <w:r/>
            <w:r>
              <w:rPr>
                <w:rFonts w:ascii="Consolas" w:hAnsi="Consolas" w:cs="Consolas" w:eastAsia="Consolas"/>
                <w:b w:val="0"/>
                <w:i w:val="0"/>
                <w:sz w:val="19"/>
              </w:rPr>
              <w:t>to_email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Địa chỉ nhận</w:t>
            </w:r>
          </w:p>
        </w:tc>
      </w:tr>
      <w:tr>
        <w:tc>
          <w:tcPr>
            <w:tcW w:type="dxa" w:w="3024"/>
          </w:tcPr>
          <w:p>
            <w:pPr>
              <w:spacing w:lineRule="auto" w:line="240" w:before="20" w:after="20"/>
              <w:jc w:val="left"/>
            </w:pPr>
            <w:r/>
            <w:r>
              <w:rPr>
                <w:rFonts w:ascii="Consolas" w:hAnsi="Consolas" w:cs="Consolas" w:eastAsia="Consolas"/>
                <w:b w:val="0"/>
                <w:i w:val="0"/>
                <w:sz w:val="19"/>
              </w:rPr>
              <w:t>payload</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điền vào mẫu</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ck_outbound_emails_status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PENDING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SENT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FAILED</w:t>
            </w:r>
          </w:p>
        </w:tc>
      </w:tr>
      <w:tr>
        <w:tc>
          <w:tcPr>
            <w:tcW w:type="dxa" w:w="3024"/>
          </w:tcPr>
          <w:p>
            <w:pPr>
              <w:spacing w:lineRule="auto" w:line="240" w:before="20" w:after="20"/>
              <w:jc w:val="left"/>
            </w:pPr>
            <w:r/>
            <w:r>
              <w:rPr>
                <w:rFonts w:ascii="Consolas" w:hAnsi="Consolas" w:cs="Consolas" w:eastAsia="Consolas"/>
                <w:b w:val="0"/>
                <w:i w:val="0"/>
                <w:sz w:val="19"/>
              </w:rPr>
              <w:t>attempts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ck_outbound_emails_attempts</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last_error</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Lỗi lần gửi gần nhất</w:t>
            </w:r>
          </w:p>
        </w:tc>
      </w:tr>
      <w:tr>
        <w:tc>
          <w:tcPr>
            <w:tcW w:type="dxa" w:w="3024"/>
          </w:tcPr>
          <w:p>
            <w:pPr>
              <w:spacing w:lineRule="auto" w:line="240" w:before="20" w:after="20"/>
              <w:jc w:val="left"/>
            </w:pPr>
            <w:r/>
            <w:r>
              <w:rPr>
                <w:rFonts w:ascii="Consolas" w:hAnsi="Consolas" w:cs="Consolas" w:eastAsia="Consolas"/>
                <w:b w:val="0"/>
                <w:i w:val="0"/>
                <w:sz w:val="19"/>
              </w:rPr>
              <w:t>sent_at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gửi và tạo</w:t>
            </w:r>
          </w:p>
        </w:tc>
      </w:tr>
    </w:tbl>
    <w:p>
      <w:pPr>
        <w:keepNext/>
        <w:spacing w:lineRule="auto" w:line="360" w:before="240" w:after="120"/>
        <w:jc w:val="left"/>
      </w:pPr>
      <w:r>
        <w:rPr>
          <w:rFonts w:ascii="Times New Roman" w:hAnsi="Times New Roman" w:cs="Times New Roman" w:eastAsia="Times New Roman"/>
          <w:b/>
          <w:i w:val="0"/>
          <w:sz w:val="26"/>
        </w:rPr>
        <w:t>Nhóm V5 — Khuyến mãi và đánh giá</w:t>
      </w:r>
    </w:p>
    <w:p>
      <w:pPr>
        <w:spacing w:lineRule="auto" w:line="360" w:before="120" w:after="120"/>
        <w:jc w:val="both"/>
      </w:pPr>
      <w:r>
        <w:rPr>
          <w:rFonts w:ascii="Times New Roman" w:hAnsi="Times New Roman" w:cs="Times New Roman" w:eastAsia="Times New Roman"/>
          <w:b/>
          <w:i w:val="0"/>
          <w:sz w:val="26"/>
        </w:rPr>
        <w:t>Bảng `promotions` — mã khuyến mãi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uq_promotions_code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name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description</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 text</w:t>
            </w:r>
          </w:p>
        </w:tc>
        <w:tc>
          <w:tcPr>
            <w:tcW w:type="dxa" w:w="3024"/>
          </w:tcPr>
          <w:p>
            <w:pPr>
              <w:spacing w:lineRule="auto" w:line="240" w:before="20" w:after="20"/>
              <w:jc w:val="left"/>
            </w:pPr>
            <w:r/>
            <w:r>
              <w:rPr>
                <w:rFonts w:ascii="Times New Roman" w:hAnsi="Times New Roman" w:cs="Times New Roman" w:eastAsia="Times New Roman"/>
                <w:b w:val="0"/>
                <w:i w:val="0"/>
                <w:sz w:val="22"/>
              </w:rPr>
              <w:t>Tên và mô tả</w:t>
            </w:r>
          </w:p>
        </w:tc>
      </w:tr>
      <w:tr>
        <w:tc>
          <w:tcPr>
            <w:tcW w:type="dxa" w:w="3024"/>
          </w:tcPr>
          <w:p>
            <w:pPr>
              <w:spacing w:lineRule="auto" w:line="240" w:before="20" w:after="20"/>
              <w:jc w:val="left"/>
            </w:pPr>
            <w:r/>
            <w:r>
              <w:rPr>
                <w:rFonts w:ascii="Consolas" w:hAnsi="Consolas" w:cs="Consolas" w:eastAsia="Consolas"/>
                <w:b w:val="0"/>
                <w:i w:val="0"/>
                <w:sz w:val="19"/>
              </w:rPr>
              <w:t>discount_type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ck_promotions_type</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PERCENT</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FIXED</w:t>
            </w:r>
          </w:p>
        </w:tc>
      </w:tr>
      <w:tr>
        <w:tc>
          <w:tcPr>
            <w:tcW w:type="dxa" w:w="3024"/>
          </w:tcPr>
          <w:p>
            <w:pPr>
              <w:spacing w:lineRule="auto" w:line="240" w:before="20" w:after="20"/>
              <w:jc w:val="left"/>
            </w:pPr>
            <w:r/>
            <w:r>
              <w:rPr>
                <w:rFonts w:ascii="Consolas" w:hAnsi="Consolas" w:cs="Consolas" w:eastAsia="Consolas"/>
                <w:b w:val="0"/>
                <w:i w:val="0"/>
                <w:sz w:val="19"/>
              </w:rPr>
              <w:t>discount_value</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ck_promotions_value</w:t>
            </w:r>
            <w:r>
              <w:rPr>
                <w:rFonts w:ascii="Times New Roman" w:hAnsi="Times New Roman" w:cs="Times New Roman" w:eastAsia="Times New Roman"/>
                <w:b w:val="0"/>
                <w:i w:val="0"/>
                <w:sz w:val="22"/>
              </w:rPr>
              <w:t xml:space="preserve"> lớn hơn 0</w:t>
            </w:r>
          </w:p>
        </w:tc>
      </w:tr>
      <w:tr>
        <w:tc>
          <w:tcPr>
            <w:tcW w:type="dxa" w:w="3024"/>
          </w:tcPr>
          <w:p>
            <w:pPr>
              <w:spacing w:lineRule="auto" w:line="240" w:before="20" w:after="20"/>
              <w:jc w:val="left"/>
            </w:pPr>
            <w:r/>
            <w:r>
              <w:rPr>
                <w:rFonts w:ascii="Consolas" w:hAnsi="Consolas" w:cs="Consolas" w:eastAsia="Consolas"/>
                <w:b w:val="0"/>
                <w:i w:val="0"/>
                <w:sz w:val="19"/>
              </w:rPr>
              <w:t>max_discount_amount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ck_promotions_max</w:t>
            </w:r>
            <w:r>
              <w:rPr>
                <w:rFonts w:ascii="Times New Roman" w:hAnsi="Times New Roman" w:cs="Times New Roman" w:eastAsia="Times New Roman"/>
                <w:b w:val="0"/>
                <w:i w:val="0"/>
                <w:sz w:val="22"/>
              </w:rPr>
              <w:t xml:space="preserve"> rỗng hoặc lớn hơn 0</w:t>
            </w:r>
          </w:p>
        </w:tc>
      </w:tr>
      <w:tr>
        <w:tc>
          <w:tcPr>
            <w:tcW w:type="dxa" w:w="3024"/>
          </w:tcPr>
          <w:p>
            <w:pPr>
              <w:spacing w:lineRule="auto" w:line="240" w:before="20" w:after="20"/>
              <w:jc w:val="left"/>
            </w:pPr>
            <w:r/>
            <w:r>
              <w:rPr>
                <w:rFonts w:ascii="Consolas" w:hAnsi="Consolas" w:cs="Consolas" w:eastAsia="Consolas"/>
                <w:b w:val="0"/>
                <w:i w:val="0"/>
                <w:sz w:val="19"/>
              </w:rPr>
              <w:t>min_nights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ck_promotions_nights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min_total_amount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ck_promotions_min_total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starts_at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ends_at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Consolas" w:hAnsi="Consolas" w:cs="Consolas" w:eastAsia="Consolas"/>
                <w:b w:val="0"/>
                <w:i w:val="0"/>
                <w:sz w:val="19"/>
              </w:rPr>
              <w:t>ck_promotions_window</w:t>
            </w:r>
            <w:r>
              <w:rPr>
                <w:rFonts w:ascii="Times New Roman" w:hAnsi="Times New Roman" w:cs="Times New Roman" w:eastAsia="Times New Roman"/>
                <w:b w:val="0"/>
                <w:i w:val="0"/>
                <w:sz w:val="22"/>
              </w:rPr>
              <w:t xml:space="preserve"> buộc kết thúc sau bắt đầu</w:t>
            </w:r>
          </w:p>
        </w:tc>
      </w:tr>
      <w:tr>
        <w:tc>
          <w:tcPr>
            <w:tcW w:type="dxa" w:w="3024"/>
          </w:tcPr>
          <w:p>
            <w:pPr>
              <w:spacing w:lineRule="auto" w:line="240" w:before="20" w:after="20"/>
              <w:jc w:val="left"/>
            </w:pPr>
            <w:r/>
            <w:r>
              <w:rPr>
                <w:rFonts w:ascii="Consolas" w:hAnsi="Consolas" w:cs="Consolas" w:eastAsia="Consolas"/>
                <w:b w:val="0"/>
                <w:i w:val="0"/>
                <w:sz w:val="19"/>
              </w:rPr>
              <w:t>usage_limit</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Giới hạn lượt dùng, rỗng là không giới hạn</w:t>
            </w:r>
          </w:p>
        </w:tc>
      </w:tr>
      <w:tr>
        <w:tc>
          <w:tcPr>
            <w:tcW w:type="dxa" w:w="3024"/>
          </w:tcPr>
          <w:p>
            <w:pPr>
              <w:spacing w:lineRule="auto" w:line="240" w:before="20" w:after="20"/>
              <w:jc w:val="left"/>
            </w:pPr>
            <w:r/>
            <w:r>
              <w:rPr>
                <w:rFonts w:ascii="Consolas" w:hAnsi="Consolas" w:cs="Consolas" w:eastAsia="Consolas"/>
                <w:b w:val="0"/>
                <w:i w:val="0"/>
                <w:sz w:val="19"/>
              </w:rPr>
              <w:t>used_count</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ck_promotions_used</w:t>
            </w:r>
            <w:r>
              <w:rPr>
                <w:rFonts w:ascii="Times New Roman" w:hAnsi="Times New Roman" w:cs="Times New Roman" w:eastAsia="Times New Roman"/>
                <w:b w:val="0"/>
                <w:i w:val="0"/>
                <w:sz w:val="22"/>
              </w:rPr>
              <w:t xml:space="preserve"> không âm; </w:t>
            </w:r>
            <w:r>
              <w:rPr>
                <w:rFonts w:ascii="Consolas" w:hAnsi="Consolas" w:cs="Consolas" w:eastAsia="Consolas"/>
                <w:b w:val="0"/>
                <w:i w:val="0"/>
                <w:sz w:val="19"/>
              </w:rPr>
              <w:t>ck_promotions_usage</w:t>
            </w:r>
            <w:r>
              <w:rPr>
                <w:rFonts w:ascii="Times New Roman" w:hAnsi="Times New Roman" w:cs="Times New Roman" w:eastAsia="Times New Roman"/>
                <w:b w:val="0"/>
                <w:i w:val="0"/>
                <w:sz w:val="22"/>
              </w:rPr>
              <w:t xml:space="preserve"> buộc không vượt giới hạn</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Tắt để ngừng áp dụng</w:t>
            </w:r>
          </w:p>
        </w:tc>
      </w:tr>
    </w:tbl>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ck_promotions_usage</w:t>
      </w:r>
      <w:r>
        <w:rPr>
          <w:rFonts w:ascii="Times New Roman" w:hAnsi="Times New Roman" w:cs="Times New Roman" w:eastAsia="Times New Roman"/>
          <w:b w:val="0"/>
          <w:i w:val="0"/>
          <w:sz w:val="26"/>
        </w:rPr>
        <w:t xml:space="preserve"> bảo đảm số lượt đã dùng </w:t>
      </w:r>
      <w:r>
        <w:rPr>
          <w:rFonts w:ascii="Times New Roman" w:hAnsi="Times New Roman" w:cs="Times New Roman" w:eastAsia="Times New Roman"/>
          <w:b/>
          <w:i w:val="0"/>
          <w:sz w:val="26"/>
        </w:rPr>
        <w:t>không bao giờ vượt quá giới hạn</w:t>
      </w:r>
      <w:r>
        <w:rPr>
          <w:rFonts w:ascii="Times New Roman" w:hAnsi="Times New Roman" w:cs="Times New Roman" w:eastAsia="Times New Roman"/>
          <w:b w:val="0"/>
          <w:i w:val="0"/>
          <w:sz w:val="26"/>
        </w:rPr>
        <w:t xml:space="preserve"> ngay ở tầng dữ liệu, kể cả khi nhiều đơn cùng áp một mã.</w:t>
      </w:r>
    </w:p>
    <w:p>
      <w:pPr>
        <w:spacing w:lineRule="auto" w:line="360" w:before="120" w:after="120"/>
        <w:jc w:val="both"/>
      </w:pPr>
      <w:r>
        <w:rPr>
          <w:rFonts w:ascii="Times New Roman" w:hAnsi="Times New Roman" w:cs="Times New Roman" w:eastAsia="Times New Roman"/>
          <w:b/>
          <w:i w:val="0"/>
          <w:sz w:val="26"/>
        </w:rPr>
        <w:t>Bảng `reviews` — đánh giá của khách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xoá theo tầng. </w:t>
            </w:r>
            <w:r>
              <w:rPr>
                <w:rFonts w:ascii="Consolas" w:hAnsi="Consolas" w:cs="Consolas" w:eastAsia="Consolas"/>
                <w:b w:val="0"/>
                <w:i w:val="0"/>
                <w:sz w:val="19"/>
              </w:rPr>
              <w:t>uq_reviews_booking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duy nhất — mỗi đơn một đánh giá</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rỗng với khách vãng lai</w:t>
            </w:r>
          </w:p>
        </w:tc>
      </w:tr>
      <w:tr>
        <w:tc>
          <w:tcPr>
            <w:tcW w:type="dxa" w:w="3024"/>
          </w:tcPr>
          <w:p>
            <w:pPr>
              <w:spacing w:lineRule="auto" w:line="240" w:before="20" w:after="20"/>
              <w:jc w:val="left"/>
            </w:pPr>
            <w:r/>
            <w:r>
              <w:rPr>
                <w:rFonts w:ascii="Consolas" w:hAnsi="Consolas" w:cs="Consolas" w:eastAsia="Consolas"/>
                <w:b w:val="0"/>
                <w:i w:val="0"/>
                <w:sz w:val="19"/>
              </w:rPr>
              <w:t>guest_name_snapshot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khách chụp từ đơn tại thời điểm đánh giá</w:t>
            </w:r>
          </w:p>
        </w:tc>
      </w:tr>
      <w:tr>
        <w:tc>
          <w:tcPr>
            <w:tcW w:type="dxa" w:w="3024"/>
          </w:tcPr>
          <w:p>
            <w:pPr>
              <w:spacing w:lineRule="auto" w:line="240" w:before="20" w:after="20"/>
              <w:jc w:val="left"/>
            </w:pPr>
            <w:r/>
            <w:r>
              <w:rPr>
                <w:rFonts w:ascii="Consolas" w:hAnsi="Consolas" w:cs="Consolas" w:eastAsia="Consolas"/>
                <w:b w:val="0"/>
                <w:i w:val="0"/>
                <w:sz w:val="19"/>
              </w:rPr>
              <w:t>rating</w:t>
            </w:r>
          </w:p>
        </w:tc>
        <w:tc>
          <w:tcPr>
            <w:tcW w:type="dxa" w:w="3024"/>
          </w:tcPr>
          <w:p>
            <w:pPr>
              <w:spacing w:lineRule="auto" w:line="240" w:before="20" w:after="20"/>
              <w:jc w:val="left"/>
            </w:pPr>
            <w:r/>
            <w:r>
              <w:rPr>
                <w:rFonts w:ascii="Times New Roman" w:hAnsi="Times New Roman" w:cs="Times New Roman" w:eastAsia="Times New Roman"/>
                <w:b w:val="0"/>
                <w:i w:val="0"/>
                <w:sz w:val="22"/>
              </w:rPr>
              <w:t>smallint</w:t>
            </w:r>
          </w:p>
        </w:tc>
        <w:tc>
          <w:tcPr>
            <w:tcW w:type="dxa" w:w="3024"/>
          </w:tcPr>
          <w:p>
            <w:pPr>
              <w:spacing w:lineRule="auto" w:line="240" w:before="20" w:after="20"/>
              <w:jc w:val="left"/>
            </w:pPr>
            <w:r/>
            <w:r>
              <w:rPr>
                <w:rFonts w:ascii="Consolas" w:hAnsi="Consolas" w:cs="Consolas" w:eastAsia="Consolas"/>
                <w:b w:val="0"/>
                <w:i w:val="0"/>
                <w:sz w:val="19"/>
              </w:rPr>
              <w:t>ck_reviews_rating</w:t>
            </w:r>
            <w:r>
              <w:rPr>
                <w:rFonts w:ascii="Times New Roman" w:hAnsi="Times New Roman" w:cs="Times New Roman" w:eastAsia="Times New Roman"/>
                <w:b w:val="0"/>
                <w:i w:val="0"/>
                <w:sz w:val="22"/>
              </w:rPr>
              <w:t xml:space="preserve"> trong khoảng 1 tới 5</w:t>
            </w:r>
          </w:p>
        </w:tc>
      </w:tr>
      <w:tr>
        <w:tc>
          <w:tcPr>
            <w:tcW w:type="dxa" w:w="3024"/>
          </w:tcPr>
          <w:p>
            <w:pPr>
              <w:spacing w:lineRule="auto" w:line="240" w:before="20" w:after="20"/>
              <w:jc w:val="left"/>
            </w:pPr>
            <w:r/>
            <w:r>
              <w:rPr>
                <w:rFonts w:ascii="Consolas" w:hAnsi="Consolas" w:cs="Consolas" w:eastAsia="Consolas"/>
                <w:b w:val="0"/>
                <w:i w:val="0"/>
                <w:sz w:val="19"/>
              </w:rPr>
              <w:t>title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varchar(200), text</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và nội dung</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ck_reviews_status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PENDING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APPROVED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REJECTED</w:t>
            </w:r>
          </w:p>
        </w:tc>
      </w:tr>
      <w:tr>
        <w:tc>
          <w:tcPr>
            <w:tcW w:type="dxa" w:w="3024"/>
          </w:tcPr>
          <w:p>
            <w:pPr>
              <w:spacing w:lineRule="auto" w:line="240" w:before="20" w:after="20"/>
              <w:jc w:val="left"/>
            </w:pPr>
            <w:r/>
            <w:r>
              <w:rPr>
                <w:rFonts w:ascii="Consolas" w:hAnsi="Consolas" w:cs="Consolas" w:eastAsia="Consolas"/>
                <w:b w:val="0"/>
                <w:i w:val="0"/>
                <w:sz w:val="19"/>
              </w:rPr>
              <w:t>admin_reply</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replied_at</w:t>
            </w:r>
          </w:p>
        </w:tc>
        <w:tc>
          <w:tcPr>
            <w:tcW w:type="dxa" w:w="3024"/>
          </w:tcPr>
          <w:p>
            <w:pPr>
              <w:spacing w:lineRule="auto" w:line="240" w:before="20" w:after="20"/>
              <w:jc w:val="left"/>
            </w:pPr>
            <w:r/>
            <w:r>
              <w:rPr>
                <w:rFonts w:ascii="Times New Roman" w:hAnsi="Times New Roman" w:cs="Times New Roman" w:eastAsia="Times New Roman"/>
                <w:b w:val="0"/>
                <w:i w:val="0"/>
                <w:sz w:val="22"/>
              </w:rPr>
              <w:t>text, 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Phản hồi của quản trị viên</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gửi</w:t>
            </w:r>
          </w:p>
        </w:tc>
      </w:tr>
    </w:tbl>
    <w:p>
      <w:pPr>
        <w:keepNext/>
        <w:spacing w:lineRule="auto" w:line="360" w:before="240" w:after="120"/>
        <w:jc w:val="left"/>
      </w:pPr>
      <w:r>
        <w:rPr>
          <w:rFonts w:ascii="Times New Roman" w:hAnsi="Times New Roman" w:cs="Times New Roman" w:eastAsia="Times New Roman"/>
          <w:b/>
          <w:i w:val="0"/>
          <w:sz w:val="26"/>
        </w:rPr>
        <w:t>Nhóm V6 — Nội dung</w:t>
      </w:r>
    </w:p>
    <w:p>
      <w:pPr>
        <w:spacing w:lineRule="auto" w:line="360" w:before="120" w:after="120"/>
        <w:jc w:val="both"/>
      </w:pPr>
      <w:r>
        <w:rPr>
          <w:rFonts w:ascii="Times New Roman" w:hAnsi="Times New Roman" w:cs="Times New Roman" w:eastAsia="Times New Roman"/>
          <w:b/>
          <w:i w:val="0"/>
          <w:sz w:val="26"/>
        </w:rPr>
        <w:t>Bảng `site_contents` — khối nội dung trang chủ</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section_key</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Consolas" w:hAnsi="Consolas" w:cs="Consolas" w:eastAsia="Consolas"/>
                <w:b w:val="0"/>
                <w:i w:val="0"/>
                <w:sz w:val="19"/>
              </w:rPr>
              <w:t>uq_site_contents_key</w:t>
            </w:r>
            <w:r>
              <w:rPr>
                <w:rFonts w:ascii="Times New Roman" w:hAnsi="Times New Roman" w:cs="Times New Roman" w:eastAsia="Times New Roman"/>
                <w:b w:val="0"/>
                <w:i w:val="0"/>
                <w:sz w:val="22"/>
              </w:rPr>
              <w:t xml:space="preserve"> duy nhất. Khoá định danh khối</w:t>
            </w:r>
          </w:p>
        </w:tc>
      </w:tr>
      <w:tr>
        <w:tc>
          <w:tcPr>
            <w:tcW w:type="dxa" w:w="3024"/>
          </w:tcPr>
          <w:p>
            <w:pPr>
              <w:spacing w:lineRule="auto" w:line="240" w:before="20" w:after="20"/>
              <w:jc w:val="left"/>
            </w:pPr>
            <w:r/>
            <w:r>
              <w:rPr>
                <w:rFonts w:ascii="Consolas" w:hAnsi="Consolas" w:cs="Consolas" w:eastAsia="Consolas"/>
                <w:b w:val="0"/>
                <w:i w:val="0"/>
                <w:sz w:val="19"/>
              </w:rPr>
              <w:t>title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subtitle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và tiêu đề phụ</w:t>
            </w:r>
          </w:p>
        </w:tc>
      </w:tr>
      <w:tr>
        <w:tc>
          <w:tcPr>
            <w:tcW w:type="dxa" w:w="3024"/>
          </w:tcPr>
          <w:p>
            <w:pPr>
              <w:spacing w:lineRule="auto" w:line="240" w:before="20" w:after="20"/>
              <w:jc w:val="left"/>
            </w:pPr>
            <w:r/>
            <w:r>
              <w:rPr>
                <w:rFonts w:ascii="Consolas" w:hAnsi="Consolas" w:cs="Consolas" w:eastAsia="Consolas"/>
                <w:b w:val="0"/>
                <w:i w:val="0"/>
                <w:sz w:val="19"/>
              </w:rPr>
              <w:t>body</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Nội dung HTML </w:t>
            </w:r>
            <w:r>
              <w:rPr>
                <w:rFonts w:ascii="Times New Roman" w:hAnsi="Times New Roman" w:cs="Times New Roman" w:eastAsia="Times New Roman"/>
                <w:b/>
                <w:i w:val="0"/>
                <w:sz w:val="22"/>
              </w:rPr>
              <w:t>đã lọc ở tầng vào</w:t>
            </w:r>
          </w:p>
        </w:tc>
      </w:tr>
      <w:tr>
        <w:tc>
          <w:tcPr>
            <w:tcW w:type="dxa" w:w="3024"/>
          </w:tcPr>
          <w:p>
            <w:pPr>
              <w:spacing w:lineRule="auto" w:line="240" w:before="20" w:after="20"/>
              <w:jc w:val="left"/>
            </w:pPr>
            <w:r/>
            <w:r>
              <w:rPr>
                <w:rFonts w:ascii="Consolas" w:hAnsi="Consolas" w:cs="Consolas" w:eastAsia="Consolas"/>
                <w:b w:val="0"/>
                <w:i w:val="0"/>
                <w:sz w:val="19"/>
              </w:rPr>
              <w:t>data</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có cấu trúc tuỳ khối</w:t>
            </w:r>
          </w:p>
        </w:tc>
      </w:tr>
      <w:tr>
        <w:tc>
          <w:tcPr>
            <w:tcW w:type="dxa" w:w="3024"/>
          </w:tcPr>
          <w:p>
            <w:pPr>
              <w:spacing w:lineRule="auto" w:line="240" w:before="20" w:after="20"/>
              <w:jc w:val="left"/>
            </w:pPr>
            <w:r/>
            <w:r>
              <w:rPr>
                <w:rFonts w:ascii="Consolas" w:hAnsi="Consolas" w:cs="Consolas" w:eastAsia="Consolas"/>
                <w:b w:val="0"/>
                <w:i w:val="0"/>
                <w:sz w:val="19"/>
              </w:rPr>
              <w:t>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minh hoạ</w:t>
            </w:r>
          </w:p>
        </w:tc>
      </w:tr>
      <w:tr>
        <w:tc>
          <w:tcPr>
            <w:tcW w:type="dxa" w:w="3024"/>
          </w:tcPr>
          <w:p>
            <w:pPr>
              <w:spacing w:lineRule="auto" w:line="240" w:before="20" w:after="20"/>
              <w:jc w:val="left"/>
            </w:pPr>
            <w:r/>
            <w:r>
              <w:rPr>
                <w:rFonts w:ascii="Consolas" w:hAnsi="Consolas" w:cs="Consolas" w:eastAsia="Consolas"/>
                <w:b w:val="0"/>
                <w:i w:val="0"/>
                <w:sz w:val="19"/>
              </w:rPr>
              <w:t>updated_by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p>
        </w:tc>
      </w:tr>
      <w:tr>
        <w:tc>
          <w:tcPr>
            <w:tcW w:type="dxa" w:w="3024"/>
          </w:tcPr>
          <w:p>
            <w:pPr>
              <w:spacing w:lineRule="auto" w:line="240" w:before="20" w:after="20"/>
              <w:jc w:val="left"/>
            </w:pPr>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cập nhật</w:t>
            </w:r>
          </w:p>
        </w:tc>
      </w:tr>
    </w:tbl>
    <w:p>
      <w:pPr>
        <w:spacing w:lineRule="auto" w:line="360" w:before="120" w:after="120"/>
        <w:jc w:val="both"/>
      </w:pPr>
      <w:r>
        <w:rPr>
          <w:rFonts w:ascii="Times New Roman" w:hAnsi="Times New Roman" w:cs="Times New Roman" w:eastAsia="Times New Roman"/>
          <w:b/>
          <w:i w:val="0"/>
          <w:sz w:val="26"/>
        </w:rPr>
        <w:t>Bảng `banners` — biểu ngữ</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bắt buộc</w:t>
            </w:r>
          </w:p>
        </w:tc>
      </w:tr>
      <w:tr>
        <w:tc>
          <w:tcPr>
            <w:tcW w:type="dxa" w:w="3024"/>
          </w:tcPr>
          <w:p>
            <w:pPr>
              <w:spacing w:lineRule="auto" w:line="240" w:before="20" w:after="20"/>
              <w:jc w:val="left"/>
            </w:pPr>
            <w:r/>
            <w:r>
              <w:rPr>
                <w:rFonts w:ascii="Consolas" w:hAnsi="Consolas" w:cs="Consolas" w:eastAsia="Consolas"/>
                <w:b w:val="0"/>
                <w:i w:val="0"/>
                <w:sz w:val="19"/>
              </w:rPr>
              <w:t>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bắt buộc</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w:t>
            </w:r>
          </w:p>
        </w:tc>
      </w:tr>
      <w:tr>
        <w:tc>
          <w:tcPr>
            <w:tcW w:type="dxa" w:w="3024"/>
          </w:tcPr>
          <w:p>
            <w:pPr>
              <w:spacing w:lineRule="auto" w:line="240" w:before="20" w:after="20"/>
              <w:jc w:val="left"/>
            </w:pPr>
            <w:r/>
            <w:r>
              <w:rPr>
                <w:rFonts w:ascii="Consolas" w:hAnsi="Consolas" w:cs="Consolas" w:eastAsia="Consolas"/>
                <w:b w:val="0"/>
                <w:i w:val="0"/>
                <w:sz w:val="19"/>
              </w:rPr>
              <w:t>link_url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khi nhấp vào</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Bật tắt hiển thị</w:t>
            </w:r>
          </w:p>
        </w:tc>
      </w:tr>
      <w:tr>
        <w:tc>
          <w:tcPr>
            <w:tcW w:type="dxa" w:w="3024"/>
          </w:tcPr>
          <w:p>
            <w:pPr>
              <w:spacing w:lineRule="auto" w:line="240" w:before="20" w:after="20"/>
              <w:jc w:val="left"/>
            </w:pPr>
            <w:r/>
            <w:r>
              <w:rPr>
                <w:rFonts w:ascii="Consolas" w:hAnsi="Consolas" w:cs="Consolas" w:eastAsia="Consolas"/>
                <w:b w:val="0"/>
                <w:i w:val="0"/>
                <w:sz w:val="19"/>
              </w:rPr>
              <w:t>starts_at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ends_at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Consolas" w:hAnsi="Consolas" w:cs="Consolas" w:eastAsia="Consolas"/>
                <w:b w:val="0"/>
                <w:i w:val="0"/>
                <w:sz w:val="19"/>
              </w:rPr>
              <w:t>ck_banners_window</w:t>
            </w:r>
            <w:r>
              <w:rPr>
                <w:rFonts w:ascii="Times New Roman" w:hAnsi="Times New Roman" w:cs="Times New Roman" w:eastAsia="Times New Roman"/>
                <w:b w:val="0"/>
                <w:i w:val="0"/>
                <w:sz w:val="22"/>
              </w:rPr>
              <w:t xml:space="preserve"> buộc kết thúc sau bắt đầu khi cả hai cùng có giá trị</w:t>
            </w:r>
          </w:p>
        </w:tc>
      </w:tr>
    </w:tbl>
    <w:p>
      <w:pPr>
        <w:spacing w:lineRule="auto" w:line="360" w:before="120" w:after="120"/>
        <w:jc w:val="both"/>
      </w:pPr>
      <w:r>
        <w:rPr>
          <w:rFonts w:ascii="Times New Roman" w:hAnsi="Times New Roman" w:cs="Times New Roman" w:eastAsia="Times New Roman"/>
          <w:b/>
          <w:i w:val="0"/>
          <w:sz w:val="26"/>
        </w:rPr>
        <w:t>Bảng `gallery_images` — thư viện ảnh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ảnh, bắt buộc</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w:t>
            </w:r>
          </w:p>
        </w:tc>
      </w:tr>
      <w:tr>
        <w:tc>
          <w:tcPr>
            <w:tcW w:type="dxa" w:w="3024"/>
          </w:tcPr>
          <w:p>
            <w:pPr>
              <w:spacing w:lineRule="auto" w:line="240" w:before="20" w:after="20"/>
              <w:jc w:val="left"/>
            </w:pPr>
            <w:r/>
            <w:r>
              <w:rPr>
                <w:rFonts w:ascii="Consolas" w:hAnsi="Consolas" w:cs="Consolas" w:eastAsia="Consolas"/>
                <w:b w:val="0"/>
                <w:i w:val="0"/>
                <w:sz w:val="19"/>
              </w:rPr>
              <w:t>caption</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Chú thích</w:t>
            </w:r>
          </w:p>
        </w:tc>
      </w:tr>
      <w:tr>
        <w:tc>
          <w:tcPr>
            <w:tcW w:type="dxa" w:w="3024"/>
          </w:tcPr>
          <w:p>
            <w:pPr>
              <w:spacing w:lineRule="auto" w:line="240" w:before="20" w:after="20"/>
              <w:jc w:val="left"/>
            </w:pPr>
            <w:r/>
            <w:r>
              <w:rPr>
                <w:rFonts w:ascii="Consolas" w:hAnsi="Consolas" w:cs="Consolas" w:eastAsia="Consolas"/>
                <w:b w:val="0"/>
                <w:i w:val="0"/>
                <w:sz w:val="19"/>
              </w:rPr>
              <w:t>category</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Times New Roman" w:hAnsi="Times New Roman" w:cs="Times New Roman" w:eastAsia="Times New Roman"/>
                <w:b w:val="0"/>
                <w:i w:val="0"/>
                <w:sz w:val="22"/>
              </w:rPr>
              <w:t>Phân nhóm ảnh</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Bật tắt hiển thị</w:t>
            </w:r>
          </w:p>
        </w:tc>
      </w:tr>
    </w:tbl>
    <w:p>
      <w:pPr>
        <w:spacing w:lineRule="auto" w:line="360" w:before="120" w:after="120"/>
        <w:jc w:val="both"/>
      </w:pPr>
      <w:r>
        <w:rPr>
          <w:rFonts w:ascii="Times New Roman" w:hAnsi="Times New Roman" w:cs="Times New Roman" w:eastAsia="Times New Roman"/>
          <w:b/>
          <w:i w:val="0"/>
          <w:sz w:val="26"/>
        </w:rPr>
        <w:t>Bảng `posts` — tin tức</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slug</w:t>
            </w:r>
          </w:p>
        </w:tc>
        <w:tc>
          <w:tcPr>
            <w:tcW w:type="dxa" w:w="3024"/>
          </w:tcPr>
          <w:p>
            <w:pPr>
              <w:spacing w:lineRule="auto" w:line="240" w:before="20" w:after="20"/>
              <w:jc w:val="left"/>
            </w:pPr>
            <w:r/>
            <w:r>
              <w:rPr>
                <w:rFonts w:ascii="Times New Roman" w:hAnsi="Times New Roman" w:cs="Times New Roman" w:eastAsia="Times New Roman"/>
                <w:b w:val="0"/>
                <w:i w:val="0"/>
                <w:sz w:val="22"/>
              </w:rPr>
              <w:t>varchar(200)</w:t>
            </w:r>
          </w:p>
        </w:tc>
        <w:tc>
          <w:tcPr>
            <w:tcW w:type="dxa" w:w="3024"/>
          </w:tcPr>
          <w:p>
            <w:pPr>
              <w:spacing w:lineRule="auto" w:line="240" w:before="20" w:after="20"/>
              <w:jc w:val="left"/>
            </w:pPr>
            <w:r/>
            <w:r>
              <w:rPr>
                <w:rFonts w:ascii="Consolas" w:hAnsi="Consolas" w:cs="Consolas" w:eastAsia="Consolas"/>
                <w:b w:val="0"/>
                <w:i w:val="0"/>
                <w:sz w:val="19"/>
              </w:rPr>
              <w:t>uq_posts_slug</w:t>
            </w:r>
            <w:r>
              <w:rPr>
                <w:rFonts w:ascii="Times New Roman" w:hAnsi="Times New Roman" w:cs="Times New Roman" w:eastAsia="Times New Roman"/>
                <w:b w:val="0"/>
                <w:i w:val="0"/>
                <w:sz w:val="22"/>
              </w:rPr>
              <w:t xml:space="preserve"> duy nhất, dùng trong đường dẫn</w:t>
            </w:r>
          </w:p>
        </w:tc>
      </w:tr>
      <w:tr>
        <w:tc>
          <w:tcPr>
            <w:tcW w:type="dxa" w:w="3024"/>
          </w:tcPr>
          <w:p>
            <w:pPr>
              <w:spacing w:lineRule="auto" w:line="240" w:before="20" w:after="20"/>
              <w:jc w:val="left"/>
            </w:pPr>
            <w:r/>
            <w:r>
              <w:rPr>
                <w:rFonts w:ascii="Consolas" w:hAnsi="Consolas" w:cs="Consolas" w:eastAsia="Consolas"/>
                <w:b w:val="0"/>
                <w:i w:val="0"/>
                <w:sz w:val="19"/>
              </w:rPr>
              <w:t>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bắt buộc</w:t>
            </w:r>
          </w:p>
        </w:tc>
      </w:tr>
      <w:tr>
        <w:tc>
          <w:tcPr>
            <w:tcW w:type="dxa" w:w="3024"/>
          </w:tcPr>
          <w:p>
            <w:pPr>
              <w:spacing w:lineRule="auto" w:line="240" w:before="20" w:after="20"/>
              <w:jc w:val="left"/>
            </w:pPr>
            <w:r/>
            <w:r>
              <w:rPr>
                <w:rFonts w:ascii="Consolas" w:hAnsi="Consolas" w:cs="Consolas" w:eastAsia="Consolas"/>
                <w:b w:val="0"/>
                <w:i w:val="0"/>
                <w:sz w:val="19"/>
              </w:rPr>
              <w:t>excerpt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Trích dẫn ngắn và nội dung đầy đủ</w:t>
            </w:r>
          </w:p>
        </w:tc>
      </w:tr>
      <w:tr>
        <w:tc>
          <w:tcPr>
            <w:tcW w:type="dxa" w:w="3024"/>
          </w:tcPr>
          <w:p>
            <w:pPr>
              <w:spacing w:lineRule="auto" w:line="240" w:before="20" w:after="20"/>
              <w:jc w:val="left"/>
            </w:pPr>
            <w:r/>
            <w:r>
              <w:rPr>
                <w:rFonts w:ascii="Consolas" w:hAnsi="Consolas" w:cs="Consolas" w:eastAsia="Consolas"/>
                <w:b w:val="0"/>
                <w:i w:val="0"/>
                <w:sz w:val="19"/>
              </w:rPr>
              <w:t>cover_image_url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bìa</w:t>
            </w:r>
          </w:p>
        </w:tc>
      </w:tr>
      <w:tr>
        <w:tc>
          <w:tcPr>
            <w:tcW w:type="dxa" w:w="3024"/>
          </w:tcPr>
          <w:p>
            <w:pPr>
              <w:spacing w:lineRule="auto" w:line="240" w:before="20" w:after="20"/>
              <w:jc w:val="left"/>
            </w:pPr>
            <w:r/>
            <w:r>
              <w:rPr>
                <w:rFonts w:ascii="Consolas" w:hAnsi="Consolas" w:cs="Consolas" w:eastAsia="Consolas"/>
                <w:b w:val="0"/>
                <w:i w:val="0"/>
                <w:sz w:val="19"/>
              </w:rPr>
              <w:t>published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Cờ đã đăng</w:t>
            </w:r>
          </w:p>
        </w:tc>
      </w:tr>
      <w:tr>
        <w:tc>
          <w:tcPr>
            <w:tcW w:type="dxa" w:w="3024"/>
          </w:tcPr>
          <w:p>
            <w:pPr>
              <w:spacing w:lineRule="auto" w:line="240" w:before="20" w:after="20"/>
              <w:jc w:val="left"/>
            </w:pPr>
            <w:r/>
            <w:r>
              <w:rPr>
                <w:rFonts w:ascii="Consolas" w:hAnsi="Consolas" w:cs="Consolas" w:eastAsia="Consolas"/>
                <w:b w:val="0"/>
                <w:i w:val="0"/>
                <w:sz w:val="19"/>
              </w:rPr>
              <w:t>published_at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đăng</w:t>
            </w:r>
          </w:p>
        </w:tc>
      </w:tr>
      <w:tr>
        <w:tc>
          <w:tcPr>
            <w:tcW w:type="dxa" w:w="3024"/>
          </w:tcPr>
          <w:p>
            <w:pPr>
              <w:spacing w:lineRule="auto" w:line="240" w:before="20" w:after="20"/>
              <w:jc w:val="left"/>
            </w:pPr>
            <w:r/>
            <w:r>
              <w:rPr>
                <w:rFonts w:ascii="Consolas" w:hAnsi="Consolas" w:cs="Consolas" w:eastAsia="Consolas"/>
                <w:b w:val="0"/>
                <w:i w:val="0"/>
                <w:sz w:val="19"/>
              </w:rPr>
              <w:t>author_id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p>
        </w:tc>
      </w:tr>
    </w:tbl>
    <w:p>
      <w:pPr>
        <w:spacing w:lineRule="auto" w:line="360" w:before="120" w:after="120"/>
        <w:jc w:val="both"/>
      </w:pPr>
      <w:r>
        <w:rPr>
          <w:rFonts w:ascii="Times New Roman" w:hAnsi="Times New Roman" w:cs="Times New Roman" w:eastAsia="Times New Roman"/>
          <w:b w:val="0"/>
          <w:i w:val="0"/>
          <w:sz w:val="26"/>
        </w:rPr>
        <w:t xml:space="preserve">Chỉ mục từng phần </w:t>
      </w:r>
      <w:r>
        <w:rPr>
          <w:rFonts w:ascii="Consolas" w:hAnsi="Consolas" w:cs="Consolas" w:eastAsia="Consolas"/>
          <w:b w:val="0"/>
          <w:i w:val="0"/>
          <w:sz w:val="23"/>
        </w:rPr>
        <w:t>idx_posts_published</w:t>
      </w:r>
      <w:r>
        <w:rPr>
          <w:rFonts w:ascii="Times New Roman" w:hAnsi="Times New Roman" w:cs="Times New Roman" w:eastAsia="Times New Roman"/>
          <w:b w:val="0"/>
          <w:i w:val="0"/>
          <w:sz w:val="26"/>
        </w:rPr>
        <w:t xml:space="preserve"> chỉ đánh chỉ mục các bài đã đăng, phục vụ trang tin tức công khai.</w:t>
      </w:r>
    </w:p>
    <w:p>
      <w:pPr>
        <w:keepNext/>
        <w:spacing w:lineRule="auto" w:line="360" w:before="240" w:after="120"/>
        <w:jc w:val="left"/>
      </w:pPr>
      <w:r>
        <w:rPr>
          <w:rFonts w:ascii="Times New Roman" w:hAnsi="Times New Roman" w:cs="Times New Roman" w:eastAsia="Times New Roman"/>
          <w:b/>
          <w:i w:val="0"/>
          <w:sz w:val="26"/>
        </w:rPr>
        <w:t>Nhóm V7 — Ghi chú nội bộ</w:t>
      </w:r>
    </w:p>
    <w:p>
      <w:pPr>
        <w:spacing w:lineRule="auto" w:line="360" w:before="120" w:after="120"/>
        <w:jc w:val="both"/>
      </w:pPr>
      <w:r>
        <w:rPr>
          <w:rFonts w:ascii="Times New Roman" w:hAnsi="Times New Roman" w:cs="Times New Roman" w:eastAsia="Times New Roman"/>
          <w:b/>
          <w:i w:val="0"/>
          <w:sz w:val="26"/>
        </w:rPr>
        <w:t>Bảng `booking_notes` — ghi chú của quản trị viên trên đơn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author_id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đặt rỗng khi tài khoản bị xoá</w:t>
            </w:r>
          </w:p>
        </w:tc>
      </w:tr>
      <w:tr>
        <w:tc>
          <w:tcPr>
            <w:tcW w:type="dxa" w:w="3024"/>
          </w:tcPr>
          <w:p>
            <w:pPr>
              <w:spacing w:lineRule="auto" w:line="240" w:before="20" w:after="20"/>
              <w:jc w:val="left"/>
            </w:pPr>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Consolas" w:hAnsi="Consolas" w:cs="Consolas" w:eastAsia="Consolas"/>
                <w:b w:val="0"/>
                <w:i w:val="0"/>
                <w:sz w:val="19"/>
              </w:rPr>
              <w:t>ck_booking_notes_content</w:t>
            </w:r>
            <w:r>
              <w:rPr>
                <w:rFonts w:ascii="Times New Roman" w:hAnsi="Times New Roman" w:cs="Times New Roman" w:eastAsia="Times New Roman"/>
                <w:b w:val="0"/>
                <w:i w:val="0"/>
                <w:sz w:val="22"/>
              </w:rPr>
              <w:t xml:space="preserve"> buộc không rỗng sau khi cắt khoảng trắng</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ghi</w:t>
            </w:r>
          </w:p>
        </w:tc>
      </w:tr>
    </w:tbl>
    <w:p>
      <w:pPr>
        <w:spacing w:lineRule="auto" w:line="360" w:before="120" w:after="120"/>
        <w:jc w:val="both"/>
      </w:pPr>
      <w:r>
        <w:rPr>
          <w:rFonts w:ascii="Times New Roman" w:hAnsi="Times New Roman" w:cs="Times New Roman" w:eastAsia="Times New Roman"/>
          <w:b w:val="0"/>
          <w:i w:val="0"/>
          <w:sz w:val="26"/>
        </w:rPr>
        <w:t xml:space="preserve">Bảng này tách khỏi </w:t>
      </w:r>
      <w:r>
        <w:rPr>
          <w:rFonts w:ascii="Consolas" w:hAnsi="Consolas" w:cs="Consolas" w:eastAsia="Consolas"/>
          <w:b w:val="0"/>
          <w:i w:val="0"/>
          <w:sz w:val="23"/>
        </w:rPr>
        <w:t>booking_status_history</w:t>
      </w:r>
      <w:r>
        <w:rPr>
          <w:rFonts w:ascii="Times New Roman" w:hAnsi="Times New Roman" w:cs="Times New Roman" w:eastAsia="Times New Roman"/>
          <w:b w:val="0"/>
          <w:i w:val="0"/>
          <w:sz w:val="26"/>
        </w:rPr>
        <w:t xml:space="preserve"> vì mỗi dòng lịch sử bắt buộc kèm một lần chuyển trạng thái thật, mà máy trạng thái không cho phép chuyển từ một trạng thái sang chính nó. Ghi chú là dữ liệu </w:t>
      </w:r>
      <w:r>
        <w:rPr>
          <w:rFonts w:ascii="Times New Roman" w:hAnsi="Times New Roman" w:cs="Times New Roman" w:eastAsia="Times New Roman"/>
          <w:b/>
          <w:i w:val="0"/>
          <w:sz w:val="26"/>
        </w:rPr>
        <w:t>nội bộ</w:t>
      </w:r>
      <w:r>
        <w:rPr>
          <w:rFonts w:ascii="Times New Roman" w:hAnsi="Times New Roman" w:cs="Times New Roman" w:eastAsia="Times New Roman"/>
          <w:b w:val="0"/>
          <w:i w:val="0"/>
          <w:sz w:val="26"/>
        </w:rPr>
        <w:t xml:space="preserve"> và không endpoint công khai nào đọc bảng này.</w:t>
      </w:r>
    </w:p>
    <w:p>
      <w:pPr>
        <w:keepNext/>
        <w:spacing w:lineRule="auto" w:line="360" w:before="240" w:after="120"/>
        <w:jc w:val="left"/>
      </w:pPr>
      <w:r>
        <w:rPr>
          <w:rFonts w:ascii="Times New Roman" w:hAnsi="Times New Roman" w:cs="Times New Roman" w:eastAsia="Times New Roman"/>
          <w:b/>
          <w:i w:val="0"/>
          <w:sz w:val="26"/>
        </w:rPr>
        <w:t>Nhóm V8 — Ngày khả dụng</w:t>
      </w:r>
    </w:p>
    <w:p>
      <w:pPr>
        <w:pageBreakBefore/>
        <w:spacing w:lineRule="auto" w:line="360" w:before="0" w:after="240"/>
        <w:jc w:val="center"/>
      </w:pPr>
      <w:r>
        <w:rPr>
          <w:rFonts w:ascii="Times New Roman" w:hAnsi="Times New Roman" w:cs="Times New Roman" w:eastAsia="Times New Roman"/>
          <w:b/>
          <w:i w:val="0"/>
          <w:sz w:val="28"/>
        </w:rPr>
        <w:t>PHỤ LỤC (TIẾP THEO)</w:t>
      </w:r>
    </w:p>
    <w:p>
      <w:pPr>
        <w:keepNext/>
        <w:spacing w:lineRule="auto" w:line="360" w:before="240" w:after="120"/>
        <w:jc w:val="left"/>
      </w:pPr>
      <w:r>
        <w:rPr>
          <w:rFonts w:ascii="Times New Roman" w:hAnsi="Times New Roman" w:cs="Times New Roman" w:eastAsia="Times New Roman"/>
          <w:b/>
          <w:i w:val="0"/>
          <w:sz w:val="27"/>
        </w:rPr>
        <w:t>Phụ lục C — Mã nguồn migration tạo ràng buộc chống trùng lịch</w:t>
      </w:r>
    </w:p>
    <w:p>
      <w:pPr>
        <w:spacing w:lineRule="auto" w:line="360" w:before="120" w:after="120"/>
        <w:jc w:val="both"/>
      </w:pPr>
      <w:r>
        <w:rPr>
          <w:rFonts w:ascii="Times New Roman" w:hAnsi="Times New Roman" w:cs="Times New Roman" w:eastAsia="Times New Roman"/>
          <w:b w:val="0"/>
          <w:i w:val="0"/>
          <w:sz w:val="26"/>
        </w:rPr>
        <w:t xml:space="preserve">Trích từ tệp </w:t>
      </w:r>
      <w:r>
        <w:rPr>
          <w:rFonts w:ascii="Consolas" w:hAnsi="Consolas" w:cs="Consolas" w:eastAsia="Consolas"/>
          <w:b w:val="0"/>
          <w:i w:val="0"/>
          <w:sz w:val="23"/>
        </w:rPr>
        <w:t>V3__bookings_and_exclusion.sql</w:t>
      </w:r>
      <w:r>
        <w:rPr>
          <w:rFonts w:ascii="Times New Roman" w:hAnsi="Times New Roman" w:cs="Times New Roman" w:eastAsia="Times New Roman"/>
          <w:b w:val="0"/>
          <w:i w:val="0"/>
          <w:sz w:val="26"/>
        </w:rPr>
        <w:t>:</w:t>
      </w:r>
    </w:p>
    <w:p>
      <w:pPr>
        <w:spacing w:lineRule="auto" w:line="240" w:before="120" w:after="120"/>
        <w:ind w:left="340"/>
        <w:jc w:val="left"/>
      </w:pPr>
      <w:r>
        <w:rPr>
          <w:rFonts w:ascii="Consolas" w:hAnsi="Consolas" w:cs="Consolas" w:eastAsia="Consolas"/>
          <w:b w:val="0"/>
          <w:i w:val="0"/>
          <w:sz w:val="21"/>
        </w:rPr>
        <w:t>CREATE TABLE booking_rooms (</w:t>
      </w:r>
      <w:r>
        <w:br/>
      </w:r>
      <w:r>
        <w:rPr>
          <w:rFonts w:ascii="Consolas" w:hAnsi="Consolas" w:cs="Consolas" w:eastAsia="Consolas"/>
          <w:b w:val="0"/>
          <w:i w:val="0"/>
          <w:sz w:val="21"/>
        </w:rPr>
        <w:t xml:space="preserve">    id         bigserial   PRIMARY KEY,</w:t>
      </w:r>
      <w:r>
        <w:br/>
      </w:r>
      <w:r>
        <w:rPr>
          <w:rFonts w:ascii="Consolas" w:hAnsi="Consolas" w:cs="Consolas" w:eastAsia="Consolas"/>
          <w:b w:val="0"/>
          <w:i w:val="0"/>
          <w:sz w:val="21"/>
        </w:rPr>
        <w:t xml:space="preserve">    booking_id bigint      NOT NULL REFERENCES bookings (id) ON DELETE CASCADE,</w:t>
      </w:r>
      <w:r>
        <w:br/>
      </w:r>
      <w:r>
        <w:rPr>
          <w:rFonts w:ascii="Consolas" w:hAnsi="Consolas" w:cs="Consolas" w:eastAsia="Consolas"/>
          <w:b w:val="0"/>
          <w:i w:val="0"/>
          <w:sz w:val="21"/>
        </w:rPr>
        <w:t xml:space="preserve">    room_id    bigint      NOT NULL REFERENCES rooms (id),</w:t>
      </w:r>
      <w:r>
        <w:br/>
      </w:r>
      <w:r>
        <w:rPr>
          <w:rFonts w:ascii="Consolas" w:hAnsi="Consolas" w:cs="Consolas" w:eastAsia="Consolas"/>
          <w:b w:val="0"/>
          <w:i w:val="0"/>
          <w:sz w:val="21"/>
        </w:rPr>
        <w:t xml:space="preserve">    check_in   date        NOT NULL,</w:t>
      </w:r>
      <w:r>
        <w:br/>
      </w:r>
      <w:r>
        <w:rPr>
          <w:rFonts w:ascii="Consolas" w:hAnsi="Consolas" w:cs="Consolas" w:eastAsia="Consolas"/>
          <w:b w:val="0"/>
          <w:i w:val="0"/>
          <w:sz w:val="21"/>
        </w:rPr>
        <w:t xml:space="preserve">    check_out  date        NOT NULL,</w:t>
      </w:r>
      <w:r>
        <w:br/>
      </w:r>
      <w:r>
        <w:rPr>
          <w:rFonts w:ascii="Consolas" w:hAnsi="Consolas" w:cs="Consolas" w:eastAsia="Consolas"/>
          <w:b w:val="0"/>
          <w:i w:val="0"/>
          <w:sz w:val="21"/>
        </w:rPr>
        <w:t xml:space="preserve">    stay       daterange   GENERATED ALWAYS AS</w:t>
      </w:r>
      <w:r>
        <w:br/>
      </w:r>
      <w:r>
        <w:rPr>
          <w:rFonts w:ascii="Consolas" w:hAnsi="Consolas" w:cs="Consolas" w:eastAsia="Consolas"/>
          <w:b w:val="0"/>
          <w:i w:val="0"/>
          <w:sz w:val="21"/>
        </w:rPr>
        <w:t xml:space="preserve">                           (daterange(check_in, check_out, '[)')) STORED,</w:t>
      </w:r>
      <w:r>
        <w:br/>
      </w:r>
      <w:r>
        <w:rPr>
          <w:rFonts w:ascii="Consolas" w:hAnsi="Consolas" w:cs="Consolas" w:eastAsia="Consolas"/>
          <w:b w:val="0"/>
          <w:i w:val="0"/>
          <w:sz w:val="21"/>
        </w:rPr>
        <w:t xml:space="preserve">    status     varchar(20) NOT NULL DEFAULT 'ACTIVE',</w:t>
      </w:r>
      <w:r>
        <w:br/>
      </w:r>
      <w:r>
        <w:rPr>
          <w:rFonts w:ascii="Consolas" w:hAnsi="Consolas" w:cs="Consolas" w:eastAsia="Consolas"/>
          <w:b w:val="0"/>
          <w:i w:val="0"/>
          <w:sz w:val="21"/>
        </w:rPr>
        <w:t xml:space="preserve">    CONSTRAINT ck_booking_rooms_dates  CHECK (check_out &gt; check_in),</w:t>
      </w:r>
      <w:r>
        <w:br/>
      </w:r>
      <w:r>
        <w:rPr>
          <w:rFonts w:ascii="Consolas" w:hAnsi="Consolas" w:cs="Consolas" w:eastAsia="Consolas"/>
          <w:b w:val="0"/>
          <w:i w:val="0"/>
          <w:sz w:val="21"/>
        </w:rPr>
        <w:t xml:space="preserve">    CONSTRAINT ck_booking_rooms_status CHECK (status IN ('ACTIVE', 'RELEASED'))</w:t>
      </w:r>
      <w:r>
        <w:br/>
      </w:r>
      <w:r>
        <w:rPr>
          <w:rFonts w:ascii="Consolas" w:hAnsi="Consolas" w:cs="Consolas" w:eastAsia="Consolas"/>
          <w:b w:val="0"/>
          <w:i w:val="0"/>
          <w:sz w:val="21"/>
        </w:rPr>
        <w:t>);</w:t>
      </w:r>
      <w:r>
        <w:br/>
      </w:r>
      <w:r>
        <w:rPr>
          <w:rFonts w:ascii="Consolas" w:hAnsi="Consolas" w:cs="Consolas" w:eastAsia="Consolas"/>
          <w:b w:val="0"/>
          <w:i w:val="0"/>
          <w:sz w:val="21"/>
        </w:rPr>
      </w:r>
      <w:r>
        <w:br/>
      </w:r>
      <w:r>
        <w:rPr>
          <w:rFonts w:ascii="Consolas" w:hAnsi="Consolas" w:cs="Consolas" w:eastAsia="Consolas"/>
          <w:b w:val="0"/>
          <w:i w:val="0"/>
          <w:sz w:val="21"/>
        </w:rPr>
        <w:t>ALTER TABLE booking_rooms</w:t>
      </w:r>
      <w:r>
        <w:br/>
      </w:r>
      <w:r>
        <w:rPr>
          <w:rFonts w:ascii="Consolas" w:hAnsi="Consolas" w:cs="Consolas" w:eastAsia="Consolas"/>
          <w:b w:val="0"/>
          <w:i w:val="0"/>
          <w:sz w:val="21"/>
        </w:rPr>
        <w:t xml:space="preserve">    ADD CONSTRAINT booking_rooms_no_overlap</w:t>
      </w:r>
      <w:r>
        <w:br/>
      </w:r>
      <w:r>
        <w:rPr>
          <w:rFonts w:ascii="Consolas" w:hAnsi="Consolas" w:cs="Consolas" w:eastAsia="Consolas"/>
          <w:b w:val="0"/>
          <w:i w:val="0"/>
          <w:sz w:val="21"/>
        </w:rPr>
        <w:t xml:space="preserve">    EXCLUDE USING gist (room_id WITH =, stay WITH &amp;&amp;)</w:t>
      </w:r>
      <w:r>
        <w:br/>
      </w:r>
      <w:r>
        <w:rPr>
          <w:rFonts w:ascii="Consolas" w:hAnsi="Consolas" w:cs="Consolas" w:eastAsia="Consolas"/>
          <w:b w:val="0"/>
          <w:i w:val="0"/>
          <w:sz w:val="21"/>
        </w:rPr>
        <w:t xml:space="preserve">    WHERE (status = 'ACTIVE');</w:t>
      </w:r>
    </w:p>
    <w:p>
      <w:pPr>
        <w:keepNext/>
        <w:spacing w:lineRule="auto" w:line="360" w:before="240" w:after="120"/>
        <w:jc w:val="left"/>
      </w:pPr>
      <w:r>
        <w:rPr>
          <w:rFonts w:ascii="Times New Roman" w:hAnsi="Times New Roman" w:cs="Times New Roman" w:eastAsia="Times New Roman"/>
          <w:b/>
          <w:i w:val="0"/>
          <w:sz w:val="27"/>
        </w:rPr>
        <w:t>Phụ lục D — Trigger ràng buộc hoãn</w:t>
      </w:r>
    </w:p>
    <w:p>
      <w:pPr>
        <w:spacing w:lineRule="auto" w:line="360" w:before="120" w:after="120"/>
        <w:jc w:val="both"/>
      </w:pPr>
      <w:r>
        <w:rPr>
          <w:rFonts w:ascii="Times New Roman" w:hAnsi="Times New Roman" w:cs="Times New Roman" w:eastAsia="Times New Roman"/>
          <w:b w:val="0"/>
          <w:i w:val="0"/>
          <w:sz w:val="26"/>
        </w:rPr>
        <w:t>Trích từ cùng tệp migration:</w:t>
      </w:r>
    </w:p>
    <w:p>
      <w:pPr>
        <w:spacing w:lineRule="auto" w:line="240" w:before="120" w:after="120"/>
        <w:ind w:left="340"/>
        <w:jc w:val="left"/>
      </w:pPr>
      <w:r>
        <w:rPr>
          <w:rFonts w:ascii="Consolas" w:hAnsi="Consolas" w:cs="Consolas" w:eastAsia="Consolas"/>
          <w:b w:val="0"/>
          <w:i w:val="0"/>
          <w:sz w:val="21"/>
        </w:rPr>
        <w:t>CREATE FUNCTION assert_booking_room_count(p_booking_id bigint) RETURNS void AS $$</w:t>
      </w:r>
      <w:r>
        <w:br/>
      </w:r>
      <w:r>
        <w:rPr>
          <w:rFonts w:ascii="Consolas" w:hAnsi="Consolas" w:cs="Consolas" w:eastAsia="Consolas"/>
          <w:b w:val="0"/>
          <w:i w:val="0"/>
          <w:sz w:val="21"/>
        </w:rPr>
        <w:t>BEGIN</w:t>
      </w:r>
      <w:r>
        <w:br/>
      </w:r>
      <w:r>
        <w:rPr>
          <w:rFonts w:ascii="Consolas" w:hAnsi="Consolas" w:cs="Consolas" w:eastAsia="Consolas"/>
          <w:b w:val="0"/>
          <w:i w:val="0"/>
          <w:sz w:val="21"/>
        </w:rPr>
        <w:t xml:space="preserve">    IF EXISTS (</w:t>
      </w:r>
      <w:r>
        <w:br/>
      </w:r>
      <w:r>
        <w:rPr>
          <w:rFonts w:ascii="Consolas" w:hAnsi="Consolas" w:cs="Consolas" w:eastAsia="Consolas"/>
          <w:b w:val="0"/>
          <w:i w:val="0"/>
          <w:sz w:val="21"/>
        </w:rPr>
        <w:t xml:space="preserve">        SELECT 1</w:t>
      </w:r>
      <w:r>
        <w:br/>
      </w:r>
      <w:r>
        <w:rPr>
          <w:rFonts w:ascii="Consolas" w:hAnsi="Consolas" w:cs="Consolas" w:eastAsia="Consolas"/>
          <w:b w:val="0"/>
          <w:i w:val="0"/>
          <w:sz w:val="21"/>
        </w:rPr>
        <w:t xml:space="preserve">        FROM bookings b</w:t>
      </w:r>
      <w:r>
        <w:br/>
      </w:r>
      <w:r>
        <w:rPr>
          <w:rFonts w:ascii="Consolas" w:hAnsi="Consolas" w:cs="Consolas" w:eastAsia="Consolas"/>
          <w:b w:val="0"/>
          <w:i w:val="0"/>
          <w:sz w:val="21"/>
        </w:rPr>
        <w:t xml:space="preserve">        WHERE b.id = p_booking_id</w:t>
      </w:r>
      <w:r>
        <w:br/>
      </w:r>
      <w:r>
        <w:rPr>
          <w:rFonts w:ascii="Consolas" w:hAnsi="Consolas" w:cs="Consolas" w:eastAsia="Consolas"/>
          <w:b w:val="0"/>
          <w:i w:val="0"/>
          <w:sz w:val="21"/>
        </w:rPr>
        <w:t xml:space="preserve">          AND b.status NOT IN ('CANCELLED', 'EXPIRED', 'NO_SHOW')</w:t>
      </w:r>
      <w:r>
        <w:br/>
      </w:r>
      <w:r>
        <w:rPr>
          <w:rFonts w:ascii="Consolas" w:hAnsi="Consolas" w:cs="Consolas" w:eastAsia="Consolas"/>
          <w:b w:val="0"/>
          <w:i w:val="0"/>
          <w:sz w:val="21"/>
        </w:rPr>
        <w:t xml:space="preserve">          AND b.room_quantity &lt;&gt; (</w:t>
      </w:r>
      <w:r>
        <w:br/>
      </w:r>
      <w:r>
        <w:rPr>
          <w:rFonts w:ascii="Consolas" w:hAnsi="Consolas" w:cs="Consolas" w:eastAsia="Consolas"/>
          <w:b w:val="0"/>
          <w:i w:val="0"/>
          <w:sz w:val="21"/>
        </w:rPr>
        <w:t xml:space="preserve">              SELECT count(*)</w:t>
      </w:r>
      <w:r>
        <w:br/>
      </w:r>
      <w:r>
        <w:rPr>
          <w:rFonts w:ascii="Consolas" w:hAnsi="Consolas" w:cs="Consolas" w:eastAsia="Consolas"/>
          <w:b w:val="0"/>
          <w:i w:val="0"/>
          <w:sz w:val="21"/>
        </w:rPr>
        <w:t xml:space="preserve">              FROM booking_rooms br</w:t>
      </w:r>
      <w:r>
        <w:br/>
      </w:r>
      <w:r>
        <w:rPr>
          <w:rFonts w:ascii="Consolas" w:hAnsi="Consolas" w:cs="Consolas" w:eastAsia="Consolas"/>
          <w:b w:val="0"/>
          <w:i w:val="0"/>
          <w:sz w:val="21"/>
        </w:rPr>
        <w:t xml:space="preserve">              WHERE br.booking_id = b.id</w:t>
      </w:r>
      <w:r>
        <w:br/>
      </w:r>
      <w:r>
        <w:rPr>
          <w:rFonts w:ascii="Consolas" w:hAnsi="Consolas" w:cs="Consolas" w:eastAsia="Consolas"/>
          <w:b w:val="0"/>
          <w:i w:val="0"/>
          <w:sz w:val="21"/>
        </w:rPr>
        <w:t xml:space="preserve">                AND br.status = 'ACTIVE')</w:t>
      </w:r>
      <w:r>
        <w:br/>
      </w:r>
      <w:r>
        <w:rPr>
          <w:rFonts w:ascii="Consolas" w:hAnsi="Consolas" w:cs="Consolas" w:eastAsia="Consolas"/>
          <w:b w:val="0"/>
          <w:i w:val="0"/>
          <w:sz w:val="21"/>
        </w:rPr>
        <w:t xml:space="preserve">    ) THEN</w:t>
      </w:r>
      <w:r>
        <w:br/>
      </w:r>
      <w:r>
        <w:rPr>
          <w:rFonts w:ascii="Consolas" w:hAnsi="Consolas" w:cs="Consolas" w:eastAsia="Consolas"/>
          <w:b w:val="0"/>
          <w:i w:val="0"/>
          <w:sz w:val="21"/>
        </w:rPr>
        <w:t xml:space="preserve">        RAISE EXCEPTION 'booking_rooms khong khop room_quantity';</w:t>
      </w:r>
      <w:r>
        <w:br/>
      </w:r>
      <w:r>
        <w:rPr>
          <w:rFonts w:ascii="Consolas" w:hAnsi="Consolas" w:cs="Consolas" w:eastAsia="Consolas"/>
          <w:b w:val="0"/>
          <w:i w:val="0"/>
          <w:sz w:val="21"/>
        </w:rPr>
        <w:t xml:space="preserve">    END IF;</w:t>
      </w:r>
      <w:r>
        <w:br/>
      </w:r>
      <w:r>
        <w:rPr>
          <w:rFonts w:ascii="Consolas" w:hAnsi="Consolas" w:cs="Consolas" w:eastAsia="Consolas"/>
          <w:b w:val="0"/>
          <w:i w:val="0"/>
          <w:sz w:val="21"/>
        </w:rPr>
        <w:t>END;</w:t>
      </w:r>
      <w:r>
        <w:br/>
      </w:r>
      <w:r>
        <w:rPr>
          <w:rFonts w:ascii="Consolas" w:hAnsi="Consolas" w:cs="Consolas" w:eastAsia="Consolas"/>
          <w:b w:val="0"/>
          <w:i w:val="0"/>
          <w:sz w:val="21"/>
        </w:rPr>
        <w:t>$$ LANGUAGE plpgsql;</w:t>
      </w:r>
      <w:r>
        <w:br/>
      </w:r>
      <w:r>
        <w:rPr>
          <w:rFonts w:ascii="Consolas" w:hAnsi="Consolas" w:cs="Consolas" w:eastAsia="Consolas"/>
          <w:b w:val="0"/>
          <w:i w:val="0"/>
          <w:sz w:val="21"/>
        </w:rPr>
      </w:r>
      <w:r>
        <w:br/>
      </w:r>
      <w:r>
        <w:rPr>
          <w:rFonts w:ascii="Consolas" w:hAnsi="Consolas" w:cs="Consolas" w:eastAsia="Consolas"/>
          <w:b w:val="0"/>
          <w:i w:val="0"/>
          <w:sz w:val="21"/>
        </w:rPr>
        <w:t>CREATE CONSTRAINT TRIGGER booking_room_count_check</w:t>
      </w:r>
      <w:r>
        <w:br/>
      </w:r>
      <w:r>
        <w:rPr>
          <w:rFonts w:ascii="Consolas" w:hAnsi="Consolas" w:cs="Consolas" w:eastAsia="Consolas"/>
          <w:b w:val="0"/>
          <w:i w:val="0"/>
          <w:sz w:val="21"/>
        </w:rPr>
        <w:t xml:space="preserve">    AFTER INSERT OR UPDATE OR DELETE ON booking_rooms</w:t>
      </w:r>
      <w:r>
        <w:br/>
      </w:r>
      <w:r>
        <w:rPr>
          <w:rFonts w:ascii="Consolas" w:hAnsi="Consolas" w:cs="Consolas" w:eastAsia="Consolas"/>
          <w:b w:val="0"/>
          <w:i w:val="0"/>
          <w:sz w:val="21"/>
        </w:rPr>
        <w:t xml:space="preserve">    DEFERRABLE INITIALLY DEFERRED</w:t>
      </w:r>
      <w:r>
        <w:br/>
      </w:r>
      <w:r>
        <w:rPr>
          <w:rFonts w:ascii="Consolas" w:hAnsi="Consolas" w:cs="Consolas" w:eastAsia="Consolas"/>
          <w:b w:val="0"/>
          <w:i w:val="0"/>
          <w:sz w:val="21"/>
        </w:rPr>
        <w:t xml:space="preserve">    FOR EACH ROW EXECUTE FUNCTION check_booking_room_count();</w:t>
      </w:r>
    </w:p>
    <w:p>
      <w:pPr>
        <w:spacing w:lineRule="auto" w:line="360" w:before="120" w:after="120"/>
        <w:jc w:val="both"/>
      </w:pPr>
      <w:r>
        <w:rPr>
          <w:rFonts w:ascii="Times New Roman" w:hAnsi="Times New Roman" w:cs="Times New Roman" w:eastAsia="Times New Roman"/>
          <w:b w:val="0"/>
          <w:i w:val="0"/>
          <w:sz w:val="26"/>
        </w:rPr>
        <w:t xml:space="preserve">Trigger được đặt ở </w:t>
      </w:r>
      <w:r>
        <w:rPr>
          <w:rFonts w:ascii="Times New Roman" w:hAnsi="Times New Roman" w:cs="Times New Roman" w:eastAsia="Times New Roman"/>
          <w:b/>
          <w:i w:val="0"/>
          <w:sz w:val="26"/>
        </w:rPr>
        <w:t>cả hai phía</w:t>
      </w:r>
      <w:r>
        <w:rPr>
          <w:rFonts w:ascii="Times New Roman" w:hAnsi="Times New Roman" w:cs="Times New Roman" w:eastAsia="Times New Roman"/>
          <w:b w:val="0"/>
          <w:i w:val="0"/>
          <w:sz w:val="26"/>
        </w:rPr>
        <w:t>: khi sửa bảng gán phòng, và khi sửa số lượng phòng trên đơn. Đặt một phía là để lọt trường hợp còn lại.</w:t>
      </w:r>
    </w:p>
    <w:p>
      <w:pPr>
        <w:keepNext/>
        <w:spacing w:lineRule="auto" w:line="360" w:before="240" w:after="120"/>
        <w:jc w:val="left"/>
      </w:pPr>
      <w:r>
        <w:rPr>
          <w:rFonts w:ascii="Times New Roman" w:hAnsi="Times New Roman" w:cs="Times New Roman" w:eastAsia="Times New Roman"/>
          <w:b/>
          <w:i w:val="0"/>
          <w:sz w:val="27"/>
        </w:rPr>
        <w:t>Phụ lục E — Bảng endpoint đầy đủ</w:t>
      </w:r>
    </w:p>
    <w:p>
      <w:pPr>
        <w:spacing w:lineRule="auto" w:line="360" w:before="120" w:after="120"/>
        <w:jc w:val="both"/>
      </w:pPr>
      <w:r>
        <w:rPr>
          <w:rFonts w:ascii="Times New Roman" w:hAnsi="Times New Roman" w:cs="Times New Roman" w:eastAsia="Times New Roman"/>
          <w:b w:val="0"/>
          <w:i w:val="0"/>
          <w:sz w:val="26"/>
        </w:rPr>
        <w:t xml:space="preserve">Bảng đầy đủ 82 thao tác trên 65 đường dẫn được liệt kê trong tài liệu kỹ thuật </w:t>
      </w:r>
      <w:r>
        <w:rPr>
          <w:rFonts w:ascii="Consolas" w:hAnsi="Consolas" w:cs="Consolas" w:eastAsia="Consolas"/>
          <w:b w:val="0"/>
          <w:i w:val="0"/>
          <w:sz w:val="23"/>
        </w:rPr>
        <w:t>docs/api.md</w:t>
      </w:r>
      <w:r>
        <w:rPr>
          <w:rFonts w:ascii="Times New Roman" w:hAnsi="Times New Roman" w:cs="Times New Roman" w:eastAsia="Times New Roman"/>
          <w:b w:val="0"/>
          <w:i w:val="0"/>
          <w:sz w:val="26"/>
        </w:rPr>
        <w:t xml:space="preserve"> của dự án, và xem được trực tiếp qua giao diện tài liệu tương tác của hệ thống đang chạy ở cấu hình trình diễn.</w:t>
      </w:r>
    </w:p>
    <w:p>
      <w:pPr>
        <w:spacing w:lineRule="auto" w:line="360" w:before="120" w:after="120"/>
        <w:jc w:val="both"/>
      </w:pPr>
      <w:r>
        <w:rPr>
          <w:rFonts w:ascii="Times New Roman" w:hAnsi="Times New Roman" w:cs="Times New Roman" w:eastAsia="Times New Roman"/>
          <w:b w:val="0"/>
          <w:i w:val="0"/>
          <w:sz w:val="26"/>
        </w:rPr>
        <w:t>Cách đếm lại số thao tác từ hệ thống đang chạy:</w:t>
      </w:r>
    </w:p>
    <w:p>
      <w:pPr>
        <w:spacing w:lineRule="auto" w:line="240" w:before="120" w:after="120"/>
        <w:ind w:left="340"/>
        <w:jc w:val="left"/>
      </w:pPr>
      <w:r>
        <w:rPr>
          <w:rFonts w:ascii="Consolas" w:hAnsi="Consolas" w:cs="Consolas" w:eastAsia="Consolas"/>
          <w:b w:val="0"/>
          <w:i w:val="0"/>
          <w:sz w:val="21"/>
        </w:rPr>
        <w:t>curl -s localhost/v3/api-docs | python3 -c "</w:t>
      </w:r>
      <w:r>
        <w:br/>
      </w:r>
      <w:r>
        <w:rPr>
          <w:rFonts w:ascii="Consolas" w:hAnsi="Consolas" w:cs="Consolas" w:eastAsia="Consolas"/>
          <w:b w:val="0"/>
          <w:i w:val="0"/>
          <w:sz w:val="21"/>
        </w:rPr>
        <w:t>import json,sys</w:t>
      </w:r>
      <w:r>
        <w:br/>
      </w:r>
      <w:r>
        <w:rPr>
          <w:rFonts w:ascii="Consolas" w:hAnsi="Consolas" w:cs="Consolas" w:eastAsia="Consolas"/>
          <w:b w:val="0"/>
          <w:i w:val="0"/>
          <w:sz w:val="21"/>
        </w:rPr>
        <w:t>d = json.load(sys.stdin)</w:t>
      </w:r>
      <w:r>
        <w:br/>
      </w:r>
      <w:r>
        <w:rPr>
          <w:rFonts w:ascii="Consolas" w:hAnsi="Consolas" w:cs="Consolas" w:eastAsia="Consolas"/>
          <w:b w:val="0"/>
          <w:i w:val="0"/>
          <w:sz w:val="21"/>
        </w:rPr>
        <w:t>methods = ('get','post','put','delete','patch')</w:t>
      </w:r>
      <w:r>
        <w:br/>
      </w:r>
      <w:r>
        <w:rPr>
          <w:rFonts w:ascii="Consolas" w:hAnsi="Consolas" w:cs="Consolas" w:eastAsia="Consolas"/>
          <w:b w:val="0"/>
          <w:i w:val="0"/>
          <w:sz w:val="21"/>
        </w:rPr>
        <w:t>print(sum(len([m for m in v if m in methods]) for v in d['paths'].values()))"</w:t>
      </w:r>
    </w:p>
    <w:p>
      <w:pPr>
        <w:keepNext/>
        <w:spacing w:lineRule="auto" w:line="360" w:before="240" w:after="120"/>
        <w:jc w:val="left"/>
      </w:pPr>
      <w:r>
        <w:rPr>
          <w:rFonts w:ascii="Times New Roman" w:hAnsi="Times New Roman" w:cs="Times New Roman" w:eastAsia="Times New Roman"/>
          <w:b/>
          <w:i w:val="0"/>
          <w:sz w:val="27"/>
        </w:rPr>
        <w:t>Phụ lục F — Migration bảng khoảng đóng phòng</w:t>
      </w:r>
    </w:p>
    <w:p>
      <w:pPr>
        <w:spacing w:lineRule="auto" w:line="360" w:before="120" w:after="120"/>
        <w:jc w:val="both"/>
      </w:pPr>
      <w:r>
        <w:rPr>
          <w:rFonts w:ascii="Times New Roman" w:hAnsi="Times New Roman" w:cs="Times New Roman" w:eastAsia="Times New Roman"/>
          <w:b w:val="0"/>
          <w:i w:val="0"/>
          <w:sz w:val="26"/>
        </w:rPr>
        <w:t xml:space="preserve">Trích từ tệp </w:t>
      </w:r>
      <w:r>
        <w:rPr>
          <w:rFonts w:ascii="Consolas" w:hAnsi="Consolas" w:cs="Consolas" w:eastAsia="Consolas"/>
          <w:b w:val="0"/>
          <w:i w:val="0"/>
          <w:sz w:val="23"/>
        </w:rPr>
        <w:t>V8__room_closures.sql</w:t>
      </w:r>
      <w:r>
        <w:rPr>
          <w:rFonts w:ascii="Times New Roman" w:hAnsi="Times New Roman" w:cs="Times New Roman" w:eastAsia="Times New Roman"/>
          <w:b w:val="0"/>
          <w:i w:val="0"/>
          <w:sz w:val="26"/>
        </w:rPr>
        <w:t>:</w:t>
      </w:r>
    </w:p>
    <w:p>
      <w:pPr>
        <w:spacing w:lineRule="auto" w:line="240" w:before="120" w:after="120"/>
        <w:ind w:left="340"/>
        <w:jc w:val="left"/>
      </w:pPr>
      <w:r>
        <w:rPr>
          <w:rFonts w:ascii="Consolas" w:hAnsi="Consolas" w:cs="Consolas" w:eastAsia="Consolas"/>
          <w:b w:val="0"/>
          <w:i w:val="0"/>
          <w:sz w:val="21"/>
        </w:rPr>
        <w:t>CREATE TABLE room_closures (</w:t>
      </w:r>
      <w:r>
        <w:br/>
      </w:r>
      <w:r>
        <w:rPr>
          <w:rFonts w:ascii="Consolas" w:hAnsi="Consolas" w:cs="Consolas" w:eastAsia="Consolas"/>
          <w:b w:val="0"/>
          <w:i w:val="0"/>
          <w:sz w:val="21"/>
        </w:rPr>
        <w:t xml:space="preserve">    id         bigserial   PRIMARY KEY,</w:t>
      </w:r>
      <w:r>
        <w:br/>
      </w:r>
      <w:r>
        <w:rPr>
          <w:rFonts w:ascii="Consolas" w:hAnsi="Consolas" w:cs="Consolas" w:eastAsia="Consolas"/>
          <w:b w:val="0"/>
          <w:i w:val="0"/>
          <w:sz w:val="21"/>
        </w:rPr>
        <w:t xml:space="preserve">    room_id    bigint      NOT NULL REFERENCES rooms (id) ON DELETE CASCADE,</w:t>
      </w:r>
      <w:r>
        <w:br/>
      </w:r>
      <w:r>
        <w:rPr>
          <w:rFonts w:ascii="Consolas" w:hAnsi="Consolas" w:cs="Consolas" w:eastAsia="Consolas"/>
          <w:b w:val="0"/>
          <w:i w:val="0"/>
          <w:sz w:val="21"/>
        </w:rPr>
        <w:t xml:space="preserve">    from_date  date        NOT NULL,</w:t>
      </w:r>
      <w:r>
        <w:br/>
      </w:r>
      <w:r>
        <w:rPr>
          <w:rFonts w:ascii="Consolas" w:hAnsi="Consolas" w:cs="Consolas" w:eastAsia="Consolas"/>
          <w:b w:val="0"/>
          <w:i w:val="0"/>
          <w:sz w:val="21"/>
        </w:rPr>
        <w:t xml:space="preserve">    to_date    date        NOT NULL,</w:t>
      </w:r>
      <w:r>
        <w:br/>
      </w:r>
      <w:r>
        <w:rPr>
          <w:rFonts w:ascii="Consolas" w:hAnsi="Consolas" w:cs="Consolas" w:eastAsia="Consolas"/>
          <w:b w:val="0"/>
          <w:i w:val="0"/>
          <w:sz w:val="21"/>
        </w:rPr>
        <w:t xml:space="preserve">    blocked    daterange   GENERATED ALWAYS AS</w:t>
      </w:r>
      <w:r>
        <w:br/>
      </w:r>
      <w:r>
        <w:rPr>
          <w:rFonts w:ascii="Consolas" w:hAnsi="Consolas" w:cs="Consolas" w:eastAsia="Consolas"/>
          <w:b w:val="0"/>
          <w:i w:val="0"/>
          <w:sz w:val="21"/>
        </w:rPr>
        <w:t xml:space="preserve">                           (daterange(from_date, to_date, '[)')) STORED,</w:t>
      </w:r>
      <w:r>
        <w:br/>
      </w:r>
      <w:r>
        <w:rPr>
          <w:rFonts w:ascii="Consolas" w:hAnsi="Consolas" w:cs="Consolas" w:eastAsia="Consolas"/>
          <w:b w:val="0"/>
          <w:i w:val="0"/>
          <w:sz w:val="21"/>
        </w:rPr>
        <w:t xml:space="preserve">    reason     varchar(300),</w:t>
      </w:r>
      <w:r>
        <w:br/>
      </w:r>
      <w:r>
        <w:rPr>
          <w:rFonts w:ascii="Consolas" w:hAnsi="Consolas" w:cs="Consolas" w:eastAsia="Consolas"/>
          <w:b w:val="0"/>
          <w:i w:val="0"/>
          <w:sz w:val="21"/>
        </w:rPr>
        <w:t xml:space="preserve">    created_by bigint      REFERENCES users (id) ON DELETE SET NULL,</w:t>
      </w:r>
      <w:r>
        <w:br/>
      </w:r>
      <w:r>
        <w:rPr>
          <w:rFonts w:ascii="Consolas" w:hAnsi="Consolas" w:cs="Consolas" w:eastAsia="Consolas"/>
          <w:b w:val="0"/>
          <w:i w:val="0"/>
          <w:sz w:val="21"/>
        </w:rPr>
        <w:t xml:space="preserve">    created_at timestamptz NOT NULL DEFAULT now(),</w:t>
      </w:r>
      <w:r>
        <w:br/>
      </w:r>
      <w:r>
        <w:rPr>
          <w:rFonts w:ascii="Consolas" w:hAnsi="Consolas" w:cs="Consolas" w:eastAsia="Consolas"/>
          <w:b w:val="0"/>
          <w:i w:val="0"/>
          <w:sz w:val="21"/>
        </w:rPr>
        <w:t xml:space="preserve">    CONSTRAINT ck_room_closures_dates CHECK (to_date &gt; from_date)</w:t>
      </w:r>
      <w:r>
        <w:br/>
      </w:r>
      <w:r>
        <w:rPr>
          <w:rFonts w:ascii="Consolas" w:hAnsi="Consolas" w:cs="Consolas" w:eastAsia="Consolas"/>
          <w:b w:val="0"/>
          <w:i w:val="0"/>
          <w:sz w:val="21"/>
        </w:rPr>
        <w:t>);</w:t>
      </w:r>
      <w:r>
        <w:br/>
      </w:r>
      <w:r>
        <w:rPr>
          <w:rFonts w:ascii="Consolas" w:hAnsi="Consolas" w:cs="Consolas" w:eastAsia="Consolas"/>
          <w:b w:val="0"/>
          <w:i w:val="0"/>
          <w:sz w:val="21"/>
        </w:rPr>
      </w:r>
      <w:r>
        <w:br/>
      </w:r>
      <w:r>
        <w:rPr>
          <w:rFonts w:ascii="Consolas" w:hAnsi="Consolas" w:cs="Consolas" w:eastAsia="Consolas"/>
          <w:b w:val="0"/>
          <w:i w:val="0"/>
          <w:sz w:val="21"/>
        </w:rPr>
        <w:t>ALTER TABLE room_closures</w:t>
      </w:r>
      <w:r>
        <w:br/>
      </w:r>
      <w:r>
        <w:rPr>
          <w:rFonts w:ascii="Consolas" w:hAnsi="Consolas" w:cs="Consolas" w:eastAsia="Consolas"/>
          <w:b w:val="0"/>
          <w:i w:val="0"/>
          <w:sz w:val="21"/>
        </w:rPr>
        <w:t xml:space="preserve">    ADD CONSTRAINT room_closures_no_overlap</w:t>
      </w:r>
      <w:r>
        <w:br/>
      </w:r>
      <w:r>
        <w:rPr>
          <w:rFonts w:ascii="Consolas" w:hAnsi="Consolas" w:cs="Consolas" w:eastAsia="Consolas"/>
          <w:b w:val="0"/>
          <w:i w:val="0"/>
          <w:sz w:val="21"/>
        </w:rPr>
        <w:t xml:space="preserve">    EXCLUDE USING gist (room_id WITH =, blocked WITH &amp;&amp;);</w:t>
      </w:r>
      <w:r>
        <w:br/>
      </w:r>
      <w:r>
        <w:rPr>
          <w:rFonts w:ascii="Consolas" w:hAnsi="Consolas" w:cs="Consolas" w:eastAsia="Consolas"/>
          <w:b w:val="0"/>
          <w:i w:val="0"/>
          <w:sz w:val="21"/>
        </w:rPr>
      </w:r>
      <w:r>
        <w:br/>
      </w:r>
      <w:r>
        <w:rPr>
          <w:rFonts w:ascii="Consolas" w:hAnsi="Consolas" w:cs="Consolas" w:eastAsia="Consolas"/>
          <w:b w:val="0"/>
          <w:i w:val="0"/>
          <w:sz w:val="21"/>
        </w:rPr>
        <w:t>CREATE INDEX idx_room_closures_room ON room_closures (room_id, from_date);</w:t>
      </w:r>
    </w:p>
    <w:p>
      <w:pPr>
        <w:keepNext/>
        <w:spacing w:lineRule="auto" w:line="360" w:before="240" w:after="120"/>
        <w:jc w:val="left"/>
      </w:pPr>
      <w:r>
        <w:rPr>
          <w:rFonts w:ascii="Times New Roman" w:hAnsi="Times New Roman" w:cs="Times New Roman" w:eastAsia="Times New Roman"/>
          <w:b/>
          <w:i w:val="0"/>
          <w:sz w:val="27"/>
        </w:rPr>
        <w:t>Phụ lục G — Cấu hình đóng gói</w:t>
      </w:r>
    </w:p>
    <w:p>
      <w:pPr>
        <w:spacing w:lineRule="auto" w:line="360" w:before="120" w:after="120"/>
        <w:jc w:val="both"/>
      </w:pPr>
      <w:r>
        <w:rPr>
          <w:rFonts w:ascii="Times New Roman" w:hAnsi="Times New Roman" w:cs="Times New Roman" w:eastAsia="Times New Roman"/>
          <w:b w:val="0"/>
          <w:i w:val="0"/>
          <w:sz w:val="26"/>
        </w:rPr>
        <w:t xml:space="preserve">Tệp cấu hình đóng gói </w:t>
      </w:r>
      <w:r>
        <w:rPr>
          <w:rFonts w:ascii="Consolas" w:hAnsi="Consolas" w:cs="Consolas" w:eastAsia="Consolas"/>
          <w:b w:val="0"/>
          <w:i w:val="0"/>
          <w:sz w:val="23"/>
        </w:rPr>
        <w:t>docker-compose.yml</w:t>
      </w:r>
      <w:r>
        <w:rPr>
          <w:rFonts w:ascii="Times New Roman" w:hAnsi="Times New Roman" w:cs="Times New Roman" w:eastAsia="Times New Roman"/>
          <w:b w:val="0"/>
          <w:i w:val="0"/>
          <w:sz w:val="26"/>
        </w:rPr>
        <w:t xml:space="preserve"> và cấu hình máy chủ web </w:t>
      </w:r>
      <w:r>
        <w:rPr>
          <w:rFonts w:ascii="Consolas" w:hAnsi="Consolas" w:cs="Consolas" w:eastAsia="Consolas"/>
          <w:b w:val="0"/>
          <w:i w:val="0"/>
          <w:sz w:val="23"/>
        </w:rPr>
        <w:t>frontend/nginx.conf</w:t>
      </w:r>
      <w:r>
        <w:rPr>
          <w:rFonts w:ascii="Times New Roman" w:hAnsi="Times New Roman" w:cs="Times New Roman" w:eastAsia="Times New Roman"/>
          <w:b w:val="0"/>
          <w:i w:val="0"/>
          <w:sz w:val="26"/>
        </w:rPr>
        <w:t xml:space="preserve"> được lưu trong kho mã nguồn của dự án.</w:t>
      </w:r>
    </w:p>
    <w:p>
      <w:pPr>
        <w:spacing w:lineRule="auto" w:line="360" w:before="120" w:after="120"/>
        <w:jc w:val="both"/>
      </w:pPr>
      <w:r>
        <w:rPr>
          <w:rFonts w:ascii="Times New Roman" w:hAnsi="Times New Roman" w:cs="Times New Roman" w:eastAsia="Times New Roman"/>
          <w:b w:val="0"/>
          <w:i w:val="0"/>
          <w:sz w:val="26"/>
        </w:rPr>
        <w:t>Điểm đáng lưu ý trong cấu hình máy chủ web là cú pháp tiền tố ưu tiên ở cả bốn khối chuyển tiếp:</w:t>
      </w:r>
    </w:p>
    <w:p>
      <w:pPr>
        <w:spacing w:lineRule="auto" w:line="240" w:before="120" w:after="120"/>
        <w:ind w:left="340"/>
        <w:jc w:val="left"/>
      </w:pPr>
      <w:r>
        <w:rPr>
          <w:rFonts w:ascii="Consolas" w:hAnsi="Consolas" w:cs="Consolas" w:eastAsia="Consolas"/>
          <w:b w:val="0"/>
          <w:i w:val="0"/>
          <w:sz w:val="21"/>
        </w:rPr>
        <w:t>location ^~ /api/         { ... }</w:t>
      </w:r>
      <w:r>
        <w:br/>
      </w:r>
      <w:r>
        <w:rPr>
          <w:rFonts w:ascii="Consolas" w:hAnsi="Consolas" w:cs="Consolas" w:eastAsia="Consolas"/>
          <w:b w:val="0"/>
          <w:i w:val="0"/>
          <w:sz w:val="21"/>
        </w:rPr>
        <w:t>location ^~ /swagger-ui/  { ... }</w:t>
      </w:r>
      <w:r>
        <w:br/>
      </w:r>
      <w:r>
        <w:rPr>
          <w:rFonts w:ascii="Consolas" w:hAnsi="Consolas" w:cs="Consolas" w:eastAsia="Consolas"/>
          <w:b w:val="0"/>
          <w:i w:val="0"/>
          <w:sz w:val="21"/>
        </w:rPr>
        <w:t>location ^~ /v3/api-docs/ { ... }</w:t>
      </w:r>
      <w:r>
        <w:br/>
      </w:r>
      <w:r>
        <w:rPr>
          <w:rFonts w:ascii="Consolas" w:hAnsi="Consolas" w:cs="Consolas" w:eastAsia="Consolas"/>
          <w:b w:val="0"/>
          <w:i w:val="0"/>
          <w:sz w:val="21"/>
        </w:rPr>
        <w:t>location ^~ /uploads/     { ... }</w:t>
      </w:r>
    </w:p>
    <w:p>
      <w:pPr>
        <w:keepNext/>
        <w:spacing w:lineRule="auto" w:line="360" w:before="240" w:after="120"/>
        <w:jc w:val="left"/>
      </w:pPr>
      <w:r>
        <w:rPr>
          <w:rFonts w:ascii="Times New Roman" w:hAnsi="Times New Roman" w:cs="Times New Roman" w:eastAsia="Times New Roman"/>
          <w:b/>
          <w:i w:val="0"/>
          <w:sz w:val="27"/>
        </w:rPr>
        <w:t>Phụ lục H — Lệnh kiểm chứng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Lệnh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Chạy toàn bộ kiểm thử</w:t>
            </w:r>
          </w:p>
        </w:tc>
        <w:tc>
          <w:tcPr>
            <w:tcW w:type="dxa" w:w="4535"/>
          </w:tcPr>
          <w:p>
            <w:pPr>
              <w:spacing w:lineRule="auto" w:line="240" w:before="20" w:after="20"/>
              <w:jc w:val="left"/>
            </w:pPr>
            <w:r/>
            <w:r>
              <w:rPr>
                <w:rFonts w:ascii="Consolas" w:hAnsi="Consolas" w:cs="Consolas" w:eastAsia="Consolas"/>
                <w:b w:val="0"/>
                <w:i w:val="0"/>
                <w:sz w:val="19"/>
              </w:rPr>
              <w:t>cd backend &amp;&amp; ./mvnw verify</w:t>
            </w:r>
          </w:p>
        </w:tc>
      </w:tr>
      <w:tr>
        <w:tc>
          <w:tcPr>
            <w:tcW w:type="dxa" w:w="4535"/>
          </w:tcPr>
          <w:p>
            <w:pPr>
              <w:spacing w:lineRule="auto" w:line="240" w:before="20" w:after="20"/>
              <w:jc w:val="left"/>
            </w:pPr>
            <w:r/>
            <w:r>
              <w:rPr>
                <w:rFonts w:ascii="Times New Roman" w:hAnsi="Times New Roman" w:cs="Times New Roman" w:eastAsia="Times New Roman"/>
                <w:b w:val="0"/>
                <w:i w:val="0"/>
                <w:sz w:val="22"/>
              </w:rPr>
              <w:t>Biên dịch tầng giao diện</w:t>
            </w:r>
          </w:p>
        </w:tc>
        <w:tc>
          <w:tcPr>
            <w:tcW w:type="dxa" w:w="4535"/>
          </w:tcPr>
          <w:p>
            <w:pPr>
              <w:spacing w:lineRule="auto" w:line="240" w:before="20" w:after="20"/>
              <w:jc w:val="left"/>
            </w:pPr>
            <w:r/>
            <w:r>
              <w:rPr>
                <w:rFonts w:ascii="Consolas" w:hAnsi="Consolas" w:cs="Consolas" w:eastAsia="Consolas"/>
                <w:b w:val="0"/>
                <w:i w:val="0"/>
                <w:sz w:val="19"/>
              </w:rPr>
              <w:t>cd frontend &amp;&amp; npm run build</w:t>
            </w:r>
          </w:p>
        </w:tc>
      </w:tr>
      <w:tr>
        <w:tc>
          <w:tcPr>
            <w:tcW w:type="dxa" w:w="4535"/>
          </w:tcPr>
          <w:p>
            <w:pPr>
              <w:spacing w:lineRule="auto" w:line="240" w:before="20" w:after="20"/>
              <w:jc w:val="left"/>
            </w:pPr>
            <w:r/>
            <w:r>
              <w:rPr>
                <w:rFonts w:ascii="Times New Roman" w:hAnsi="Times New Roman" w:cs="Times New Roman" w:eastAsia="Times New Roman"/>
                <w:b w:val="0"/>
                <w:i w:val="0"/>
                <w:sz w:val="22"/>
              </w:rPr>
              <w:t>Kiểm tra quy ước mã nguồn</w:t>
            </w:r>
          </w:p>
        </w:tc>
        <w:tc>
          <w:tcPr>
            <w:tcW w:type="dxa" w:w="4535"/>
          </w:tcPr>
          <w:p>
            <w:pPr>
              <w:spacing w:lineRule="auto" w:line="240" w:before="20" w:after="20"/>
              <w:jc w:val="left"/>
            </w:pPr>
            <w:r/>
            <w:r>
              <w:rPr>
                <w:rFonts w:ascii="Consolas" w:hAnsi="Consolas" w:cs="Consolas" w:eastAsia="Consolas"/>
                <w:b w:val="0"/>
                <w:i w:val="0"/>
                <w:sz w:val="19"/>
              </w:rPr>
              <w:t>cd frontend &amp;&amp; npm run lint</w:t>
            </w:r>
          </w:p>
        </w:tc>
      </w:tr>
      <w:tr>
        <w:tc>
          <w:tcPr>
            <w:tcW w:type="dxa" w:w="4535"/>
          </w:tcPr>
          <w:p>
            <w:pPr>
              <w:spacing w:lineRule="auto" w:line="240" w:before="20" w:after="20"/>
              <w:jc w:val="left"/>
            </w:pPr>
            <w:r/>
            <w:r>
              <w:rPr>
                <w:rFonts w:ascii="Times New Roman" w:hAnsi="Times New Roman" w:cs="Times New Roman" w:eastAsia="Times New Roman"/>
                <w:b w:val="0"/>
                <w:i w:val="0"/>
                <w:sz w:val="22"/>
              </w:rPr>
              <w:t>Dựng và chạy toàn hệ thống</w:t>
            </w:r>
          </w:p>
        </w:tc>
        <w:tc>
          <w:tcPr>
            <w:tcW w:type="dxa" w:w="4535"/>
          </w:tcPr>
          <w:p>
            <w:pPr>
              <w:spacing w:lineRule="auto" w:line="240" w:before="20" w:after="20"/>
              <w:jc w:val="left"/>
            </w:pPr>
            <w:r/>
            <w:r>
              <w:rPr>
                <w:rFonts w:ascii="Consolas" w:hAnsi="Consolas" w:cs="Consolas" w:eastAsia="Consolas"/>
                <w:b w:val="0"/>
                <w:i w:val="0"/>
                <w:sz w:val="19"/>
              </w:rPr>
              <w:t>docker compose up -d --build</w:t>
            </w:r>
          </w:p>
        </w:tc>
      </w:tr>
      <w:tr>
        <w:tc>
          <w:tcPr>
            <w:tcW w:type="dxa" w:w="4535"/>
          </w:tcPr>
          <w:p>
            <w:pPr>
              <w:spacing w:lineRule="auto" w:line="240" w:before="20" w:after="20"/>
              <w:jc w:val="left"/>
            </w:pPr>
            <w:r/>
            <w:r>
              <w:rPr>
                <w:rFonts w:ascii="Times New Roman" w:hAnsi="Times New Roman" w:cs="Times New Roman" w:eastAsia="Times New Roman"/>
                <w:b w:val="0"/>
                <w:i w:val="0"/>
                <w:sz w:val="22"/>
              </w:rPr>
              <w:t>Kiểm tra trạng thái các dịch vụ</w:t>
            </w:r>
          </w:p>
        </w:tc>
        <w:tc>
          <w:tcPr>
            <w:tcW w:type="dxa" w:w="4535"/>
          </w:tcPr>
          <w:p>
            <w:pPr>
              <w:spacing w:lineRule="auto" w:line="240" w:before="20" w:after="20"/>
              <w:jc w:val="left"/>
            </w:pPr>
            <w:r/>
            <w:r>
              <w:rPr>
                <w:rFonts w:ascii="Consolas" w:hAnsi="Consolas" w:cs="Consolas" w:eastAsia="Consolas"/>
                <w:b w:val="0"/>
                <w:i w:val="0"/>
                <w:sz w:val="19"/>
              </w:rPr>
              <w:t>docker compose ps</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Đếm số bảng trong lược đồ</w:t>
            </w:r>
          </w:p>
        </w:tc>
        <w:tc>
          <w:tcPr>
            <w:tcW w:type="dxa" w:w="4535"/>
          </w:tcPr>
          <w:p>
            <w:pPr>
              <w:spacing w:lineRule="auto" w:line="240" w:before="20" w:after="20"/>
              <w:jc w:val="left"/>
            </w:pPr>
            <w:r/>
            <w:r>
              <w:rPr>
                <w:rFonts w:ascii="Consolas" w:hAnsi="Consolas" w:cs="Consolas" w:eastAsia="Consolas"/>
                <w:b w:val="0"/>
                <w:i w:val="0"/>
                <w:sz w:val="19"/>
              </w:rPr>
              <w:t>SELECT count(*) FROM information_schema.tables WHERE table_schema = 'public' AND table_name &lt;&gt; 'flyway_schema_history';</w:t>
            </w:r>
          </w:p>
        </w:tc>
      </w:tr>
    </w:tbl>
    <w:p>
      <w:pPr>
        <w:keepNext/>
        <w:spacing w:lineRule="auto" w:line="360" w:before="240" w:after="120"/>
        <w:jc w:val="left"/>
      </w:pPr>
      <w:r>
        <w:rPr>
          <w:rFonts w:ascii="Times New Roman" w:hAnsi="Times New Roman" w:cs="Times New Roman" w:eastAsia="Times New Roman"/>
          <w:b/>
          <w:i w:val="0"/>
          <w:sz w:val="27"/>
        </w:rPr>
        <w:t>Phụ lục I — Chi tiết 19 lớp kiểm thử</w:t>
      </w:r>
    </w:p>
    <w:p>
      <w:pPr>
        <w:keepNext/>
        <w:spacing w:lineRule="auto" w:line="360" w:before="240" w:after="120"/>
        <w:jc w:val="left"/>
      </w:pPr>
      <w:r>
        <w:rPr>
          <w:rFonts w:ascii="Times New Roman" w:hAnsi="Times New Roman" w:cs="Times New Roman" w:eastAsia="Times New Roman"/>
          <w:b/>
          <w:i w:val="0"/>
          <w:sz w:val="26"/>
        </w:rPr>
        <w:t>4.2.1. Bảng tổng hợp theo lớp</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 kiểm thử</w:t>
            </w:r>
          </w:p>
        </w:tc>
        <w:tc>
          <w:tcPr>
            <w:tcW w:type="dxa" w:w="3024"/>
            <w:shd w:val="clear" w:fill="EFEDE7"/>
          </w:tcPr>
          <w:p>
            <w:pPr>
              <w:spacing w:lineRule="auto" w:line="240" w:before="20" w:after="20"/>
              <w:jc w:val="right"/>
            </w:pPr>
            <w:r/>
            <w:r>
              <w:rPr>
                <w:rFonts w:ascii="Times New Roman" w:hAnsi="Times New Roman" w:cs="Times New Roman" w:eastAsia="Times New Roman"/>
                <w:b/>
                <w:i w:val="0"/>
                <w:sz w:val="22"/>
              </w:rPr>
              <w:t>Số ca</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Chứng minh điều gì</w:t>
            </w:r>
          </w:p>
        </w:tc>
      </w:tr>
      <w:tr>
        <w:tc>
          <w:tcPr>
            <w:tcW w:type="dxa" w:w="3024"/>
          </w:tcPr>
          <w:p>
            <w:pPr>
              <w:spacing w:lineRule="auto" w:line="240" w:before="20" w:after="20"/>
              <w:jc w:val="left"/>
            </w:pPr>
            <w:r/>
            <w:r>
              <w:rPr>
                <w:rFonts w:ascii="Consolas" w:hAnsi="Consolas" w:cs="Consolas" w:eastAsia="Consolas"/>
                <w:b w:val="0"/>
                <w:i w:val="0"/>
                <w:sz w:val="19"/>
              </w:rPr>
              <w:t>SchemaMigrationTest</w:t>
            </w:r>
          </w:p>
        </w:tc>
        <w:tc>
          <w:tcPr>
            <w:tcW w:type="dxa" w:w="3024"/>
          </w:tcPr>
          <w:p>
            <w:pPr>
              <w:spacing w:lineRule="auto" w:line="240" w:before="20" w:after="20"/>
              <w:jc w:val="righ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Migration dựng đúng </w:t>
            </w:r>
            <w:r>
              <w:rPr>
                <w:rFonts w:ascii="Times New Roman" w:hAnsi="Times New Roman" w:cs="Times New Roman" w:eastAsia="Times New Roman"/>
                <w:b/>
                <w:i w:val="0"/>
                <w:sz w:val="22"/>
              </w:rPr>
              <w:t>21 bảng</w:t>
            </w:r>
            <w:r>
              <w:rPr>
                <w:rFonts w:ascii="Times New Roman" w:hAnsi="Times New Roman" w:cs="Times New Roman" w:eastAsia="Times New Roman"/>
                <w:b w:val="0"/>
                <w:i w:val="0"/>
                <w:sz w:val="22"/>
              </w:rPr>
              <w:t>; mọi migration thành công; không migration nào bị sửa sau khi phát hành; cả hai cột kiểu khoảng đều là cột sinh tự động</w:t>
            </w:r>
          </w:p>
        </w:tc>
      </w:tr>
      <w:tr>
        <w:tc>
          <w:tcPr>
            <w:tcW w:type="dxa" w:w="3024"/>
          </w:tcPr>
          <w:p>
            <w:pPr>
              <w:spacing w:lineRule="auto" w:line="240" w:before="20" w:after="20"/>
              <w:jc w:val="left"/>
            </w:pPr>
            <w:r/>
            <w:r>
              <w:rPr>
                <w:rFonts w:ascii="Consolas" w:hAnsi="Consolas" w:cs="Consolas" w:eastAsia="Consolas"/>
                <w:b w:val="0"/>
                <w:i w:val="0"/>
                <w:sz w:val="19"/>
              </w:rPr>
              <w:t>SchemaConstraintIT</w:t>
            </w:r>
          </w:p>
        </w:tc>
        <w:tc>
          <w:tcPr>
            <w:tcW w:type="dxa" w:w="3024"/>
          </w:tcPr>
          <w:p>
            <w:pPr>
              <w:spacing w:lineRule="auto" w:line="240" w:before="20" w:after="20"/>
              <w:jc w:val="righ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Từng ràng buộc kiểm tra thật sự chặn: thư điện tử không chữ thường, trạng thái sai chính tả, số tiền âm, ngày trả không sau ngày nhận, điểm đánh giá ngoài khoảng 1 tới 5</w:t>
            </w:r>
          </w:p>
        </w:tc>
      </w:tr>
      <w:tr>
        <w:tc>
          <w:tcPr>
            <w:tcW w:type="dxa" w:w="3024"/>
          </w:tcPr>
          <w:p>
            <w:pPr>
              <w:spacing w:lineRule="auto" w:line="240" w:before="20" w:after="20"/>
              <w:jc w:val="left"/>
            </w:pPr>
            <w:r/>
            <w:r>
              <w:rPr>
                <w:rFonts w:ascii="Consolas" w:hAnsi="Consolas" w:cs="Consolas" w:eastAsia="Consolas"/>
                <w:b w:val="0"/>
                <w:i w:val="0"/>
                <w:sz w:val="19"/>
              </w:rPr>
              <w:t>SqlStatesIT</w:t>
            </w:r>
          </w:p>
        </w:tc>
        <w:tc>
          <w:tcPr>
            <w:tcW w:type="dxa" w:w="3024"/>
          </w:tcPr>
          <w:p>
            <w:pPr>
              <w:spacing w:lineRule="auto" w:line="240" w:before="20" w:after="20"/>
              <w:jc w:val="righ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Hai mã lỗi </w:t>
            </w:r>
            <w:r>
              <w:rPr>
                <w:rFonts w:ascii="Consolas" w:hAnsi="Consolas" w:cs="Consolas" w:eastAsia="Consolas"/>
                <w:b w:val="0"/>
                <w:i w:val="0"/>
                <w:sz w:val="19"/>
              </w:rPr>
              <w:t>23P01</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25P02</w:t>
            </w:r>
            <w:r>
              <w:rPr>
                <w:rFonts w:ascii="Times New Roman" w:hAnsi="Times New Roman" w:cs="Times New Roman" w:eastAsia="Times New Roman"/>
                <w:b w:val="0"/>
                <w:i w:val="0"/>
                <w:sz w:val="22"/>
              </w:rPr>
              <w:t xml:space="preserve"> được nhận diện đúng</w:t>
            </w:r>
          </w:p>
        </w:tc>
      </w:tr>
      <w:tr>
        <w:tc>
          <w:tcPr>
            <w:tcW w:type="dxa" w:w="3024"/>
          </w:tcPr>
          <w:p>
            <w:pPr>
              <w:spacing w:lineRule="auto" w:line="240" w:before="20" w:after="20"/>
              <w:jc w:val="left"/>
            </w:pPr>
            <w:r/>
            <w:r>
              <w:rPr>
                <w:rFonts w:ascii="Times New Roman" w:hAnsi="Times New Roman" w:cs="Times New Roman" w:eastAsia="Times New Roman"/>
                <w:b/>
                <w:i w:val="0"/>
                <w:sz w:val="22"/>
              </w:rPr>
              <w:t>`BookingConcurrencyIT`</w:t>
            </w:r>
          </w:p>
        </w:tc>
        <w:tc>
          <w:tcPr>
            <w:tcW w:type="dxa" w:w="3024"/>
          </w:tcPr>
          <w:p>
            <w:pPr>
              <w:spacing w:lineRule="auto" w:line="240" w:before="20" w:after="20"/>
              <w:jc w:val="righ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i w:val="0"/>
                <w:sz w:val="22"/>
              </w:rPr>
              <w:t>Lớp quan trọng nhất.</w:t>
            </w:r>
            <w:r>
              <w:rPr>
                <w:rFonts w:ascii="Times New Roman" w:hAnsi="Times New Roman" w:cs="Times New Roman" w:eastAsia="Times New Roman"/>
                <w:b w:val="0"/>
                <w:i w:val="0"/>
                <w:sz w:val="22"/>
              </w:rPr>
              <w:t xml:space="preserve"> Nhiều luồng thật cùng đặt phòng cuối — đúng một luồng thắng; sau khi bắt lỗi ràng buộc, vòng thử tiếp theo phải ở giao dịch mới; đơn nhiều phòng gán được nhờ trigger hoãn</w:t>
            </w:r>
          </w:p>
        </w:tc>
      </w:tr>
      <w:tr>
        <w:tc>
          <w:tcPr>
            <w:tcW w:type="dxa" w:w="3024"/>
          </w:tcPr>
          <w:p>
            <w:pPr>
              <w:spacing w:lineRule="auto" w:line="240" w:before="20" w:after="20"/>
              <w:jc w:val="left"/>
            </w:pPr>
            <w:r/>
            <w:r>
              <w:rPr>
                <w:rFonts w:ascii="Consolas" w:hAnsi="Consolas" w:cs="Consolas" w:eastAsia="Consolas"/>
                <w:b w:val="0"/>
                <w:i w:val="0"/>
                <w:sz w:val="19"/>
              </w:rPr>
              <w:t>AvailabilityQueryIT</w:t>
            </w:r>
          </w:p>
        </w:tc>
        <w:tc>
          <w:tcPr>
            <w:tcW w:type="dxa" w:w="3024"/>
          </w:tcPr>
          <w:p>
            <w:pPr>
              <w:spacing w:lineRule="auto" w:line="240" w:before="20" w:after="20"/>
              <w:jc w:val="righ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Đếm phòng trống đúng trong các tình huống dễ đếm sai: phòng bảo trì đang có đơn không bị trừ hai lần; loại phòng hết sạch biến mất khỏi kết quả; khoảng nửa mở cho khách trả và khách nhận cùng ngày; sức chứa so theo từng phòng; lịch trả đủ mọi ngày</w:t>
            </w:r>
          </w:p>
        </w:tc>
      </w:tr>
      <w:tr>
        <w:tc>
          <w:tcPr>
            <w:tcW w:type="dxa" w:w="3024"/>
          </w:tcPr>
          <w:p>
            <w:pPr>
              <w:spacing w:lineRule="auto" w:line="240" w:before="20" w:after="20"/>
              <w:jc w:val="left"/>
            </w:pPr>
            <w:r/>
            <w:r>
              <w:rPr>
                <w:rFonts w:ascii="Consolas" w:hAnsi="Consolas" w:cs="Consolas" w:eastAsia="Consolas"/>
                <w:b w:val="0"/>
                <w:i w:val="0"/>
                <w:sz w:val="19"/>
              </w:rPr>
              <w:t>BookingLifecycleIT</w:t>
            </w:r>
          </w:p>
        </w:tc>
        <w:tc>
          <w:tcPr>
            <w:tcW w:type="dxa" w:w="3024"/>
          </w:tcPr>
          <w:p>
            <w:pPr>
              <w:spacing w:lineRule="auto" w:line="240" w:before="20" w:after="20"/>
              <w:jc w:val="righ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Bảng chuyển trạng thái: bước hợp lệ đi được, bước không hợp lệ bị từ chối.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không nhả phòng</w:t>
            </w:r>
          </w:p>
        </w:tc>
      </w:tr>
      <w:tr>
        <w:tc>
          <w:tcPr>
            <w:tcW w:type="dxa" w:w="3024"/>
          </w:tcPr>
          <w:p>
            <w:pPr>
              <w:spacing w:lineRule="auto" w:line="240" w:before="20" w:after="20"/>
              <w:jc w:val="left"/>
            </w:pPr>
            <w:r/>
            <w:r>
              <w:rPr>
                <w:rFonts w:ascii="Consolas" w:hAnsi="Consolas" w:cs="Consolas" w:eastAsia="Consolas"/>
                <w:b w:val="0"/>
                <w:i w:val="0"/>
                <w:sz w:val="19"/>
              </w:rPr>
              <w:t>BookingExpiryIT</w:t>
            </w:r>
          </w:p>
        </w:tc>
        <w:tc>
          <w:tcPr>
            <w:tcW w:type="dxa" w:w="3024"/>
          </w:tcPr>
          <w:p>
            <w:pPr>
              <w:spacing w:lineRule="auto" w:line="240" w:before="20" w:after="20"/>
              <w:jc w:val="righ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val="0"/>
                <w:i w:val="0"/>
                <w:sz w:val="22"/>
              </w:rPr>
              <w:t>Bộ quét chuyển đơn quá hạn, nhả phòng, hoàn lượt khuyến mãi; đơn đã có tiền không bị quét</w:t>
            </w:r>
          </w:p>
        </w:tc>
      </w:tr>
      <w:tr>
        <w:tc>
          <w:tcPr>
            <w:tcW w:type="dxa" w:w="3024"/>
          </w:tcPr>
          <w:p>
            <w:pPr>
              <w:spacing w:lineRule="auto" w:line="240" w:before="20" w:after="20"/>
              <w:jc w:val="left"/>
            </w:pPr>
            <w:r/>
            <w:r>
              <w:rPr>
                <w:rFonts w:ascii="Times New Roman" w:hAnsi="Times New Roman" w:cs="Times New Roman" w:eastAsia="Times New Roman"/>
                <w:b/>
                <w:i w:val="0"/>
                <w:sz w:val="22"/>
              </w:rPr>
              <w:t>`RoomClosureIT`</w:t>
            </w:r>
          </w:p>
        </w:tc>
        <w:tc>
          <w:tcPr>
            <w:tcW w:type="dxa" w:w="3024"/>
          </w:tcPr>
          <w:p>
            <w:pPr>
              <w:spacing w:lineRule="auto" w:line="240" w:before="20" w:after="20"/>
              <w:jc w:val="righ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Khoảng đóng phòng trừ đúng phòng, đúng đêm, ở cả bốn truy vấn; biên nửa mở; lịch không rơi mất ngày; khoảng chồng nhau bị từ chối; đóng phòng không huỷ đơn; khoảng đã qua rời khỏi danh sách thao tác</w:t>
            </w:r>
          </w:p>
        </w:tc>
      </w:tr>
      <w:tr>
        <w:tc>
          <w:tcPr>
            <w:tcW w:type="dxa" w:w="3024"/>
          </w:tcPr>
          <w:p>
            <w:pPr>
              <w:spacing w:lineRule="auto" w:line="240" w:before="20" w:after="20"/>
              <w:jc w:val="left"/>
            </w:pPr>
            <w:r/>
            <w:r>
              <w:rPr>
                <w:rFonts w:ascii="Consolas" w:hAnsi="Consolas" w:cs="Consolas" w:eastAsia="Consolas"/>
                <w:b w:val="0"/>
                <w:i w:val="0"/>
                <w:sz w:val="19"/>
              </w:rPr>
              <w:t>SepayWebhookIT</w:t>
            </w:r>
          </w:p>
        </w:tc>
        <w:tc>
          <w:tcPr>
            <w:tcW w:type="dxa" w:w="3024"/>
          </w:tcPr>
          <w:p>
            <w:pPr>
              <w:spacing w:lineRule="auto" w:line="240" w:before="20" w:after="20"/>
              <w:jc w:val="righ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val="0"/>
                <w:i w:val="0"/>
                <w:sz w:val="22"/>
              </w:rPr>
              <w:t>Sai khoá xác thực bị từ chối; webhook gửi lại không cộng tiền hai lần; đủ tiền thì xác nhận; thiếu tiền thì chờ đối soát; thừa tiền thì đánh dấu hoàn; webhook không khớp đơn nào vẫn được ghi nhật ký</w:t>
            </w:r>
          </w:p>
        </w:tc>
      </w:tr>
      <w:tr>
        <w:tc>
          <w:tcPr>
            <w:tcW w:type="dxa" w:w="3024"/>
          </w:tcPr>
          <w:p>
            <w:pPr>
              <w:spacing w:lineRule="auto" w:line="240" w:before="20" w:after="20"/>
              <w:jc w:val="left"/>
            </w:pPr>
            <w:r/>
            <w:r>
              <w:rPr>
                <w:rFonts w:ascii="Times New Roman" w:hAnsi="Times New Roman" w:cs="Times New Roman" w:eastAsia="Times New Roman"/>
                <w:b/>
                <w:i w:val="0"/>
                <w:sz w:val="22"/>
              </w:rPr>
              <w:t>`PaymentRaceIT`</w:t>
            </w:r>
          </w:p>
        </w:tc>
        <w:tc>
          <w:tcPr>
            <w:tcW w:type="dxa" w:w="3024"/>
          </w:tcPr>
          <w:p>
            <w:pPr>
              <w:spacing w:lineRule="auto" w:line="240" w:before="20" w:after="20"/>
              <w:jc w:val="righ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val="0"/>
                <w:i w:val="0"/>
                <w:sz w:val="22"/>
              </w:rPr>
              <w:t>Cửa sổ tranh chấp giữa webhook và bộ quét hết hạn; nhánh giành lại phòng tôn trọng khoảng đóng phòng</w:t>
            </w:r>
          </w:p>
        </w:tc>
      </w:tr>
      <w:tr>
        <w:tc>
          <w:tcPr>
            <w:tcW w:type="dxa" w:w="3024"/>
          </w:tcPr>
          <w:p>
            <w:pPr>
              <w:spacing w:lineRule="auto" w:line="240" w:before="20" w:after="20"/>
              <w:jc w:val="left"/>
            </w:pPr>
            <w:r/>
            <w:r>
              <w:rPr>
                <w:rFonts w:ascii="Consolas" w:hAnsi="Consolas" w:cs="Consolas" w:eastAsia="Consolas"/>
                <w:b w:val="0"/>
                <w:i w:val="0"/>
                <w:sz w:val="19"/>
              </w:rPr>
              <w:t>AuthFlowIT</w:t>
            </w:r>
          </w:p>
        </w:tc>
        <w:tc>
          <w:tcPr>
            <w:tcW w:type="dxa" w:w="3024"/>
          </w:tcPr>
          <w:p>
            <w:pPr>
              <w:spacing w:lineRule="auto" w:line="240" w:before="20" w:after="20"/>
              <w:jc w:val="righ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Đăng ký, đăng nhập, làm mới token, đăng xuất; số phiên bản token tăng làm token cũ mất hiệu lực ngay; token làm mới lưu dạng băm</w:t>
            </w:r>
          </w:p>
        </w:tc>
      </w:tr>
      <w:tr>
        <w:tc>
          <w:tcPr>
            <w:tcW w:type="dxa" w:w="3024"/>
          </w:tcPr>
          <w:p>
            <w:pPr>
              <w:spacing w:lineRule="auto" w:line="240" w:before="20" w:after="20"/>
              <w:jc w:val="left"/>
            </w:pPr>
            <w:r/>
            <w:r>
              <w:rPr>
                <w:rFonts w:ascii="Times New Roman" w:hAnsi="Times New Roman" w:cs="Times New Roman" w:eastAsia="Times New Roman"/>
                <w:b/>
                <w:i w:val="0"/>
                <w:sz w:val="22"/>
              </w:rPr>
              <w:t>`EndpointAuthorizationIT`</w:t>
            </w:r>
          </w:p>
        </w:tc>
        <w:tc>
          <w:tcPr>
            <w:tcW w:type="dxa" w:w="3024"/>
          </w:tcPr>
          <w:p>
            <w:pPr>
              <w:spacing w:lineRule="auto" w:line="240" w:before="20" w:after="20"/>
              <w:jc w:val="righ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Mọi endpoint đã đăng ký nằm trong ma trận 30 tiền tố; cấm khai dòng bao trùm; endpoint không khai gì bị chặn</w:t>
            </w:r>
          </w:p>
        </w:tc>
      </w:tr>
      <w:tr>
        <w:tc>
          <w:tcPr>
            <w:tcW w:type="dxa" w:w="3024"/>
          </w:tcPr>
          <w:p>
            <w:pPr>
              <w:spacing w:lineRule="auto" w:line="240" w:before="20" w:after="20"/>
              <w:jc w:val="left"/>
            </w:pPr>
            <w:r/>
            <w:r>
              <w:rPr>
                <w:rFonts w:ascii="Consolas" w:hAnsi="Consolas" w:cs="Consolas" w:eastAsia="Consolas"/>
                <w:b w:val="0"/>
                <w:i w:val="0"/>
                <w:sz w:val="19"/>
              </w:rPr>
              <w:t>ContentSanitizerTest</w:t>
            </w:r>
          </w:p>
        </w:tc>
        <w:tc>
          <w:tcPr>
            <w:tcW w:type="dxa" w:w="3024"/>
          </w:tcPr>
          <w:p>
            <w:pPr>
              <w:spacing w:lineRule="auto" w:line="240" w:before="20" w:after="20"/>
              <w:jc w:val="right"/>
            </w:pPr>
            <w:r/>
            <w:r>
              <w:rPr>
                <w:rFonts w:ascii="Times New Roman" w:hAnsi="Times New Roman" w:cs="Times New Roman" w:eastAsia="Times New Roman"/>
                <w:b w:val="0"/>
                <w:i w:val="0"/>
                <w:sz w:val="22"/>
              </w:rPr>
              <w:t>17</w:t>
            </w:r>
          </w:p>
        </w:tc>
        <w:tc>
          <w:tcPr>
            <w:tcW w:type="dxa" w:w="3024"/>
          </w:tcPr>
          <w:p>
            <w:pPr>
              <w:spacing w:lineRule="auto" w:line="240" w:before="20" w:after="20"/>
              <w:jc w:val="left"/>
            </w:pPr>
            <w:r/>
            <w:r>
              <w:rPr>
                <w:rFonts w:ascii="Times New Roman" w:hAnsi="Times New Roman" w:cs="Times New Roman" w:eastAsia="Times New Roman"/>
                <w:b w:val="0"/>
                <w:i w:val="0"/>
                <w:sz w:val="22"/>
              </w:rPr>
              <w:t>Bộ lọc HTML gỡ thẻ kịch bản, chặn giao thức nguy hiểm trong liên kết, gỡ khung nhúng, gỡ ảnh ngoài danh sách nguồn cho phép, giữ thẻ hợp lệ</w:t>
            </w:r>
          </w:p>
        </w:tc>
      </w:tr>
      <w:tr>
        <w:tc>
          <w:tcPr>
            <w:tcW w:type="dxa" w:w="3024"/>
          </w:tcPr>
          <w:p>
            <w:pPr>
              <w:spacing w:lineRule="auto" w:line="240" w:before="20" w:after="20"/>
              <w:jc w:val="left"/>
            </w:pPr>
            <w:r/>
            <w:r>
              <w:rPr>
                <w:rFonts w:ascii="Consolas" w:hAnsi="Consolas" w:cs="Consolas" w:eastAsia="Consolas"/>
                <w:b w:val="0"/>
                <w:i w:val="0"/>
                <w:sz w:val="19"/>
              </w:rPr>
              <w:t>PublicContentIT</w:t>
            </w:r>
          </w:p>
        </w:tc>
        <w:tc>
          <w:tcPr>
            <w:tcW w:type="dxa" w:w="3024"/>
          </w:tcPr>
          <w:p>
            <w:pPr>
              <w:spacing w:lineRule="auto" w:line="240" w:before="20" w:after="20"/>
              <w:jc w:val="righ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Giao diện công khai chỉ trả nội dung đã đăng; nội dung mặc định hiện ra khi chưa soạn; bài viết nháp không lộ</w:t>
            </w:r>
          </w:p>
        </w:tc>
      </w:tr>
      <w:tr>
        <w:tc>
          <w:tcPr>
            <w:tcW w:type="dxa" w:w="3024"/>
          </w:tcPr>
          <w:p>
            <w:pPr>
              <w:spacing w:lineRule="auto" w:line="240" w:before="20" w:after="20"/>
              <w:jc w:val="left"/>
            </w:pPr>
            <w:r/>
            <w:r>
              <w:rPr>
                <w:rFonts w:ascii="Consolas" w:hAnsi="Consolas" w:cs="Consolas" w:eastAsia="Consolas"/>
                <w:b w:val="0"/>
                <w:i w:val="0"/>
                <w:sz w:val="19"/>
              </w:rPr>
              <w:t>ReviewIT</w:t>
            </w:r>
          </w:p>
        </w:tc>
        <w:tc>
          <w:tcPr>
            <w:tcW w:type="dxa" w:w="3024"/>
          </w:tcPr>
          <w:p>
            <w:pPr>
              <w:spacing w:lineRule="auto" w:line="240" w:before="20" w:after="20"/>
              <w:jc w:val="righ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Gửi đánh giá cần xác thực; tên khách chụp từ đơn, không nhận từ dữ liệu gửi lên; ràng buộc duy nhất chặn đánh giá thứ hai; chỉ đánh giá đã duyệt mới công khai</w:t>
            </w:r>
          </w:p>
        </w:tc>
      </w:tr>
      <w:tr>
        <w:tc>
          <w:tcPr>
            <w:tcW w:type="dxa" w:w="3024"/>
          </w:tcPr>
          <w:p>
            <w:pPr>
              <w:spacing w:lineRule="auto" w:line="240" w:before="20" w:after="20"/>
              <w:jc w:val="left"/>
            </w:pPr>
            <w:r/>
            <w:r>
              <w:rPr>
                <w:rFonts w:ascii="Consolas" w:hAnsi="Consolas" w:cs="Consolas" w:eastAsia="Consolas"/>
                <w:b w:val="0"/>
                <w:i w:val="0"/>
                <w:sz w:val="19"/>
              </w:rPr>
              <w:t>DashboardServiceIT</w:t>
            </w:r>
          </w:p>
        </w:tc>
        <w:tc>
          <w:tcPr>
            <w:tcW w:type="dxa" w:w="3024"/>
          </w:tcPr>
          <w:p>
            <w:pPr>
              <w:spacing w:lineRule="auto" w:line="240" w:before="20" w:after="20"/>
              <w:jc w:val="righ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Doanh thu theo tháng, tỉ lệ lấp đầy, tỉ lệ huỷ tính đúng trên dữ liệu thật</w:t>
            </w:r>
          </w:p>
        </w:tc>
      </w:tr>
      <w:tr>
        <w:tc>
          <w:tcPr>
            <w:tcW w:type="dxa" w:w="3024"/>
          </w:tcPr>
          <w:p>
            <w:pPr>
              <w:spacing w:lineRule="auto" w:line="240" w:before="20" w:after="20"/>
              <w:jc w:val="left"/>
            </w:pPr>
            <w:r/>
            <w:r>
              <w:rPr>
                <w:rFonts w:ascii="Consolas" w:hAnsi="Consolas" w:cs="Consolas" w:eastAsia="Consolas"/>
                <w:b w:val="0"/>
                <w:i w:val="0"/>
                <w:sz w:val="19"/>
              </w:rPr>
              <w:t>CsvExportTest</w:t>
            </w:r>
          </w:p>
        </w:tc>
        <w:tc>
          <w:tcPr>
            <w:tcW w:type="dxa" w:w="3024"/>
          </w:tcPr>
          <w:p>
            <w:pPr>
              <w:spacing w:lineRule="auto" w:line="240" w:before="20" w:after="20"/>
              <w:jc w:val="righ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val="0"/>
                <w:i w:val="0"/>
                <w:sz w:val="22"/>
              </w:rPr>
              <w:t>Xuất tệp CSV thoát đúng dấu phẩy, dấu nháy và ký tự xuống dòng trong dữ liệu</w:t>
            </w:r>
          </w:p>
        </w:tc>
      </w:tr>
      <w:tr>
        <w:tc>
          <w:tcPr>
            <w:tcW w:type="dxa" w:w="3024"/>
          </w:tcPr>
          <w:p>
            <w:pPr>
              <w:spacing w:lineRule="auto" w:line="240" w:before="20" w:after="20"/>
              <w:jc w:val="left"/>
            </w:pPr>
            <w:r/>
            <w:r>
              <w:rPr>
                <w:rFonts w:ascii="Consolas" w:hAnsi="Consolas" w:cs="Consolas" w:eastAsia="Consolas"/>
                <w:b w:val="0"/>
                <w:i w:val="0"/>
                <w:sz w:val="19"/>
              </w:rPr>
              <w:t>ImageUploadIT</w:t>
            </w:r>
          </w:p>
        </w:tc>
        <w:tc>
          <w:tcPr>
            <w:tcW w:type="dxa" w:w="3024"/>
          </w:tcPr>
          <w:p>
            <w:pPr>
              <w:spacing w:lineRule="auto" w:line="240" w:before="20" w:after="20"/>
              <w:jc w:val="righ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Từ chối kiểu tệp sai; từ chối tệp vượt dung lượng; giải mã lại ảnh và đổi tên; chỉ quản trị viên tải lên được</w:t>
            </w:r>
          </w:p>
        </w:tc>
      </w:tr>
      <w:tr>
        <w:tc>
          <w:tcPr>
            <w:tcW w:type="dxa" w:w="3024"/>
          </w:tcPr>
          <w:p>
            <w:pPr>
              <w:spacing w:lineRule="auto" w:line="240" w:before="20" w:after="20"/>
              <w:jc w:val="left"/>
            </w:pPr>
            <w:r/>
            <w:r>
              <w:rPr>
                <w:rFonts w:ascii="Times New Roman" w:hAnsi="Times New Roman" w:cs="Times New Roman" w:eastAsia="Times New Roman"/>
                <w:b/>
                <w:i w:val="0"/>
                <w:sz w:val="22"/>
              </w:rPr>
              <w:t>Tổng</w:t>
            </w:r>
          </w:p>
        </w:tc>
        <w:tc>
          <w:tcPr>
            <w:tcW w:type="dxa" w:w="3024"/>
          </w:tcPr>
          <w:p>
            <w:pPr>
              <w:spacing w:lineRule="auto" w:line="240" w:before="20" w:after="20"/>
              <w:jc w:val="right"/>
            </w:pPr>
            <w:r/>
            <w:r>
              <w:rPr>
                <w:rFonts w:ascii="Times New Roman" w:hAnsi="Times New Roman" w:cs="Times New Roman" w:eastAsia="Times New Roman"/>
                <w:b/>
                <w:i w:val="0"/>
                <w:sz w:val="22"/>
              </w:rPr>
              <w:t>129</w:t>
            </w:r>
          </w:p>
        </w:tc>
        <w:tc>
          <w:tcPr>
            <w:tcW w:type="dxa" w:w="3024"/>
          </w:tcPr>
          <w:p>
            <w:pPr>
              <w:spacing w:lineRule="auto" w:line="240" w:before="20" w:after="20"/>
              <w:jc w:val="left"/>
            </w:pPr>
            <w:r/>
          </w:p>
        </w:tc>
      </w:tr>
    </w:tbl>
    <w:p>
      <w:pPr>
        <w:keepNext/>
        <w:spacing w:lineRule="auto" w:line="360" w:before="240" w:after="120"/>
        <w:jc w:val="left"/>
      </w:pPr>
      <w:r>
        <w:rPr>
          <w:rFonts w:ascii="Times New Roman" w:hAnsi="Times New Roman" w:cs="Times New Roman" w:eastAsia="Times New Roman"/>
          <w:b/>
          <w:i w:val="0"/>
          <w:sz w:val="27"/>
        </w:rPr>
        <w:t>Phụ lục J — Bảng đầy đủ mã lỗi</w:t>
      </w:r>
    </w:p>
    <w:p>
      <w:pPr>
        <w:keepNext/>
        <w:spacing w:lineRule="auto" w:line="360" w:before="240" w:after="120"/>
        <w:jc w:val="left"/>
      </w:pPr>
      <w:r>
        <w:rPr>
          <w:rFonts w:ascii="Times New Roman" w:hAnsi="Times New Roman" w:cs="Times New Roman" w:eastAsia="Times New Roman"/>
          <w:b/>
          <w:i w:val="0"/>
          <w:sz w:val="26"/>
        </w:rPr>
        <w:t>3.5.4. Thiết kế mã lỗi</w:t>
      </w:r>
    </w:p>
    <w:p>
      <w:pPr>
        <w:spacing w:lineRule="auto" w:line="360" w:before="120" w:after="120"/>
        <w:jc w:val="both"/>
      </w:pPr>
      <w:r>
        <w:rPr>
          <w:rFonts w:ascii="Times New Roman" w:hAnsi="Times New Roman" w:cs="Times New Roman" w:eastAsia="Times New Roman"/>
          <w:b w:val="0"/>
          <w:i w:val="0"/>
          <w:sz w:val="26"/>
        </w:rPr>
        <w:t xml:space="preserve">Phản hồi lỗi theo chuẩn RFC 7807 [4]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đọc câu chữ mô tả, nên việc sửa câu chữ ở tầng máy chủ không làm hỏng màn hình.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Mã lỗi</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HTTP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Ý nghĩa</w:t>
            </w:r>
          </w:p>
        </w:tc>
      </w:tr>
      <w:tr>
        <w:tc>
          <w:tcPr>
            <w:tcW w:type="dxa" w:w="3024"/>
          </w:tcPr>
          <w:p>
            <w:pPr>
              <w:spacing w:lineRule="auto" w:line="240" w:before="20" w:after="20"/>
              <w:jc w:val="left"/>
            </w:pPr>
            <w:r/>
            <w:r>
              <w:rPr>
                <w:rFonts w:ascii="Consolas" w:hAnsi="Consolas" w:cs="Consolas" w:eastAsia="Consolas"/>
                <w:b w:val="0"/>
                <w:i w:val="0"/>
                <w:sz w:val="19"/>
              </w:rPr>
              <w:t>ROOM_NOT_AVAILABLE</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Phòng vừa được đặt hết cho khoảng ngày này</w:t>
            </w:r>
          </w:p>
        </w:tc>
      </w:tr>
      <w:tr>
        <w:tc>
          <w:tcPr>
            <w:tcW w:type="dxa" w:w="3024"/>
          </w:tcPr>
          <w:p>
            <w:pPr>
              <w:spacing w:lineRule="auto" w:line="240" w:before="20" w:after="20"/>
              <w:jc w:val="left"/>
            </w:pPr>
            <w:r/>
            <w:r>
              <w:rPr>
                <w:rFonts w:ascii="Consolas" w:hAnsi="Consolas" w:cs="Consolas" w:eastAsia="Consolas"/>
                <w:b w:val="0"/>
                <w:i w:val="0"/>
                <w:sz w:val="19"/>
              </w:rPr>
              <w:t>INVALID_PROMOTION</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Mã không hợp lệ hoặc chưa đủ điều kiện</w:t>
            </w:r>
          </w:p>
        </w:tc>
      </w:tr>
      <w:tr>
        <w:tc>
          <w:tcPr>
            <w:tcW w:type="dxa" w:w="3024"/>
          </w:tcPr>
          <w:p>
            <w:pPr>
              <w:spacing w:lineRule="auto" w:line="240" w:before="20" w:after="20"/>
              <w:jc w:val="left"/>
            </w:pPr>
            <w:r/>
            <w:r>
              <w:rPr>
                <w:rFonts w:ascii="Consolas" w:hAnsi="Consolas" w:cs="Consolas" w:eastAsia="Consolas"/>
                <w:b w:val="0"/>
                <w:i w:val="0"/>
                <w:sz w:val="19"/>
              </w:rPr>
              <w:t>PROMOTION_EXHAUSTED</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Mã đã hết lượt</w:t>
            </w:r>
          </w:p>
        </w:tc>
      </w:tr>
      <w:tr>
        <w:tc>
          <w:tcPr>
            <w:tcW w:type="dxa" w:w="3024"/>
          </w:tcPr>
          <w:p>
            <w:pPr>
              <w:spacing w:lineRule="auto" w:line="240" w:before="20" w:after="20"/>
              <w:jc w:val="left"/>
            </w:pPr>
            <w:r/>
            <w:r>
              <w:rPr>
                <w:rFonts w:ascii="Consolas" w:hAnsi="Consolas" w:cs="Consolas" w:eastAsia="Consolas"/>
                <w:b w:val="0"/>
                <w:i w:val="0"/>
                <w:sz w:val="19"/>
              </w:rPr>
              <w:t>BOOKING_NOT_FOUND</w:t>
            </w:r>
          </w:p>
        </w:tc>
        <w:tc>
          <w:tcPr>
            <w:tcW w:type="dxa" w:w="3024"/>
          </w:tcPr>
          <w:p>
            <w:pPr>
              <w:spacing w:lineRule="auto" w:line="240" w:before="20" w:after="20"/>
              <w:jc w:val="left"/>
            </w:pPr>
            <w:r/>
            <w:r>
              <w:rPr>
                <w:rFonts w:ascii="Times New Roman" w:hAnsi="Times New Roman" w:cs="Times New Roman" w:eastAsia="Times New Roman"/>
                <w:b w:val="0"/>
                <w:i w:val="0"/>
                <w:sz w:val="22"/>
              </w:rPr>
              <w:t>404</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đơn khớp mã và số điện thoại</w:t>
            </w:r>
          </w:p>
        </w:tc>
      </w:tr>
      <w:tr>
        <w:tc>
          <w:tcPr>
            <w:tcW w:type="dxa" w:w="3024"/>
          </w:tcPr>
          <w:p>
            <w:pPr>
              <w:spacing w:lineRule="auto" w:line="240" w:before="20" w:after="20"/>
              <w:jc w:val="left"/>
            </w:pPr>
            <w:r/>
            <w:r>
              <w:rPr>
                <w:rFonts w:ascii="Consolas" w:hAnsi="Consolas" w:cs="Consolas" w:eastAsia="Consolas"/>
                <w:b w:val="0"/>
                <w:i w:val="0"/>
                <w:sz w:val="19"/>
              </w:rPr>
              <w:t>INVALID_ACCESS_TOKEN</w:t>
            </w:r>
          </w:p>
        </w:tc>
        <w:tc>
          <w:tcPr>
            <w:tcW w:type="dxa" w:w="3024"/>
          </w:tcPr>
          <w:p>
            <w:pPr>
              <w:spacing w:lineRule="auto" w:line="240" w:before="20" w:after="20"/>
              <w:jc w:val="left"/>
            </w:pPr>
            <w:r/>
            <w:r>
              <w:rPr>
                <w:rFonts w:ascii="Times New Roman" w:hAnsi="Times New Roman" w:cs="Times New Roman" w:eastAsia="Times New Roman"/>
                <w:b w:val="0"/>
                <w:i w:val="0"/>
                <w:sz w:val="22"/>
              </w:rPr>
              <w:t>403</w:t>
            </w:r>
          </w:p>
        </w:tc>
        <w:tc>
          <w:tcPr>
            <w:tcW w:type="dxa" w:w="3024"/>
          </w:tcPr>
          <w:p>
            <w:pPr>
              <w:spacing w:lineRule="auto" w:line="240" w:before="20" w:after="20"/>
              <w:jc w:val="left"/>
            </w:pPr>
            <w:r/>
            <w:r>
              <w:rPr>
                <w:rFonts w:ascii="Times New Roman" w:hAnsi="Times New Roman" w:cs="Times New Roman" w:eastAsia="Times New Roman"/>
                <w:b w:val="0"/>
                <w:i w:val="0"/>
                <w:sz w:val="22"/>
              </w:rPr>
              <w:t>Mã truy cập sai</w:t>
            </w:r>
          </w:p>
        </w:tc>
      </w:tr>
      <w:tr>
        <w:tc>
          <w:tcPr>
            <w:tcW w:type="dxa" w:w="3024"/>
          </w:tcPr>
          <w:p>
            <w:pPr>
              <w:spacing w:lineRule="auto" w:line="240" w:before="20" w:after="20"/>
              <w:jc w:val="left"/>
            </w:pPr>
            <w:r/>
            <w:r>
              <w:rPr>
                <w:rFonts w:ascii="Consolas" w:hAnsi="Consolas" w:cs="Consolas" w:eastAsia="Consolas"/>
                <w:b w:val="0"/>
                <w:i w:val="0"/>
                <w:sz w:val="19"/>
              </w:rPr>
              <w:t>INVALID_STATE_TRANSITION</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Bước chuyển trạng thái không hợp lệ</w:t>
            </w:r>
          </w:p>
        </w:tc>
      </w:tr>
      <w:tr>
        <w:tc>
          <w:tcPr>
            <w:tcW w:type="dxa" w:w="3024"/>
          </w:tcPr>
          <w:p>
            <w:pPr>
              <w:spacing w:lineRule="auto" w:line="240" w:before="20" w:after="20"/>
              <w:jc w:val="left"/>
            </w:pPr>
            <w:r/>
            <w:r>
              <w:rPr>
                <w:rFonts w:ascii="Consolas" w:hAnsi="Consolas" w:cs="Consolas" w:eastAsia="Consolas"/>
                <w:b w:val="0"/>
                <w:i w:val="0"/>
                <w:sz w:val="19"/>
              </w:rPr>
              <w:t>INVALID_BOOKING_REQUEST</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đơn không hợp lệ</w:t>
            </w:r>
          </w:p>
        </w:tc>
      </w:tr>
      <w:tr>
        <w:tc>
          <w:tcPr>
            <w:tcW w:type="dxa" w:w="3024"/>
          </w:tcPr>
          <w:p>
            <w:pPr>
              <w:spacing w:lineRule="auto" w:line="240" w:before="20" w:after="20"/>
              <w:jc w:val="left"/>
            </w:pPr>
            <w:r/>
            <w:r>
              <w:rPr>
                <w:rFonts w:ascii="Consolas" w:hAnsi="Consolas" w:cs="Consolas" w:eastAsia="Consolas"/>
                <w:b w:val="0"/>
                <w:i w:val="0"/>
                <w:sz w:val="19"/>
              </w:rPr>
              <w:t>INVALID_ADMIN_REQUEST</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quản trị không hợp lệ</w:t>
            </w:r>
          </w:p>
        </w:tc>
      </w:tr>
      <w:tr>
        <w:tc>
          <w:tcPr>
            <w:tcW w:type="dxa" w:w="3024"/>
          </w:tcPr>
          <w:p>
            <w:pPr>
              <w:spacing w:lineRule="auto" w:line="240" w:before="20" w:after="20"/>
              <w:jc w:val="left"/>
            </w:pPr>
            <w:r/>
            <w:r>
              <w:rPr>
                <w:rFonts w:ascii="Consolas" w:hAnsi="Consolas" w:cs="Consolas" w:eastAsia="Consolas"/>
                <w:b w:val="0"/>
                <w:i w:val="0"/>
                <w:sz w:val="19"/>
              </w:rPr>
              <w:t>CLOSURE_OVERLAP</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Khoảng đóng phòng chồng lên khoảng đã có</w:t>
            </w:r>
          </w:p>
        </w:tc>
      </w:tr>
      <w:tr>
        <w:tc>
          <w:tcPr>
            <w:tcW w:type="dxa" w:w="3024"/>
          </w:tcPr>
          <w:p>
            <w:pPr>
              <w:spacing w:lineRule="auto" w:line="240" w:before="20" w:after="20"/>
              <w:jc w:val="left"/>
            </w:pPr>
            <w:r/>
            <w:r>
              <w:rPr>
                <w:rFonts w:ascii="Consolas" w:hAnsi="Consolas" w:cs="Consolas" w:eastAsia="Consolas"/>
                <w:b w:val="0"/>
                <w:i w:val="0"/>
                <w:sz w:val="19"/>
              </w:rPr>
              <w:t>RESOURCE_IN_USE</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Còn dữ liệu tham chiếu tới bản ghi cần xoá</w:t>
            </w:r>
          </w:p>
        </w:tc>
      </w:tr>
      <w:tr>
        <w:tc>
          <w:tcPr>
            <w:tcW w:type="dxa" w:w="3024"/>
          </w:tcPr>
          <w:p>
            <w:pPr>
              <w:spacing w:lineRule="auto" w:line="240" w:before="20" w:after="20"/>
              <w:jc w:val="left"/>
            </w:pPr>
            <w:r/>
            <w:r>
              <w:rPr>
                <w:rFonts w:ascii="Consolas" w:hAnsi="Consolas" w:cs="Consolas" w:eastAsia="Consolas"/>
                <w:b w:val="0"/>
                <w:i w:val="0"/>
                <w:sz w:val="19"/>
              </w:rPr>
              <w:t>PASSWORD_CHANGE_REQUIRED</w:t>
            </w:r>
          </w:p>
        </w:tc>
        <w:tc>
          <w:tcPr>
            <w:tcW w:type="dxa" w:w="3024"/>
          </w:tcPr>
          <w:p>
            <w:pPr>
              <w:spacing w:lineRule="auto" w:line="240" w:before="20" w:after="20"/>
              <w:jc w:val="left"/>
            </w:pPr>
            <w:r/>
            <w:r>
              <w:rPr>
                <w:rFonts w:ascii="Times New Roman" w:hAnsi="Times New Roman" w:cs="Times New Roman" w:eastAsia="Times New Roman"/>
                <w:b w:val="0"/>
                <w:i w:val="0"/>
                <w:sz w:val="22"/>
              </w:rPr>
              <w:t>403</w:t>
            </w:r>
          </w:p>
        </w:tc>
        <w:tc>
          <w:tcPr>
            <w:tcW w:type="dxa" w:w="3024"/>
          </w:tcPr>
          <w:p>
            <w:pPr>
              <w:spacing w:lineRule="auto" w:line="240" w:before="20" w:after="20"/>
              <w:jc w:val="left"/>
            </w:pPr>
            <w:r/>
            <w:r>
              <w:rPr>
                <w:rFonts w:ascii="Times New Roman" w:hAnsi="Times New Roman" w:cs="Times New Roman" w:eastAsia="Times New Roman"/>
                <w:b w:val="0"/>
                <w:i w:val="0"/>
                <w:sz w:val="22"/>
              </w:rPr>
              <w:t>Phải đổi mật khẩu tạm trước</w:t>
            </w:r>
          </w:p>
        </w:tc>
      </w:tr>
      <w:tr>
        <w:tc>
          <w:tcPr>
            <w:tcW w:type="dxa" w:w="3024"/>
          </w:tcPr>
          <w:p>
            <w:pPr>
              <w:spacing w:lineRule="auto" w:line="240" w:before="20" w:after="20"/>
              <w:jc w:val="left"/>
            </w:pPr>
            <w:r/>
            <w:r>
              <w:rPr>
                <w:rFonts w:ascii="Consolas" w:hAnsi="Consolas" w:cs="Consolas" w:eastAsia="Consolas"/>
                <w:b w:val="0"/>
                <w:i w:val="0"/>
                <w:sz w:val="19"/>
              </w:rPr>
              <w:t>UNSUPPORTED_IMAGE_TYPE</w:t>
            </w:r>
          </w:p>
        </w:tc>
        <w:tc>
          <w:tcPr>
            <w:tcW w:type="dxa" w:w="3024"/>
          </w:tcPr>
          <w:p>
            <w:pPr>
              <w:spacing w:lineRule="auto" w:line="240" w:before="20" w:after="20"/>
              <w:jc w:val="left"/>
            </w:pPr>
            <w:r/>
            <w:r>
              <w:rPr>
                <w:rFonts w:ascii="Times New Roman" w:hAnsi="Times New Roman" w:cs="Times New Roman" w:eastAsia="Times New Roman"/>
                <w:b w:val="0"/>
                <w:i w:val="0"/>
                <w:sz w:val="22"/>
              </w:rPr>
              <w:t>415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dạng ảnh không được chấp nhận</w:t>
            </w:r>
          </w:p>
        </w:tc>
      </w:tr>
      <w:tr>
        <w:tc>
          <w:tcPr>
            <w:tcW w:type="dxa" w:w="3024"/>
          </w:tcPr>
          <w:p>
            <w:pPr>
              <w:spacing w:lineRule="auto" w:line="240" w:before="20" w:after="20"/>
              <w:jc w:val="left"/>
            </w:pPr>
            <w:r/>
            <w:r>
              <w:rPr>
                <w:rFonts w:ascii="Consolas" w:hAnsi="Consolas" w:cs="Consolas" w:eastAsia="Consolas"/>
                <w:b w:val="0"/>
                <w:i w:val="0"/>
                <w:sz w:val="19"/>
              </w:rPr>
              <w:t>IMAGE_TOO_LARGE</w:t>
            </w:r>
          </w:p>
        </w:tc>
        <w:tc>
          <w:tcPr>
            <w:tcW w:type="dxa" w:w="3024"/>
          </w:tcPr>
          <w:p>
            <w:pPr>
              <w:spacing w:lineRule="auto" w:line="240" w:before="20" w:after="20"/>
              <w:jc w:val="left"/>
            </w:pPr>
            <w:r/>
            <w:r>
              <w:rPr>
                <w:rFonts w:ascii="Times New Roman" w:hAnsi="Times New Roman" w:cs="Times New Roman" w:eastAsia="Times New Roman"/>
                <w:b w:val="0"/>
                <w:i w:val="0"/>
                <w:sz w:val="22"/>
              </w:rPr>
              <w:t>413</w:t>
            </w:r>
          </w:p>
        </w:tc>
        <w:tc>
          <w:tcPr>
            <w:tcW w:type="dxa" w:w="3024"/>
          </w:tcPr>
          <w:p>
            <w:pPr>
              <w:spacing w:lineRule="auto" w:line="240" w:before="20" w:after="20"/>
              <w:jc w:val="left"/>
            </w:pPr>
            <w:r/>
            <w:r>
              <w:rPr>
                <w:rFonts w:ascii="Times New Roman" w:hAnsi="Times New Roman" w:cs="Times New Roman" w:eastAsia="Times New Roman"/>
                <w:b w:val="0"/>
                <w:i w:val="0"/>
                <w:sz w:val="22"/>
              </w:rPr>
              <w:t>Ảnh vượt giới hạn dung lượng</w:t>
            </w:r>
          </w:p>
        </w:tc>
      </w:tr>
      <w:tr>
        <w:tc>
          <w:tcPr>
            <w:tcW w:type="dxa" w:w="3024"/>
          </w:tcPr>
          <w:p>
            <w:pPr>
              <w:spacing w:lineRule="auto" w:line="240" w:before="20" w:after="20"/>
              <w:jc w:val="left"/>
            </w:pPr>
            <w:r/>
            <w:r>
              <w:rPr>
                <w:rFonts w:ascii="Consolas" w:hAnsi="Consolas" w:cs="Consolas" w:eastAsia="Consolas"/>
                <w:b w:val="0"/>
                <w:i w:val="0"/>
                <w:sz w:val="19"/>
              </w:rPr>
              <w:t>TOO_MANY_REQUESTS</w:t>
            </w:r>
          </w:p>
        </w:tc>
        <w:tc>
          <w:tcPr>
            <w:tcW w:type="dxa" w:w="3024"/>
          </w:tcPr>
          <w:p>
            <w:pPr>
              <w:spacing w:lineRule="auto" w:line="240" w:before="20" w:after="20"/>
              <w:jc w:val="left"/>
            </w:pPr>
            <w:r/>
            <w:r>
              <w:rPr>
                <w:rFonts w:ascii="Times New Roman" w:hAnsi="Times New Roman" w:cs="Times New Roman" w:eastAsia="Times New Roman"/>
                <w:b w:val="0"/>
                <w:i w:val="0"/>
                <w:sz w:val="22"/>
              </w:rPr>
              <w:t>429</w:t>
            </w:r>
          </w:p>
        </w:tc>
        <w:tc>
          <w:tcPr>
            <w:tcW w:type="dxa" w:w="3024"/>
          </w:tcPr>
          <w:p>
            <w:pPr>
              <w:spacing w:lineRule="auto" w:line="240" w:before="20" w:after="20"/>
              <w:jc w:val="left"/>
            </w:pPr>
            <w:r/>
            <w:r>
              <w:rPr>
                <w:rFonts w:ascii="Times New Roman" w:hAnsi="Times New Roman" w:cs="Times New Roman" w:eastAsia="Times New Roman"/>
                <w:b w:val="0"/>
                <w:i w:val="0"/>
                <w:sz w:val="22"/>
              </w:rPr>
              <w:t>Vượt giới hạn tần suất</w:t>
            </w:r>
          </w:p>
        </w:tc>
      </w:tr>
      <w:tr>
        <w:tc>
          <w:tcPr>
            <w:tcW w:type="dxa" w:w="3024"/>
          </w:tcPr>
          <w:p>
            <w:pPr>
              <w:spacing w:lineRule="auto" w:line="240" w:before="20" w:after="20"/>
              <w:jc w:val="left"/>
            </w:pPr>
            <w:r/>
            <w:r>
              <w:rPr>
                <w:rFonts w:ascii="Consolas" w:hAnsi="Consolas" w:cs="Consolas" w:eastAsia="Consolas"/>
                <w:b w:val="0"/>
                <w:i w:val="0"/>
                <w:sz w:val="19"/>
              </w:rPr>
              <w:t>UNAUTHORIZED</w:t>
            </w:r>
          </w:p>
        </w:tc>
        <w:tc>
          <w:tcPr>
            <w:tcW w:type="dxa" w:w="3024"/>
          </w:tcPr>
          <w:p>
            <w:pPr>
              <w:spacing w:lineRule="auto" w:line="240" w:before="20" w:after="20"/>
              <w:jc w:val="left"/>
            </w:pPr>
            <w:r/>
            <w:r>
              <w:rPr>
                <w:rFonts w:ascii="Times New Roman" w:hAnsi="Times New Roman" w:cs="Times New Roman" w:eastAsia="Times New Roman"/>
                <w:b w:val="0"/>
                <w:i w:val="0"/>
                <w:sz w:val="22"/>
              </w:rPr>
              <w:t>401</w:t>
            </w:r>
          </w:p>
        </w:tc>
        <w:tc>
          <w:tcPr>
            <w:tcW w:type="dxa" w:w="3024"/>
          </w:tcPr>
          <w:p>
            <w:pPr>
              <w:spacing w:lineRule="auto" w:line="240" w:before="20" w:after="20"/>
              <w:jc w:val="left"/>
            </w:pPr>
            <w:r/>
            <w:r>
              <w:rPr>
                <w:rFonts w:ascii="Times New Roman" w:hAnsi="Times New Roman" w:cs="Times New Roman" w:eastAsia="Times New Roman"/>
                <w:b w:val="0"/>
                <w:i w:val="0"/>
                <w:sz w:val="22"/>
              </w:rPr>
              <w:t>Thiếu hoặc sai token</w:t>
            </w:r>
          </w:p>
        </w:tc>
      </w:tr>
    </w:tbl>
    <w:p>
      <w:pPr>
        <w:keepNext/>
        <w:spacing w:lineRule="auto" w:line="360" w:before="240" w:after="120"/>
        <w:jc w:val="left"/>
      </w:pPr>
      <w:r>
        <w:rPr>
          <w:rFonts w:ascii="Times New Roman" w:hAnsi="Times New Roman" w:cs="Times New Roman" w:eastAsia="Times New Roman"/>
          <w:b/>
          <w:i w:val="0"/>
          <w:sz w:val="27"/>
        </w:rPr>
        <w:t>Phụ lục K — Danh sách 32 yêu cầu chức năng</w:t>
      </w:r>
    </w:p>
    <w:p>
      <w:pPr>
        <w:keepNext/>
        <w:spacing w:lineRule="auto" w:line="360" w:before="240" w:after="120"/>
        <w:jc w:val="left"/>
      </w:pPr>
      <w:r>
        <w:rPr>
          <w:rFonts w:ascii="Times New Roman" w:hAnsi="Times New Roman" w:cs="Times New Roman" w:eastAsia="Times New Roman"/>
          <w:b/>
          <w:i w:val="0"/>
          <w:sz w:val="26"/>
        </w:rPr>
        <w:t>1.4.1. Yêu cầu chức năng</w:t>
      </w:r>
    </w:p>
    <w:p>
      <w:pPr>
        <w:spacing w:lineRule="auto" w:line="360" w:before="120" w:after="120"/>
        <w:jc w:val="both"/>
      </w:pPr>
      <w:r>
        <w:rPr>
          <w:rFonts w:ascii="Times New Roman" w:hAnsi="Times New Roman" w:cs="Times New Roman" w:eastAsia="Times New Roman"/>
          <w:b/>
          <w:i w:val="0"/>
          <w:sz w:val="26"/>
        </w:rPr>
        <w:t>Nhóm A — Dành cho khách</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CN-01</w:t>
            </w:r>
          </w:p>
        </w:tc>
        <w:tc>
          <w:tcPr>
            <w:tcW w:type="dxa" w:w="4535"/>
          </w:tcPr>
          <w:p>
            <w:pPr>
              <w:spacing w:lineRule="auto" w:line="240" w:before="20" w:after="20"/>
              <w:jc w:val="left"/>
            </w:pPr>
            <w:r/>
            <w:r>
              <w:rPr>
                <w:rFonts w:ascii="Times New Roman" w:hAnsi="Times New Roman" w:cs="Times New Roman" w:eastAsia="Times New Roman"/>
                <w:b w:val="0"/>
                <w:i w:val="0"/>
                <w:sz w:val="22"/>
              </w:rPr>
              <w:t>Xem danh sách loại phòng kèm tiện nghi, hình ảnh, giá</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CN-02</w:t>
            </w:r>
          </w:p>
        </w:tc>
        <w:tc>
          <w:tcPr>
            <w:tcW w:type="dxa" w:w="4535"/>
          </w:tcPr>
          <w:p>
            <w:pPr>
              <w:spacing w:lineRule="auto" w:line="240" w:before="20" w:after="20"/>
              <w:jc w:val="left"/>
            </w:pPr>
            <w:r/>
            <w:r>
              <w:rPr>
                <w:rFonts w:ascii="Times New Roman" w:hAnsi="Times New Roman" w:cs="Times New Roman" w:eastAsia="Times New Roman"/>
                <w:b w:val="0"/>
                <w:i w:val="0"/>
                <w:sz w:val="22"/>
              </w:rPr>
              <w:t>Xem chi tiết một loại phòng, xem thư viện ảnh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CN-03</w:t>
            </w:r>
          </w:p>
        </w:tc>
        <w:tc>
          <w:tcPr>
            <w:tcW w:type="dxa" w:w="4535"/>
          </w:tcPr>
          <w:p>
            <w:pPr>
              <w:spacing w:lineRule="auto" w:line="240" w:before="20" w:after="20"/>
              <w:jc w:val="left"/>
            </w:pPr>
            <w:r/>
            <w:r>
              <w:rPr>
                <w:rFonts w:ascii="Times New Roman" w:hAnsi="Times New Roman" w:cs="Times New Roman" w:eastAsia="Times New Roman"/>
                <w:b w:val="0"/>
                <w:i w:val="0"/>
                <w:sz w:val="22"/>
              </w:rPr>
              <w:t>Tìm phòng trống theo khoảng ngày, số người lớn, trẻ em, số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CN-04</w:t>
            </w:r>
          </w:p>
        </w:tc>
        <w:tc>
          <w:tcPr>
            <w:tcW w:type="dxa" w:w="4535"/>
          </w:tcPr>
          <w:p>
            <w:pPr>
              <w:spacing w:lineRule="auto" w:line="240" w:before="20" w:after="20"/>
              <w:jc w:val="left"/>
            </w:pPr>
            <w:r/>
            <w:r>
              <w:rPr>
                <w:rFonts w:ascii="Times New Roman" w:hAnsi="Times New Roman" w:cs="Times New Roman" w:eastAsia="Times New Roman"/>
                <w:b w:val="0"/>
                <w:i w:val="0"/>
                <w:sz w:val="22"/>
              </w:rPr>
              <w:t>Xem lịch từng đêm: đêm nào còn phòng, đêm nào hết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CN-05</w:t>
            </w:r>
          </w:p>
        </w:tc>
        <w:tc>
          <w:tcPr>
            <w:tcW w:type="dxa" w:w="4535"/>
          </w:tcPr>
          <w:p>
            <w:pPr>
              <w:spacing w:lineRule="auto" w:line="240" w:before="20" w:after="20"/>
              <w:jc w:val="left"/>
            </w:pPr>
            <w:r/>
            <w:r>
              <w:rPr>
                <w:rFonts w:ascii="Times New Roman" w:hAnsi="Times New Roman" w:cs="Times New Roman" w:eastAsia="Times New Roman"/>
                <w:b w:val="0"/>
                <w:i w:val="0"/>
                <w:sz w:val="22"/>
              </w:rPr>
              <w:t>Gửi yêu cầu đặt phòng, nhận mã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CN-06</w:t>
            </w:r>
          </w:p>
        </w:tc>
        <w:tc>
          <w:tcPr>
            <w:tcW w:type="dxa" w:w="4535"/>
          </w:tcPr>
          <w:p>
            <w:pPr>
              <w:spacing w:lineRule="auto" w:line="240" w:before="20" w:after="20"/>
              <w:jc w:val="left"/>
            </w:pPr>
            <w:r/>
            <w:r>
              <w:rPr>
                <w:rFonts w:ascii="Times New Roman" w:hAnsi="Times New Roman" w:cs="Times New Roman" w:eastAsia="Times New Roman"/>
                <w:b w:val="0"/>
                <w:i w:val="0"/>
                <w:sz w:val="22"/>
              </w:rPr>
              <w:t>Xem chi phí dự kiến trước khi xác nhận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CN-07</w:t>
            </w:r>
          </w:p>
        </w:tc>
        <w:tc>
          <w:tcPr>
            <w:tcW w:type="dxa" w:w="4535"/>
          </w:tcPr>
          <w:p>
            <w:pPr>
              <w:spacing w:lineRule="auto" w:line="240" w:before="20" w:after="20"/>
              <w:jc w:val="left"/>
            </w:pPr>
            <w:r/>
            <w:r>
              <w:rPr>
                <w:rFonts w:ascii="Times New Roman" w:hAnsi="Times New Roman" w:cs="Times New Roman" w:eastAsia="Times New Roman"/>
                <w:b w:val="0"/>
                <w:i w:val="0"/>
                <w:sz w:val="22"/>
              </w:rPr>
              <w:t>Áp dụng mã khuyến mãi và thấy ngay số tiền được giảm</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CN-08</w:t>
            </w:r>
          </w:p>
        </w:tc>
        <w:tc>
          <w:tcPr>
            <w:tcW w:type="dxa" w:w="4535"/>
          </w:tcPr>
          <w:p>
            <w:pPr>
              <w:spacing w:lineRule="auto" w:line="240" w:before="20" w:after="20"/>
              <w:jc w:val="left"/>
            </w:pPr>
            <w:r/>
            <w:r>
              <w:rPr>
                <w:rFonts w:ascii="Times New Roman" w:hAnsi="Times New Roman" w:cs="Times New Roman" w:eastAsia="Times New Roman"/>
                <w:b w:val="0"/>
                <w:i w:val="0"/>
                <w:sz w:val="22"/>
              </w:rPr>
              <w:t>Thanh toán đặt cọc bằng mã QR</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CN-09</w:t>
            </w:r>
          </w:p>
        </w:tc>
        <w:tc>
          <w:tcPr>
            <w:tcW w:type="dxa" w:w="4535"/>
          </w:tcPr>
          <w:p>
            <w:pPr>
              <w:spacing w:lineRule="auto" w:line="240" w:before="20" w:after="20"/>
              <w:jc w:val="left"/>
            </w:pPr>
            <w:r/>
            <w:r>
              <w:rPr>
                <w:rFonts w:ascii="Times New Roman" w:hAnsi="Times New Roman" w:cs="Times New Roman" w:eastAsia="Times New Roman"/>
                <w:b w:val="0"/>
                <w:i w:val="0"/>
                <w:sz w:val="22"/>
              </w:rPr>
              <w:t>Tra cứu đơn bằng mã đơn và số điện thoại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CN-10</w:t>
            </w:r>
          </w:p>
        </w:tc>
        <w:tc>
          <w:tcPr>
            <w:tcW w:type="dxa" w:w="4535"/>
          </w:tcPr>
          <w:p>
            <w:pPr>
              <w:spacing w:lineRule="auto" w:line="240" w:before="20" w:after="20"/>
              <w:jc w:val="left"/>
            </w:pPr>
            <w:r/>
            <w:r>
              <w:rPr>
                <w:rFonts w:ascii="Times New Roman" w:hAnsi="Times New Roman" w:cs="Times New Roman" w:eastAsia="Times New Roman"/>
                <w:b w:val="0"/>
                <w:i w:val="0"/>
                <w:sz w:val="22"/>
              </w:rPr>
              <w:t>Huỷ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CN-11</w:t>
            </w:r>
          </w:p>
        </w:tc>
        <w:tc>
          <w:tcPr>
            <w:tcW w:type="dxa" w:w="4535"/>
          </w:tcPr>
          <w:p>
            <w:pPr>
              <w:spacing w:lineRule="auto" w:line="240" w:before="20" w:after="20"/>
              <w:jc w:val="left"/>
            </w:pPr>
            <w:r/>
            <w:r>
              <w:rPr>
                <w:rFonts w:ascii="Times New Roman" w:hAnsi="Times New Roman" w:cs="Times New Roman" w:eastAsia="Times New Roman"/>
                <w:b w:val="0"/>
                <w:i w:val="0"/>
                <w:sz w:val="22"/>
              </w:rPr>
              <w:t>Nhận thư xác nhận qua thư điện tử</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CN-12</w:t>
            </w:r>
          </w:p>
        </w:tc>
        <w:tc>
          <w:tcPr>
            <w:tcW w:type="dxa" w:w="4535"/>
          </w:tcPr>
          <w:p>
            <w:pPr>
              <w:spacing w:lineRule="auto" w:line="240" w:before="20" w:after="20"/>
              <w:jc w:val="left"/>
            </w:pPr>
            <w:r/>
            <w:r>
              <w:rPr>
                <w:rFonts w:ascii="Times New Roman" w:hAnsi="Times New Roman" w:cs="Times New Roman" w:eastAsia="Times New Roman"/>
                <w:b w:val="0"/>
                <w:i w:val="0"/>
                <w:sz w:val="22"/>
              </w:rPr>
              <w:t>Viết đánh giá sau khi trả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CN-13</w:t>
            </w:r>
          </w:p>
        </w:tc>
        <w:tc>
          <w:tcPr>
            <w:tcW w:type="dxa" w:w="4535"/>
          </w:tcPr>
          <w:p>
            <w:pPr>
              <w:spacing w:lineRule="auto" w:line="240" w:before="20" w:after="20"/>
              <w:jc w:val="left"/>
            </w:pPr>
            <w:r/>
            <w:r>
              <w:rPr>
                <w:rFonts w:ascii="Times New Roman" w:hAnsi="Times New Roman" w:cs="Times New Roman" w:eastAsia="Times New Roman"/>
                <w:b w:val="0"/>
                <w:i w:val="0"/>
                <w:sz w:val="22"/>
              </w:rPr>
              <w:t>Đăng ký, đăng nhập, xem lại toàn bộ đơn đã đặt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CN-14</w:t>
            </w:r>
          </w:p>
        </w:tc>
        <w:tc>
          <w:tcPr>
            <w:tcW w:type="dxa" w:w="4535"/>
          </w:tcPr>
          <w:p>
            <w:pPr>
              <w:spacing w:lineRule="auto" w:line="240" w:before="20" w:after="20"/>
              <w:jc w:val="left"/>
            </w:pPr>
            <w:r/>
            <w:r>
              <w:rPr>
                <w:rFonts w:ascii="Times New Roman" w:hAnsi="Times New Roman" w:cs="Times New Roman" w:eastAsia="Times New Roman"/>
                <w:b w:val="0"/>
                <w:i w:val="0"/>
                <w:sz w:val="22"/>
              </w:rPr>
              <w:t>Đọc tin tức, xem thư viện ảnh của homestay</w:t>
            </w:r>
          </w:p>
        </w:tc>
      </w:tr>
    </w:tbl>
    <w:p>
      <w:pPr>
        <w:spacing w:lineRule="auto" w:line="360" w:before="120" w:after="120"/>
        <w:jc w:val="both"/>
      </w:pPr>
      <w:r>
        <w:rPr>
          <w:rFonts w:ascii="Times New Roman" w:hAnsi="Times New Roman" w:cs="Times New Roman" w:eastAsia="Times New Roman"/>
          <w:b/>
          <w:i w:val="0"/>
          <w:sz w:val="26"/>
        </w:rPr>
        <w:t>Nhóm B — Dành cho quản trị viên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CN-15</w:t>
            </w:r>
          </w:p>
        </w:tc>
        <w:tc>
          <w:tcPr>
            <w:tcW w:type="dxa" w:w="4535"/>
          </w:tcPr>
          <w:p>
            <w:pPr>
              <w:spacing w:lineRule="auto" w:line="240" w:before="20" w:after="20"/>
              <w:jc w:val="left"/>
            </w:pPr>
            <w:r/>
            <w:r>
              <w:rPr>
                <w:rFonts w:ascii="Times New Roman" w:hAnsi="Times New Roman" w:cs="Times New Roman" w:eastAsia="Times New Roman"/>
                <w:b w:val="0"/>
                <w:i w:val="0"/>
                <w:sz w:val="22"/>
              </w:rPr>
              <w:t>Đăng nhập khu quản trị; buộc đổi mật khẩu tạm ở lần đầu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CN-16</w:t>
            </w:r>
          </w:p>
        </w:tc>
        <w:tc>
          <w:tcPr>
            <w:tcW w:type="dxa" w:w="4535"/>
          </w:tcPr>
          <w:p>
            <w:pPr>
              <w:spacing w:lineRule="auto" w:line="240" w:before="20" w:after="20"/>
              <w:jc w:val="left"/>
            </w:pPr>
            <w:r/>
            <w:r>
              <w:rPr>
                <w:rFonts w:ascii="Times New Roman" w:hAnsi="Times New Roman" w:cs="Times New Roman" w:eastAsia="Times New Roman"/>
                <w:b w:val="0"/>
                <w:i w:val="0"/>
                <w:sz w:val="22"/>
              </w:rPr>
              <w:t>Xem danh sách đơn, lọc theo trạng thái và khoảng ngày</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CN-17</w:t>
            </w:r>
          </w:p>
        </w:tc>
        <w:tc>
          <w:tcPr>
            <w:tcW w:type="dxa" w:w="4535"/>
          </w:tcPr>
          <w:p>
            <w:pPr>
              <w:spacing w:lineRule="auto" w:line="240" w:before="20" w:after="20"/>
              <w:jc w:val="left"/>
            </w:pPr>
            <w:r/>
            <w:r>
              <w:rPr>
                <w:rFonts w:ascii="Times New Roman" w:hAnsi="Times New Roman" w:cs="Times New Roman" w:eastAsia="Times New Roman"/>
                <w:b w:val="0"/>
                <w:i w:val="0"/>
                <w:sz w:val="22"/>
              </w:rPr>
              <w:t>Xem chi tiết đơn: lịch sử trạng thái, thanh toán, thư đã gửi, ghi chú</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CN-18</w:t>
            </w:r>
          </w:p>
        </w:tc>
        <w:tc>
          <w:tcPr>
            <w:tcW w:type="dxa" w:w="4535"/>
          </w:tcPr>
          <w:p>
            <w:pPr>
              <w:spacing w:lineRule="auto" w:line="240" w:before="20" w:after="20"/>
              <w:jc w:val="left"/>
            </w:pPr>
            <w:r/>
            <w:r>
              <w:rPr>
                <w:rFonts w:ascii="Times New Roman" w:hAnsi="Times New Roman" w:cs="Times New Roman" w:eastAsia="Times New Roman"/>
                <w:b w:val="0"/>
                <w:i w:val="0"/>
                <w:sz w:val="22"/>
              </w:rPr>
              <w:t>Chuyển trạng thái đơn theo máy trạng thái hợp lệ</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CN-19</w:t>
            </w:r>
          </w:p>
        </w:tc>
        <w:tc>
          <w:tcPr>
            <w:tcW w:type="dxa" w:w="4535"/>
          </w:tcPr>
          <w:p>
            <w:pPr>
              <w:spacing w:lineRule="auto" w:line="240" w:before="20" w:after="20"/>
              <w:jc w:val="left"/>
            </w:pPr>
            <w:r/>
            <w:r>
              <w:rPr>
                <w:rFonts w:ascii="Times New Roman" w:hAnsi="Times New Roman" w:cs="Times New Roman" w:eastAsia="Times New Roman"/>
                <w:b w:val="0"/>
                <w:i w:val="0"/>
                <w:sz w:val="22"/>
              </w:rPr>
              <w:t>Ghi chú nội bộ trên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CN-20</w:t>
            </w:r>
          </w:p>
        </w:tc>
        <w:tc>
          <w:tcPr>
            <w:tcW w:type="dxa" w:w="4535"/>
          </w:tcPr>
          <w:p>
            <w:pPr>
              <w:spacing w:lineRule="auto" w:line="240" w:before="20" w:after="20"/>
              <w:jc w:val="left"/>
            </w:pPr>
            <w:r/>
            <w:r>
              <w:rPr>
                <w:rFonts w:ascii="Times New Roman" w:hAnsi="Times New Roman" w:cs="Times New Roman" w:eastAsia="Times New Roman"/>
                <w:b w:val="0"/>
                <w:i w:val="0"/>
                <w:sz w:val="22"/>
              </w:rPr>
              <w:t>Đối soát thanh toán: xác nhận thủ công, xử lý khoản lệch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CN-21</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loại phòng: thêm, sửa, xoá, gán tiện nghi, tải ảnh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CN-22</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phòng vật lý: thêm, sửa, đổi trạng thái vận hành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CN-23</w:t>
            </w:r>
          </w:p>
        </w:tc>
        <w:tc>
          <w:tcPr>
            <w:tcW w:type="dxa" w:w="4535"/>
          </w:tcPr>
          <w:p>
            <w:pPr>
              <w:spacing w:lineRule="auto" w:line="240" w:before="20" w:after="20"/>
              <w:jc w:val="left"/>
            </w:pPr>
            <w:r/>
            <w:r>
              <w:rPr>
                <w:rFonts w:ascii="Times New Roman" w:hAnsi="Times New Roman" w:cs="Times New Roman" w:eastAsia="Times New Roman"/>
                <w:b/>
                <w:i w:val="0"/>
                <w:sz w:val="22"/>
              </w:rPr>
              <w:t>Đóng phòng theo khoảng ngày</w:t>
            </w:r>
            <w:r>
              <w:rPr>
                <w:rFonts w:ascii="Times New Roman" w:hAnsi="Times New Roman" w:cs="Times New Roman" w:eastAsia="Times New Roman"/>
                <w:b w:val="0"/>
                <w:i w:val="0"/>
                <w:sz w:val="22"/>
              </w:rPr>
              <w:t xml:space="preserve"> — quản lý ngày khả dụng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CN-24</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mã khuyến mãi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CN-25</w:t>
            </w:r>
          </w:p>
        </w:tc>
        <w:tc>
          <w:tcPr>
            <w:tcW w:type="dxa" w:w="4535"/>
          </w:tcPr>
          <w:p>
            <w:pPr>
              <w:spacing w:lineRule="auto" w:line="240" w:before="20" w:after="20"/>
              <w:jc w:val="left"/>
            </w:pPr>
            <w:r/>
            <w:r>
              <w:rPr>
                <w:rFonts w:ascii="Times New Roman" w:hAnsi="Times New Roman" w:cs="Times New Roman" w:eastAsia="Times New Roman"/>
                <w:b w:val="0"/>
                <w:i w:val="0"/>
                <w:sz w:val="22"/>
              </w:rPr>
              <w:t>Duyệt, từ chối, trả lời đánh giá của khách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CN-26</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nội dung trang chủ, biểu ngữ, thư viện ảnh, tin tức</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CN-27</w:t>
            </w:r>
          </w:p>
        </w:tc>
        <w:tc>
          <w:tcPr>
            <w:tcW w:type="dxa" w:w="4535"/>
          </w:tcPr>
          <w:p>
            <w:pPr>
              <w:spacing w:lineRule="auto" w:line="240" w:before="20" w:after="20"/>
              <w:jc w:val="left"/>
            </w:pPr>
            <w:r/>
            <w:r>
              <w:rPr>
                <w:rFonts w:ascii="Times New Roman" w:hAnsi="Times New Roman" w:cs="Times New Roman" w:eastAsia="Times New Roman"/>
                <w:b w:val="0"/>
                <w:i w:val="0"/>
                <w:sz w:val="22"/>
              </w:rPr>
              <w:t>Xem tổng quan: doanh thu, tỉ lệ lấp đầy, tỉ lệ huỷ</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CN-28</w:t>
            </w:r>
          </w:p>
        </w:tc>
        <w:tc>
          <w:tcPr>
            <w:tcW w:type="dxa" w:w="4535"/>
          </w:tcPr>
          <w:p>
            <w:pPr>
              <w:spacing w:lineRule="auto" w:line="240" w:before="20" w:after="20"/>
              <w:jc w:val="left"/>
            </w:pPr>
            <w:r/>
            <w:r>
              <w:rPr>
                <w:rFonts w:ascii="Times New Roman" w:hAnsi="Times New Roman" w:cs="Times New Roman" w:eastAsia="Times New Roman"/>
                <w:b w:val="0"/>
                <w:i w:val="0"/>
                <w:sz w:val="22"/>
              </w:rPr>
              <w:t>Xuất báo cáo đơn ra tệp định dạng CSV</w:t>
            </w:r>
          </w:p>
        </w:tc>
      </w:tr>
    </w:tbl>
    <w:p>
      <w:pPr>
        <w:spacing w:lineRule="auto" w:line="360" w:before="120" w:after="120"/>
        <w:jc w:val="both"/>
      </w:pPr>
      <w:r>
        <w:rPr>
          <w:rFonts w:ascii="Times New Roman" w:hAnsi="Times New Roman" w:cs="Times New Roman" w:eastAsia="Times New Roman"/>
          <w:b/>
          <w:i w:val="0"/>
          <w:sz w:val="26"/>
        </w:rPr>
        <w:t>Nhóm C — Hệ thống tự động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CN-29</w:t>
            </w:r>
          </w:p>
        </w:tc>
        <w:tc>
          <w:tcPr>
            <w:tcW w:type="dxa" w:w="4535"/>
          </w:tcPr>
          <w:p>
            <w:pPr>
              <w:spacing w:lineRule="auto" w:line="240" w:before="20" w:after="20"/>
              <w:jc w:val="left"/>
            </w:pPr>
            <w:r/>
            <w:r>
              <w:rPr>
                <w:rFonts w:ascii="Times New Roman" w:hAnsi="Times New Roman" w:cs="Times New Roman" w:eastAsia="Times New Roman"/>
                <w:b w:val="0"/>
                <w:i w:val="0"/>
                <w:sz w:val="22"/>
              </w:rPr>
              <w:t>Nhận webhook khi có tiền về, tự đối chiếu và xác nhận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CN-30</w:t>
            </w:r>
          </w:p>
        </w:tc>
        <w:tc>
          <w:tcPr>
            <w:tcW w:type="dxa" w:w="4535"/>
          </w:tcPr>
          <w:p>
            <w:pPr>
              <w:spacing w:lineRule="auto" w:line="240" w:before="20" w:after="20"/>
              <w:jc w:val="left"/>
            </w:pPr>
            <w:r/>
            <w:r>
              <w:rPr>
                <w:rFonts w:ascii="Times New Roman" w:hAnsi="Times New Roman" w:cs="Times New Roman" w:eastAsia="Times New Roman"/>
                <w:b w:val="0"/>
                <w:i w:val="0"/>
                <w:sz w:val="22"/>
              </w:rPr>
              <w:t>Tự chuyển đơn quá hạn giữ chỗ sang trạng thái hết hạn và nhả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CN-31</w:t>
            </w:r>
          </w:p>
        </w:tc>
        <w:tc>
          <w:tcPr>
            <w:tcW w:type="dxa" w:w="4535"/>
          </w:tcPr>
          <w:p>
            <w:pPr>
              <w:spacing w:lineRule="auto" w:line="240" w:before="20" w:after="20"/>
              <w:jc w:val="left"/>
            </w:pPr>
            <w:r/>
            <w:r>
              <w:rPr>
                <w:rFonts w:ascii="Times New Roman" w:hAnsi="Times New Roman" w:cs="Times New Roman" w:eastAsia="Times New Roman"/>
                <w:b w:val="0"/>
                <w:i w:val="0"/>
                <w:sz w:val="22"/>
              </w:rPr>
              <w:t>Gửi thư qua hàng đợi, ghi nhận mọi thư đã gửi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CN-32</w:t>
            </w:r>
          </w:p>
        </w:tc>
        <w:tc>
          <w:tcPr>
            <w:tcW w:type="dxa" w:w="4535"/>
          </w:tcPr>
          <w:p>
            <w:pPr>
              <w:spacing w:lineRule="auto" w:line="240" w:before="20" w:after="20"/>
              <w:jc w:val="left"/>
            </w:pPr>
            <w:r/>
            <w:r>
              <w:rPr>
                <w:rFonts w:ascii="Times New Roman" w:hAnsi="Times New Roman" w:cs="Times New Roman" w:eastAsia="Times New Roman"/>
                <w:b w:val="0"/>
                <w:i w:val="0"/>
                <w:sz w:val="22"/>
              </w:rPr>
              <w:t>Xử lý tiền về muộn: mở lại đơn, thử giành lại phòng</w:t>
            </w:r>
          </w:p>
        </w:tc>
      </w:tr>
    </w:tbl>
    <w:p>
      <w:pPr>
        <w:keepNext/>
        <w:spacing w:lineRule="auto" w:line="360" w:before="240" w:after="120"/>
        <w:jc w:val="left"/>
      </w:pPr>
      <w:r>
        <w:rPr>
          <w:rFonts w:ascii="Times New Roman" w:hAnsi="Times New Roman" w:cs="Times New Roman" w:eastAsia="Times New Roman"/>
          <w:b/>
          <w:i w:val="0"/>
          <w:sz w:val="27"/>
        </w:rPr>
        <w:t>Phụ lục L — Bảng tổng hợp công nghệ</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Tầng</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Công nghệ</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Phiên bản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Ngôn ngữ tầng máy chủ</w:t>
            </w:r>
          </w:p>
        </w:tc>
        <w:tc>
          <w:tcPr>
            <w:tcW w:type="dxa" w:w="3024"/>
          </w:tcPr>
          <w:p>
            <w:pPr>
              <w:spacing w:lineRule="auto" w:line="240" w:before="20" w:after="20"/>
              <w:jc w:val="left"/>
            </w:pPr>
            <w:r/>
            <w:r>
              <w:rPr>
                <w:rFonts w:ascii="Times New Roman" w:hAnsi="Times New Roman" w:cs="Times New Roman" w:eastAsia="Times New Roman"/>
                <w:b w:val="0"/>
                <w:i w:val="0"/>
                <w:sz w:val="22"/>
              </w:rPr>
              <w:t>Java</w:t>
            </w:r>
          </w:p>
        </w:tc>
        <w:tc>
          <w:tcPr>
            <w:tcW w:type="dxa" w:w="3024"/>
          </w:tcPr>
          <w:p>
            <w:pPr>
              <w:spacing w:lineRule="auto" w:line="240" w:before="20" w:after="20"/>
              <w:jc w:val="left"/>
            </w:pPr>
            <w:r/>
            <w:r>
              <w:rPr>
                <w:rFonts w:ascii="Times New Roman" w:hAnsi="Times New Roman" w:cs="Times New Roman" w:eastAsia="Times New Roman"/>
                <w:b w:val="0"/>
                <w:i w:val="0"/>
                <w:sz w:val="22"/>
              </w:rPr>
              <w:t>21 (LTS)</w:t>
            </w:r>
          </w:p>
        </w:tc>
      </w:tr>
      <w:tr>
        <w:tc>
          <w:tcPr>
            <w:tcW w:type="dxa" w:w="3024"/>
          </w:tcPr>
          <w:p>
            <w:pPr>
              <w:spacing w:lineRule="auto" w:line="240" w:before="20" w:after="20"/>
              <w:jc w:val="left"/>
            </w:pPr>
            <w:r/>
            <w:r>
              <w:rPr>
                <w:rFonts w:ascii="Times New Roman" w:hAnsi="Times New Roman" w:cs="Times New Roman" w:eastAsia="Times New Roman"/>
                <w:b w:val="0"/>
                <w:i w:val="0"/>
                <w:sz w:val="22"/>
              </w:rPr>
              <w:t>Nền tảng tầng máy chủ</w:t>
            </w:r>
          </w:p>
        </w:tc>
        <w:tc>
          <w:tcPr>
            <w:tcW w:type="dxa" w:w="3024"/>
          </w:tcPr>
          <w:p>
            <w:pPr>
              <w:spacing w:lineRule="auto" w:line="240" w:before="20" w:after="20"/>
              <w:jc w:val="left"/>
            </w:pPr>
            <w:r/>
            <w:r>
              <w:rPr>
                <w:rFonts w:ascii="Times New Roman" w:hAnsi="Times New Roman" w:cs="Times New Roman" w:eastAsia="Times New Roman"/>
                <w:b w:val="0"/>
                <w:i w:val="0"/>
                <w:sz w:val="22"/>
              </w:rPr>
              <w:t>Spring Boot</w:t>
            </w:r>
          </w:p>
        </w:tc>
        <w:tc>
          <w:tcPr>
            <w:tcW w:type="dxa" w:w="3024"/>
          </w:tcPr>
          <w:p>
            <w:pPr>
              <w:spacing w:lineRule="auto" w:line="240" w:before="20" w:after="20"/>
              <w:jc w:val="left"/>
            </w:pPr>
            <w:r/>
            <w:r>
              <w:rPr>
                <w:rFonts w:ascii="Times New Roman" w:hAnsi="Times New Roman" w:cs="Times New Roman" w:eastAsia="Times New Roman"/>
                <w:b w:val="0"/>
                <w:i w:val="0"/>
                <w:sz w:val="22"/>
              </w:rPr>
              <w:t>3.5.6</w:t>
            </w:r>
          </w:p>
        </w:tc>
      </w:tr>
      <w:tr>
        <w:tc>
          <w:tcPr>
            <w:tcW w:type="dxa" w:w="3024"/>
          </w:tcPr>
          <w:p>
            <w:pPr>
              <w:spacing w:lineRule="auto" w:line="240" w:before="20" w:after="20"/>
              <w:jc w:val="left"/>
            </w:pPr>
            <w:r/>
            <w:r>
              <w:rPr>
                <w:rFonts w:ascii="Times New Roman" w:hAnsi="Times New Roman" w:cs="Times New Roman" w:eastAsia="Times New Roman"/>
                <w:b w:val="0"/>
                <w:i w:val="0"/>
                <w:sz w:val="22"/>
              </w:rPr>
              <w:t>Truy cập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Spring Data JPA / Hibernate, Spring JDBC</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Bảo mật</w:t>
            </w:r>
          </w:p>
        </w:tc>
        <w:tc>
          <w:tcPr>
            <w:tcW w:type="dxa" w:w="3024"/>
          </w:tcPr>
          <w:p>
            <w:pPr>
              <w:spacing w:lineRule="auto" w:line="240" w:before="20" w:after="20"/>
              <w:jc w:val="left"/>
            </w:pPr>
            <w:r/>
            <w:r>
              <w:rPr>
                <w:rFonts w:ascii="Times New Roman" w:hAnsi="Times New Roman" w:cs="Times New Roman" w:eastAsia="Times New Roman"/>
                <w:b w:val="0"/>
                <w:i w:val="0"/>
                <w:sz w:val="22"/>
              </w:rPr>
              <w:t>Spring Security và JWT</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Cơ sở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PostgreSQL</w:t>
            </w:r>
          </w:p>
        </w:tc>
        <w:tc>
          <w:tcPr>
            <w:tcW w:type="dxa" w:w="3024"/>
          </w:tcPr>
          <w:p>
            <w:pPr>
              <w:spacing w:lineRule="auto" w:line="240" w:before="20" w:after="20"/>
              <w:jc w:val="left"/>
            </w:pPr>
            <w:r/>
            <w:r>
              <w:rPr>
                <w:rFonts w:ascii="Times New Roman" w:hAnsi="Times New Roman" w:cs="Times New Roman" w:eastAsia="Times New Roman"/>
                <w:b w:val="0"/>
                <w:i w:val="0"/>
                <w:sz w:val="22"/>
              </w:rPr>
              <w:t>16</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lý lược đồ</w:t>
            </w:r>
          </w:p>
        </w:tc>
        <w:tc>
          <w:tcPr>
            <w:tcW w:type="dxa" w:w="3024"/>
          </w:tcPr>
          <w:p>
            <w:pPr>
              <w:spacing w:lineRule="auto" w:line="240" w:before="20" w:after="20"/>
              <w:jc w:val="left"/>
            </w:pPr>
            <w:r/>
            <w:r>
              <w:rPr>
                <w:rFonts w:ascii="Times New Roman" w:hAnsi="Times New Roman" w:cs="Times New Roman" w:eastAsia="Times New Roman"/>
                <w:b w:val="0"/>
                <w:i w:val="0"/>
                <w:sz w:val="22"/>
              </w:rPr>
              <w:t>Flyway</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Giới hạn tần suất</w:t>
            </w:r>
          </w:p>
        </w:tc>
        <w:tc>
          <w:tcPr>
            <w:tcW w:type="dxa" w:w="3024"/>
          </w:tcPr>
          <w:p>
            <w:pPr>
              <w:spacing w:lineRule="auto" w:line="240" w:before="20" w:after="20"/>
              <w:jc w:val="left"/>
            </w:pPr>
            <w:r/>
            <w:r>
              <w:rPr>
                <w:rFonts w:ascii="Times New Roman" w:hAnsi="Times New Roman" w:cs="Times New Roman" w:eastAsia="Times New Roman"/>
                <w:b w:val="0"/>
                <w:i w:val="0"/>
                <w:sz w:val="22"/>
              </w:rPr>
              <w:t>bucket4j</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Lọc HTML</w:t>
            </w:r>
          </w:p>
        </w:tc>
        <w:tc>
          <w:tcPr>
            <w:tcW w:type="dxa" w:w="3024"/>
          </w:tcPr>
          <w:p>
            <w:pPr>
              <w:spacing w:lineRule="auto" w:line="240" w:before="20" w:after="20"/>
              <w:jc w:val="left"/>
            </w:pPr>
            <w:r/>
            <w:r>
              <w:rPr>
                <w:rFonts w:ascii="Times New Roman" w:hAnsi="Times New Roman" w:cs="Times New Roman" w:eastAsia="Times New Roman"/>
                <w:b w:val="0"/>
                <w:i w:val="0"/>
                <w:sz w:val="22"/>
              </w:rPr>
              <w:t>OWASP java-html-sanitizer</w:t>
            </w:r>
          </w:p>
        </w:tc>
        <w:tc>
          <w:tcPr>
            <w:tcW w:type="dxa" w:w="3024"/>
          </w:tcPr>
          <w:p>
            <w:pPr>
              <w:spacing w:lineRule="auto" w:line="240" w:before="20" w:after="20"/>
              <w:jc w:val="left"/>
            </w:pPr>
            <w:r/>
            <w:r>
              <w:rPr>
                <w:rFonts w:ascii="Times New Roman" w:hAnsi="Times New Roman" w:cs="Times New Roman" w:eastAsia="Times New Roman"/>
                <w:b w:val="0"/>
                <w:i w:val="0"/>
                <w:sz w:val="22"/>
              </w:rPr>
              <w:t>20240325.1</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w:t>
            </w:r>
          </w:p>
        </w:tc>
        <w:tc>
          <w:tcPr>
            <w:tcW w:type="dxa" w:w="3024"/>
          </w:tcPr>
          <w:p>
            <w:pPr>
              <w:spacing w:lineRule="auto" w:line="240" w:before="20" w:after="20"/>
              <w:jc w:val="left"/>
            </w:pPr>
            <w:r/>
            <w:r>
              <w:rPr>
                <w:rFonts w:ascii="Times New Roman" w:hAnsi="Times New Roman" w:cs="Times New Roman" w:eastAsia="Times New Roman"/>
                <w:b w:val="0"/>
                <w:i w:val="0"/>
                <w:sz w:val="22"/>
              </w:rPr>
              <w:t>JUnit 5, AssertJ, Testcontainers</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Ngôn ngữ tầng giao diện</w:t>
            </w:r>
          </w:p>
        </w:tc>
        <w:tc>
          <w:tcPr>
            <w:tcW w:type="dxa" w:w="3024"/>
          </w:tcPr>
          <w:p>
            <w:pPr>
              <w:spacing w:lineRule="auto" w:line="240" w:before="20" w:after="20"/>
              <w:jc w:val="left"/>
            </w:pPr>
            <w:r/>
            <w:r>
              <w:rPr>
                <w:rFonts w:ascii="Times New Roman" w:hAnsi="Times New Roman" w:cs="Times New Roman" w:eastAsia="Times New Roman"/>
                <w:b w:val="0"/>
                <w:i w:val="0"/>
                <w:sz w:val="22"/>
              </w:rPr>
              <w:t>TypeScript</w:t>
            </w:r>
          </w:p>
        </w:tc>
        <w:tc>
          <w:tcPr>
            <w:tcW w:type="dxa" w:w="3024"/>
          </w:tcPr>
          <w:p>
            <w:pPr>
              <w:spacing w:lineRule="auto" w:line="240" w:before="20" w:after="20"/>
              <w:jc w:val="left"/>
            </w:pPr>
            <w:r/>
            <w:r>
              <w:rPr>
                <w:rFonts w:ascii="Times New Roman" w:hAnsi="Times New Roman" w:cs="Times New Roman" w:eastAsia="Times New Roman"/>
                <w:b w:val="0"/>
                <w:i w:val="0"/>
                <w:sz w:val="22"/>
              </w:rPr>
              <w:t>theo Angular</w:t>
            </w:r>
          </w:p>
        </w:tc>
      </w:tr>
      <w:tr>
        <w:tc>
          <w:tcPr>
            <w:tcW w:type="dxa" w:w="3024"/>
          </w:tcPr>
          <w:p>
            <w:pPr>
              <w:spacing w:lineRule="auto" w:line="240" w:before="20" w:after="20"/>
              <w:jc w:val="left"/>
            </w:pPr>
            <w:r/>
            <w:r>
              <w:rPr>
                <w:rFonts w:ascii="Times New Roman" w:hAnsi="Times New Roman" w:cs="Times New Roman" w:eastAsia="Times New Roman"/>
                <w:b w:val="0"/>
                <w:i w:val="0"/>
                <w:sz w:val="22"/>
              </w:rPr>
              <w:t>Nền tảng tầng giao diện</w:t>
            </w:r>
          </w:p>
        </w:tc>
        <w:tc>
          <w:tcPr>
            <w:tcW w:type="dxa" w:w="3024"/>
          </w:tcPr>
          <w:p>
            <w:pPr>
              <w:spacing w:lineRule="auto" w:line="240" w:before="20" w:after="20"/>
              <w:jc w:val="left"/>
            </w:pPr>
            <w:r/>
            <w:r>
              <w:rPr>
                <w:rFonts w:ascii="Times New Roman" w:hAnsi="Times New Roman" w:cs="Times New Roman" w:eastAsia="Times New Roman"/>
                <w:b w:val="0"/>
                <w:i w:val="0"/>
                <w:sz w:val="22"/>
              </w:rPr>
              <w:t>Angular</w:t>
            </w:r>
          </w:p>
        </w:tc>
        <w:tc>
          <w:tcPr>
            <w:tcW w:type="dxa" w:w="3024"/>
          </w:tcPr>
          <w:p>
            <w:pPr>
              <w:spacing w:lineRule="auto" w:line="240" w:before="20" w:after="20"/>
              <w:jc w:val="left"/>
            </w:pPr>
            <w:r/>
            <w:r>
              <w:rPr>
                <w:rFonts w:ascii="Times New Roman" w:hAnsi="Times New Roman" w:cs="Times New Roman" w:eastAsia="Times New Roman"/>
                <w:b w:val="0"/>
                <w:i w:val="0"/>
                <w:sz w:val="22"/>
              </w:rPr>
              <w:t>21</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Định kiểu</w:t>
            </w:r>
          </w:p>
        </w:tc>
        <w:tc>
          <w:tcPr>
            <w:tcW w:type="dxa" w:w="3024"/>
          </w:tcPr>
          <w:p>
            <w:pPr>
              <w:spacing w:lineRule="auto" w:line="240" w:before="20" w:after="20"/>
              <w:jc w:val="left"/>
            </w:pPr>
            <w:r/>
            <w:r>
              <w:rPr>
                <w:rFonts w:ascii="Times New Roman" w:hAnsi="Times New Roman" w:cs="Times New Roman" w:eastAsia="Times New Roman"/>
                <w:b w:val="0"/>
                <w:i w:val="0"/>
                <w:sz w:val="22"/>
              </w:rPr>
              <w:t>Tailwind CSS</w:t>
            </w:r>
          </w:p>
        </w:tc>
        <w:tc>
          <w:tcPr>
            <w:tcW w:type="dxa" w:w="3024"/>
          </w:tcPr>
          <w:p>
            <w:pPr>
              <w:spacing w:lineRule="auto" w:line="240" w:before="20" w:after="20"/>
              <w:jc w:val="left"/>
            </w:pPr>
            <w:r/>
            <w:r>
              <w:rPr>
                <w:rFonts w:ascii="Times New Roman" w:hAnsi="Times New Roman" w:cs="Times New Roman" w:eastAsia="Times New Roman"/>
                <w:b w:val="0"/>
                <w:i w:val="0"/>
                <w:sz w:val="22"/>
              </w:rPr>
              <w:t>4</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web</w:t>
            </w:r>
          </w:p>
        </w:tc>
        <w:tc>
          <w:tcPr>
            <w:tcW w:type="dxa" w:w="3024"/>
          </w:tcPr>
          <w:p>
            <w:pPr>
              <w:spacing w:lineRule="auto" w:line="240" w:before="20" w:after="20"/>
              <w:jc w:val="left"/>
            </w:pPr>
            <w:r/>
            <w:r>
              <w:rPr>
                <w:rFonts w:ascii="Times New Roman" w:hAnsi="Times New Roman" w:cs="Times New Roman" w:eastAsia="Times New Roman"/>
                <w:b w:val="0"/>
                <w:i w:val="0"/>
                <w:sz w:val="22"/>
              </w:rPr>
              <w:t>nginx</w:t>
            </w:r>
          </w:p>
        </w:tc>
        <w:tc>
          <w:tcPr>
            <w:tcW w:type="dxa" w:w="3024"/>
          </w:tcPr>
          <w:p>
            <w:pPr>
              <w:spacing w:lineRule="auto" w:line="240" w:before="20" w:after="20"/>
              <w:jc w:val="left"/>
            </w:pPr>
            <w:r/>
            <w:r>
              <w:rPr>
                <w:rFonts w:ascii="Times New Roman" w:hAnsi="Times New Roman" w:cs="Times New Roman" w:eastAsia="Times New Roman"/>
                <w:b w:val="0"/>
                <w:i w:val="0"/>
                <w:sz w:val="22"/>
              </w:rPr>
              <w:t>alpine</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Đóng gói</w:t>
            </w:r>
          </w:p>
        </w:tc>
        <w:tc>
          <w:tcPr>
            <w:tcW w:type="dxa" w:w="3024"/>
          </w:tcPr>
          <w:p>
            <w:pPr>
              <w:spacing w:lineRule="auto" w:line="240" w:before="20" w:after="20"/>
              <w:jc w:val="left"/>
            </w:pPr>
            <w:r/>
            <w:r>
              <w:rPr>
                <w:rFonts w:ascii="Times New Roman" w:hAnsi="Times New Roman" w:cs="Times New Roman" w:eastAsia="Times New Roman"/>
                <w:b w:val="0"/>
                <w:i w:val="0"/>
                <w:sz w:val="22"/>
              </w:rPr>
              <w:t>Docker, Docker Compose</w:t>
            </w:r>
          </w:p>
        </w:tc>
        <w:tc>
          <w:tcPr>
            <w:tcW w:type="dxa" w:w="3024"/>
          </w:tcPr>
          <w:p>
            <w:pPr>
              <w:spacing w:lineRule="auto" w:line="240" w:before="20" w:after="20"/>
              <w:jc w:val="left"/>
            </w:pPr>
            <w:r/>
            <w:r>
              <w:rPr>
                <w:rFonts w:ascii="Times New Roman" w:hAnsi="Times New Roman" w:cs="Times New Roman" w:eastAsia="Times New Roman"/>
                <w:b w:val="0"/>
                <w:i w:val="0"/>
                <w:sz w:val="22"/>
              </w:rPr>
              <w:t>Engine 24+, Compose v2</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Thư trong môi trường 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Mailpit</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SePay và VietQR</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bl>
    <w:p>
      <w:pPr>
        <w:keepNext/>
        <w:spacing w:lineRule="auto" w:line="360" w:before="240" w:after="120"/>
        <w:jc w:val="left"/>
      </w:pPr>
      <w:r>
        <w:rPr>
          <w:rFonts w:ascii="Times New Roman" w:hAnsi="Times New Roman" w:cs="Times New Roman" w:eastAsia="Times New Roman"/>
          <w:b/>
          <w:i w:val="0"/>
          <w:sz w:val="27"/>
        </w:rPr>
        <w:t>Phụ lục M — Chi tiết kiểm thử bảo mật</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Kịch bản tấn công</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Kết quả</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Giả mạo tiêu đề địa chỉ để vượt giới hạn tần suất</w:t>
            </w:r>
          </w:p>
        </w:tc>
        <w:tc>
          <w:tcPr>
            <w:tcW w:type="dxa" w:w="4535"/>
          </w:tcPr>
          <w:p>
            <w:pPr>
              <w:spacing w:lineRule="auto" w:line="240" w:before="20" w:after="20"/>
              <w:jc w:val="left"/>
            </w:pPr>
            <w:r/>
            <w:r>
              <w:rPr>
                <w:rFonts w:ascii="Times New Roman" w:hAnsi="Times New Roman" w:cs="Times New Roman" w:eastAsia="Times New Roman"/>
                <w:b/>
                <w:i w:val="0"/>
                <w:sz w:val="22"/>
              </w:rPr>
              <w:t>Thất bại</w:t>
            </w:r>
            <w:r>
              <w:rPr>
                <w:rFonts w:ascii="Times New Roman" w:hAnsi="Times New Roman" w:cs="Times New Roman" w:eastAsia="Times New Roman"/>
                <w:b w:val="0"/>
                <w:i w:val="0"/>
                <w:sz w:val="22"/>
              </w:rPr>
              <w:t xml:space="preserve"> — vẫn bị chặn ở đúng ngưỡng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endpoint quản trị không có token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401</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endpoint quản trị bằng token vai trò khách</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403</w:t>
            </w:r>
          </w:p>
        </w:tc>
      </w:tr>
      <w:tr>
        <w:tc>
          <w:tcPr>
            <w:tcW w:type="dxa" w:w="4535"/>
          </w:tcPr>
          <w:p>
            <w:pPr>
              <w:spacing w:lineRule="auto" w:line="240" w:before="20" w:after="20"/>
              <w:jc w:val="left"/>
            </w:pPr>
            <w:r/>
            <w:r>
              <w:rPr>
                <w:rFonts w:ascii="Times New Roman" w:hAnsi="Times New Roman" w:cs="Times New Roman" w:eastAsia="Times New Roman"/>
                <w:b w:val="0"/>
                <w:i w:val="0"/>
                <w:sz w:val="22"/>
              </w:rPr>
              <w:t>Dùng token cũ sau khi đã đổi mật khẩu</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401 — token cũ mất hiệu lực ngay</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webhook không có khoá xác thực</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Gửi lại cùng một webhook lần hai</w:t>
            </w:r>
          </w:p>
        </w:tc>
        <w:tc>
          <w:tcPr>
            <w:tcW w:type="dxa" w:w="4535"/>
          </w:tcPr>
          <w:p>
            <w:pPr>
              <w:spacing w:lineRule="auto" w:line="240" w:before="20" w:after="20"/>
              <w:jc w:val="left"/>
            </w:pPr>
            <w:r/>
            <w:r>
              <w:rPr>
                <w:rFonts w:ascii="Times New Roman" w:hAnsi="Times New Roman" w:cs="Times New Roman" w:eastAsia="Times New Roman"/>
                <w:b w:val="0"/>
                <w:i w:val="0"/>
                <w:sz w:val="22"/>
              </w:rPr>
              <w:t>Bỏ qua,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Chèn thẻ kịch bản vào nội dung quản lý</w:t>
            </w:r>
          </w:p>
        </w:tc>
        <w:tc>
          <w:tcPr>
            <w:tcW w:type="dxa" w:w="4535"/>
          </w:tcPr>
          <w:p>
            <w:pPr>
              <w:spacing w:lineRule="auto" w:line="240" w:before="20" w:after="20"/>
              <w:jc w:val="left"/>
            </w:pPr>
            <w:r/>
            <w:r>
              <w:rPr>
                <w:rFonts w:ascii="Times New Roman" w:hAnsi="Times New Roman" w:cs="Times New Roman" w:eastAsia="Times New Roman"/>
                <w:b w:val="0"/>
                <w:i w:val="0"/>
                <w:sz w:val="22"/>
              </w:rPr>
              <w:t>Bị bộ lọc gỡ bỏ</w:t>
            </w:r>
          </w:p>
        </w:tc>
      </w:tr>
      <w:tr>
        <w:tc>
          <w:tcPr>
            <w:tcW w:type="dxa" w:w="4535"/>
          </w:tcPr>
          <w:p>
            <w:pPr>
              <w:spacing w:lineRule="auto" w:line="240" w:before="20" w:after="20"/>
              <w:jc w:val="left"/>
            </w:pPr>
            <w:r/>
            <w:r>
              <w:rPr>
                <w:rFonts w:ascii="Times New Roman" w:hAnsi="Times New Roman" w:cs="Times New Roman" w:eastAsia="Times New Roman"/>
                <w:b w:val="0"/>
                <w:i w:val="0"/>
                <w:sz w:val="22"/>
              </w:rPr>
              <w:t>Xem trạng thái thanh toán chỉ bằng mã đơn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 bắt buộc mã truy cập</w:t>
            </w:r>
          </w:p>
        </w:tc>
      </w:tr>
      <w:tr>
        <w:tc>
          <w:tcPr>
            <w:tcW w:type="dxa" w:w="4535"/>
          </w:tcPr>
          <w:p>
            <w:pPr>
              <w:spacing w:lineRule="auto" w:line="240" w:before="20" w:after="20"/>
              <w:jc w:val="left"/>
            </w:pPr>
            <w:r/>
            <w:r>
              <w:rPr>
                <w:rFonts w:ascii="Times New Roman" w:hAnsi="Times New Roman" w:cs="Times New Roman" w:eastAsia="Times New Roman"/>
                <w:b w:val="0"/>
                <w:i w:val="0"/>
                <w:sz w:val="22"/>
              </w:rPr>
              <w:t>Truy cập đơn của người khác qua tham số đường dẫn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 lọc theo token của phiên</w:t>
            </w:r>
          </w:p>
        </w:tc>
      </w:tr>
    </w:tbl>
    <w:p>
      <w:pPr>
        <w:keepNext/>
        <w:spacing w:lineRule="auto" w:line="360" w:before="240" w:after="120"/>
        <w:jc w:val="left"/>
      </w:pPr>
      <w:r>
        <w:rPr>
          <w:rFonts w:ascii="Times New Roman" w:hAnsi="Times New Roman" w:cs="Times New Roman" w:eastAsia="Times New Roman"/>
          <w:b/>
          <w:i w:val="0"/>
          <w:sz w:val="27"/>
        </w:rPr>
        <w:t>Phụ lục N — Danh sách kiểm thử thủ công</w:t>
      </w:r>
    </w:p>
    <w:p>
      <w:pPr>
        <w:spacing w:lineRule="auto" w:line="360" w:before="120" w:after="120"/>
        <w:jc w:val="both"/>
      </w:pPr>
      <w:r>
        <w:rPr>
          <w:rFonts w:ascii="Times New Roman" w:hAnsi="Times New Roman" w:cs="Times New Roman" w:eastAsia="Times New Roman"/>
          <w:b w:val="0"/>
          <w:i w:val="0"/>
          <w:sz w:val="26"/>
        </w:rPr>
        <w:t>Danh sách tối thiểu cần chạy trên bản đóng gói: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Trang chủ có nội dung thật: 4 loại phòng, thư viện ảnh, đánh giá, tin tức.</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Đặt một đơn từ đầu đến khi ra mã QR.</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Tải lại trang ở màn hình thanh toán — vẫn thấy mã QR và đồng hồ đếm ngược.</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Tra cứu đơn bằng mã và số điện thoại; thử sai số điện thoại thì bị từ chối.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Huỷ đơn; kiểm tra phòng mở lại bằng cách đặt lại đúng ngày đó.</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Đăng nhập quản trị, bị buộc đổi mật khẩu, rồi vào trang tổng quan.</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Màn hình đối soát có sẵn khoản cần xử lý.</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Sửa một khối nội dung trang chủ rồi mở lại trang chủ để thấy thay đổi.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Mở hộp thư giả lập xem thư xác nhận đã gửi.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 xml:space="preserve">Đóng một phòng vài ngày; tìm phòng đúng khoảng đó thấy số phòng giảm đúng một, và đêm mở bán lại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giảm.</w:t>
      </w:r>
    </w:p>
    <w:p>
      <w:pPr>
        <w:keepNext/>
        <w:spacing w:lineRule="auto" w:line="360" w:before="240" w:after="120"/>
        <w:jc w:val="left"/>
      </w:pPr>
      <w:r>
        <w:rPr>
          <w:rFonts w:ascii="Times New Roman" w:hAnsi="Times New Roman" w:cs="Times New Roman" w:eastAsia="Times New Roman"/>
          <w:b/>
          <w:i w:val="0"/>
          <w:sz w:val="27"/>
        </w:rPr>
        <w:t>Phụ lục O — Mười hai yêu cầu phi chức năng</w:t>
      </w:r>
    </w:p>
    <w:p>
      <w:pPr>
        <w:spacing w:lineRule="auto" w:line="360" w:before="120" w:after="120"/>
        <w:jc w:val="both"/>
      </w:pPr>
      <w:r>
        <w:rPr>
          <w:rFonts w:ascii="Times New Roman" w:hAnsi="Times New Roman" w:cs="Times New Roman" w:eastAsia="Times New Roman"/>
          <w:b w:val="0"/>
          <w:i w:val="0"/>
          <w:sz w:val="26"/>
        </w:rPr>
        <w:t>Bảng đầy đủ của mục 1.4.2. Cột cuối là cách kiểm chứng, không phải lời hứa.</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Loại</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Yêu cầu</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Cách kiểm chứng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PCN-01</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bao giờ bán trùng một phòng, kể cả khi có tranh chấp</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đa luồng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PCN-02</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Số phòng đã gán luôn khớp số phòng đơn yêu cầu</w:t>
            </w:r>
          </w:p>
        </w:tc>
        <w:tc>
          <w:tcPr>
            <w:tcW w:type="dxa" w:w="2268"/>
          </w:tcPr>
          <w:p>
            <w:pPr>
              <w:spacing w:lineRule="auto" w:line="240" w:before="20" w:after="20"/>
              <w:jc w:val="left"/>
            </w:pPr>
            <w:r/>
            <w:r>
              <w:rPr>
                <w:rFonts w:ascii="Times New Roman" w:hAnsi="Times New Roman" w:cs="Times New Roman" w:eastAsia="Times New Roman"/>
                <w:b w:val="0"/>
                <w:i w:val="0"/>
                <w:sz w:val="22"/>
              </w:rPr>
              <w:t>Trigger hoãn ở cơ sở dữ liệu</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PCN-03</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nhánh nào để tiền biến mất im lặng</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cửa sổ tranh chấp webhook</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PCN-04</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Mặc định từ chối mọi endpoint chưa khai quyền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ma trận 30 tiền tố</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PCN-05</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Chống dò mật khẩu và spam 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Giới hạn tần suất theo 9 khoá</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PCN-06</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bí mật nào nằm trong mã nguồn</w:t>
            </w:r>
          </w:p>
        </w:tc>
        <w:tc>
          <w:tcPr>
            <w:tcW w:type="dxa" w:w="2268"/>
          </w:tcPr>
          <w:p>
            <w:pPr>
              <w:spacing w:lineRule="auto" w:line="240" w:before="20" w:after="20"/>
              <w:jc w:val="left"/>
            </w:pPr>
            <w:r/>
            <w:r>
              <w:rPr>
                <w:rFonts w:ascii="Times New Roman" w:hAnsi="Times New Roman" w:cs="Times New Roman" w:eastAsia="Times New Roman"/>
                <w:b w:val="0"/>
                <w:i w:val="0"/>
                <w:sz w:val="22"/>
              </w:rPr>
              <w:t>Ứng dụng dừng khởi động khi thiếu biến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PCN-07</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sử dụng được trên điện thoại</w:t>
            </w:r>
          </w:p>
        </w:tc>
        <w:tc>
          <w:tcPr>
            <w:tcW w:type="dxa" w:w="2268"/>
          </w:tcPr>
          <w:p>
            <w:pPr>
              <w:spacing w:lineRule="auto" w:line="240" w:before="20" w:after="20"/>
              <w:jc w:val="left"/>
            </w:pPr>
            <w:r/>
            <w:r>
              <w:rPr>
                <w:rFonts w:ascii="Times New Roman" w:hAnsi="Times New Roman" w:cs="Times New Roman" w:eastAsia="Times New Roman"/>
                <w:b w:val="0"/>
                <w:i w:val="0"/>
                <w:sz w:val="22"/>
              </w:rPr>
              <w:t>Kiểm ở 3 độ rộng màn hình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PCN-08</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Đạt chuẩn WCAG 2.1 mức A và AA [13]</w:t>
            </w:r>
          </w:p>
        </w:tc>
        <w:tc>
          <w:tcPr>
            <w:tcW w:type="dxa" w:w="2268"/>
          </w:tcPr>
          <w:p>
            <w:pPr>
              <w:spacing w:lineRule="auto" w:line="240" w:before="20" w:after="20"/>
              <w:jc w:val="left"/>
            </w:pPr>
            <w:r/>
            <w:r>
              <w:rPr>
                <w:rFonts w:ascii="Times New Roman" w:hAnsi="Times New Roman" w:cs="Times New Roman" w:eastAsia="Times New Roman"/>
                <w:b w:val="0"/>
                <w:i w:val="0"/>
                <w:sz w:val="22"/>
              </w:rPr>
              <w:t>Quét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PCN-09</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Mọi vùng chạm tối thiểu 44×44 điểm ảnh</w:t>
            </w:r>
          </w:p>
        </w:tc>
        <w:tc>
          <w:tcPr>
            <w:tcW w:type="dxa" w:w="2268"/>
          </w:tcPr>
          <w:p>
            <w:pPr>
              <w:spacing w:lineRule="auto" w:line="240" w:before="20" w:after="20"/>
              <w:jc w:val="left"/>
            </w:pPr>
            <w:r/>
            <w:r>
              <w:rPr>
                <w:rFonts w:ascii="Times New Roman" w:hAnsi="Times New Roman" w:cs="Times New Roman" w:eastAsia="Times New Roman"/>
                <w:b w:val="0"/>
                <w:i w:val="0"/>
                <w:sz w:val="22"/>
              </w:rPr>
              <w:t>Đo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PCN-10</w:t>
            </w:r>
          </w:p>
        </w:tc>
        <w:tc>
          <w:tcPr>
            <w:tcW w:type="dxa" w:w="2268"/>
          </w:tcPr>
          <w:p>
            <w:pPr>
              <w:spacing w:lineRule="auto" w:line="240" w:before="20" w:after="20"/>
              <w:jc w:val="left"/>
            </w:pPr>
            <w:r/>
            <w:r>
              <w:rPr>
                <w:rFonts w:ascii="Times New Roman" w:hAnsi="Times New Roman" w:cs="Times New Roman" w:eastAsia="Times New Roman"/>
                <w:b w:val="0"/>
                <w:i w:val="0"/>
                <w:sz w:val="22"/>
              </w:rPr>
              <w:t>Hiệu năng</w:t>
            </w:r>
          </w:p>
        </w:tc>
        <w:tc>
          <w:tcPr>
            <w:tcW w:type="dxa" w:w="2268"/>
          </w:tcPr>
          <w:p>
            <w:pPr>
              <w:spacing w:lineRule="auto" w:line="240" w:before="20" w:after="20"/>
              <w:jc w:val="left"/>
            </w:pPr>
            <w:r/>
            <w:r>
              <w:rPr>
                <w:rFonts w:ascii="Times New Roman" w:hAnsi="Times New Roman" w:cs="Times New Roman" w:eastAsia="Times New Roman"/>
                <w:b w:val="0"/>
                <w:i w:val="0"/>
                <w:sz w:val="22"/>
              </w:rPr>
              <w:t>Lịch cả kỳ lấy trong một truy vấn, không lặp từng đêm</w:t>
            </w:r>
          </w:p>
        </w:tc>
        <w:tc>
          <w:tcPr>
            <w:tcW w:type="dxa" w:w="2268"/>
          </w:tcPr>
          <w:p>
            <w:pPr>
              <w:spacing w:lineRule="auto" w:line="240" w:before="20" w:after="20"/>
              <w:jc w:val="left"/>
            </w:pPr>
            <w:r/>
            <w:r>
              <w:rPr>
                <w:rFonts w:ascii="Times New Roman" w:hAnsi="Times New Roman" w:cs="Times New Roman" w:eastAsia="Times New Roman"/>
                <w:b w:val="0"/>
                <w:i w:val="0"/>
                <w:sz w:val="22"/>
              </w:rPr>
              <w:t>Đọc mã truy vấn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PCN-11</w:t>
            </w:r>
          </w:p>
        </w:tc>
        <w:tc>
          <w:tcPr>
            <w:tcW w:type="dxa" w:w="2268"/>
          </w:tcPr>
          <w:p>
            <w:pPr>
              <w:spacing w:lineRule="auto" w:line="240" w:before="20" w:after="20"/>
              <w:jc w:val="left"/>
            </w:pPr>
            <w:r/>
            <w:r>
              <w:rPr>
                <w:rFonts w:ascii="Times New Roman" w:hAnsi="Times New Roman" w:cs="Times New Roman" w:eastAsia="Times New Roman"/>
                <w:b w:val="0"/>
                <w:i w:val="0"/>
                <w:sz w:val="22"/>
              </w:rPr>
              <w:t>Triển khai</w:t>
            </w:r>
          </w:p>
        </w:tc>
        <w:tc>
          <w:tcPr>
            <w:tcW w:type="dxa" w:w="2268"/>
          </w:tcPr>
          <w:p>
            <w:pPr>
              <w:spacing w:lineRule="auto" w:line="240" w:before="20" w:after="20"/>
              <w:jc w:val="left"/>
            </w:pPr>
            <w:r/>
            <w:r>
              <w:rPr>
                <w:rFonts w:ascii="Times New Roman" w:hAnsi="Times New Roman" w:cs="Times New Roman" w:eastAsia="Times New Roman"/>
                <w:b w:val="0"/>
                <w:i w:val="0"/>
                <w:sz w:val="22"/>
              </w:rPr>
              <w:t>Ba lệnh từ lúc sao chép mã nguồn tới lúc chạy</w:t>
            </w:r>
          </w:p>
        </w:tc>
        <w:tc>
          <w:tcPr>
            <w:tcW w:type="dxa" w:w="2268"/>
          </w:tcPr>
          <w:p>
            <w:pPr>
              <w:spacing w:lineRule="auto" w:line="240" w:before="20" w:after="20"/>
              <w:jc w:val="left"/>
            </w:pPr>
            <w:r/>
            <w:r>
              <w:rPr>
                <w:rFonts w:ascii="Times New Roman" w:hAnsi="Times New Roman" w:cs="Times New Roman" w:eastAsia="Times New Roman"/>
                <w:b w:val="0"/>
                <w:i w:val="0"/>
                <w:sz w:val="22"/>
              </w:rPr>
              <w:t>Thực nghiệm</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PCN-12</w:t>
            </w:r>
          </w:p>
        </w:tc>
        <w:tc>
          <w:tcPr>
            <w:tcW w:type="dxa" w:w="2268"/>
          </w:tcPr>
          <w:p>
            <w:pPr>
              <w:spacing w:lineRule="auto" w:line="240" w:before="20" w:after="20"/>
              <w:jc w:val="left"/>
            </w:pPr>
            <w:r/>
            <w:r>
              <w:rPr>
                <w:rFonts w:ascii="Times New Roman" w:hAnsi="Times New Roman" w:cs="Times New Roman" w:eastAsia="Times New Roman"/>
                <w:b w:val="0"/>
                <w:i w:val="0"/>
                <w:sz w:val="22"/>
              </w:rPr>
              <w:t>Bảo trì</w:t>
            </w:r>
          </w:p>
        </w:tc>
        <w:tc>
          <w:tcPr>
            <w:tcW w:type="dxa" w:w="2268"/>
          </w:tcPr>
          <w:p>
            <w:pPr>
              <w:spacing w:lineRule="auto" w:line="240" w:before="20" w:after="20"/>
              <w:jc w:val="left"/>
            </w:pPr>
            <w:r/>
            <w:r>
              <w:rPr>
                <w:rFonts w:ascii="Times New Roman" w:hAnsi="Times New Roman" w:cs="Times New Roman" w:eastAsia="Times New Roman"/>
                <w:b w:val="0"/>
                <w:i w:val="0"/>
                <w:sz w:val="22"/>
              </w:rPr>
              <w:t>Lược đồ do công cụ migration quản lý, migration bất biến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checksum</w:t>
            </w:r>
          </w:p>
        </w:tc>
      </w:tr>
    </w:tbl>
    <w:p>
      <w:pPr>
        <w:keepNext/>
        <w:spacing w:lineRule="auto" w:line="360" w:before="240" w:after="120"/>
        <w:jc w:val="left"/>
      </w:pPr>
      <w:r>
        <w:rPr>
          <w:rFonts w:ascii="Times New Roman" w:hAnsi="Times New Roman" w:cs="Times New Roman" w:eastAsia="Times New Roman"/>
          <w:b/>
          <w:i w:val="0"/>
          <w:sz w:val="27"/>
        </w:rPr>
        <w:t>Phụ lục P — Cây gói tầng máy chủ</w:t>
      </w:r>
    </w:p>
    <w:p>
      <w:pPr>
        <w:spacing w:lineRule="auto" w:line="360" w:before="120" w:after="120"/>
        <w:jc w:val="both"/>
      </w:pPr>
      <w:r>
        <w:rPr>
          <w:rFonts w:ascii="Times New Roman" w:hAnsi="Times New Roman" w:cs="Times New Roman" w:eastAsia="Times New Roman"/>
          <w:b w:val="0"/>
          <w:i w:val="0"/>
          <w:sz w:val="26"/>
        </w:rPr>
        <w:t>Cây gói đầy đủ của mục 3.4.2.</w:t>
      </w:r>
    </w:p>
    <w:p>
      <w:pPr>
        <w:spacing w:lineRule="auto" w:line="240" w:before="120" w:after="120"/>
        <w:ind w:left="340"/>
        <w:jc w:val="left"/>
      </w:pPr>
      <w:r>
        <w:rPr>
          <w:rFonts w:ascii="Consolas" w:hAnsi="Consolas" w:cs="Consolas" w:eastAsia="Consolas"/>
          <w:b w:val="0"/>
          <w:i w:val="0"/>
          <w:sz w:val="21"/>
        </w:rPr>
        <w:t>com.tvh.homestay</w:t>
      </w:r>
      <w:r>
        <w:br/>
      </w:r>
      <w:r>
        <w:rPr>
          <w:rFonts w:ascii="Consolas" w:hAnsi="Consolas" w:cs="Consolas" w:eastAsia="Consolas"/>
          <w:b w:val="0"/>
          <w:i w:val="0"/>
          <w:sz w:val="21"/>
        </w:rPr>
        <w:t>├── auth/          — đăng nhập, token, phiên làm việc</w:t>
      </w:r>
      <w:r>
        <w:br/>
      </w:r>
      <w:r>
        <w:rPr>
          <w:rFonts w:ascii="Consolas" w:hAnsi="Consolas" w:cs="Consolas" w:eastAsia="Consolas"/>
          <w:b w:val="0"/>
          <w:i w:val="0"/>
          <w:sz w:val="21"/>
        </w:rPr>
        <w:t>├── user/          — người dùng</w:t>
      </w:r>
      <w:r>
        <w:br/>
      </w:r>
      <w:r>
        <w:rPr>
          <w:rFonts w:ascii="Consolas" w:hAnsi="Consolas" w:cs="Consolas" w:eastAsia="Consolas"/>
          <w:b w:val="0"/>
          <w:i w:val="0"/>
          <w:sz w:val="21"/>
        </w:rPr>
        <w:t>├── room/          — loại phòng, phòng, tiện nghi, khoảng đóng</w:t>
      </w:r>
      <w:r>
        <w:br/>
      </w:r>
      <w:r>
        <w:rPr>
          <w:rFonts w:ascii="Consolas" w:hAnsi="Consolas" w:cs="Consolas" w:eastAsia="Consolas"/>
          <w:b w:val="0"/>
          <w:i w:val="0"/>
          <w:sz w:val="21"/>
        </w:rPr>
        <w:t>├── availability/  — truy vấn phòng trống</w:t>
      </w:r>
      <w:r>
        <w:br/>
      </w:r>
      <w:r>
        <w:rPr>
          <w:rFonts w:ascii="Consolas" w:hAnsi="Consolas" w:cs="Consolas" w:eastAsia="Consolas"/>
          <w:b w:val="0"/>
          <w:i w:val="0"/>
          <w:sz w:val="21"/>
        </w:rPr>
        <w:t>├── booking/       — đơn, máy trạng thái, gán phòng, tính giá</w:t>
      </w:r>
      <w:r>
        <w:br/>
      </w:r>
      <w:r>
        <w:rPr>
          <w:rFonts w:ascii="Consolas" w:hAnsi="Consolas" w:cs="Consolas" w:eastAsia="Consolas"/>
          <w:b w:val="0"/>
          <w:i w:val="0"/>
          <w:sz w:val="21"/>
        </w:rPr>
        <w:t>├── payment/       — webhook, đối soát</w:t>
      </w:r>
      <w:r>
        <w:br/>
      </w:r>
      <w:r>
        <w:rPr>
          <w:rFonts w:ascii="Consolas" w:hAnsi="Consolas" w:cs="Consolas" w:eastAsia="Consolas"/>
          <w:b w:val="0"/>
          <w:i w:val="0"/>
          <w:sz w:val="21"/>
        </w:rPr>
        <w:t>├── promotion/     — mã khuyến mãi</w:t>
      </w:r>
      <w:r>
        <w:br/>
      </w:r>
      <w:r>
        <w:rPr>
          <w:rFonts w:ascii="Consolas" w:hAnsi="Consolas" w:cs="Consolas" w:eastAsia="Consolas"/>
          <w:b w:val="0"/>
          <w:i w:val="0"/>
          <w:sz w:val="21"/>
        </w:rPr>
        <w:t>├── review/        — đánh giá</w:t>
      </w:r>
      <w:r>
        <w:br/>
      </w:r>
      <w:r>
        <w:rPr>
          <w:rFonts w:ascii="Consolas" w:hAnsi="Consolas" w:cs="Consolas" w:eastAsia="Consolas"/>
          <w:b w:val="0"/>
          <w:i w:val="0"/>
          <w:sz w:val="21"/>
        </w:rPr>
        <w:t>├── cms/           — thực thể nội dung trang chủ</w:t>
      </w:r>
      <w:r>
        <w:br/>
      </w:r>
      <w:r>
        <w:rPr>
          <w:rFonts w:ascii="Consolas" w:hAnsi="Consolas" w:cs="Consolas" w:eastAsia="Consolas"/>
          <w:b w:val="0"/>
          <w:i w:val="0"/>
          <w:sz w:val="21"/>
        </w:rPr>
        <w:t>├── content/       — điều khiển nội dung công khai và quản trị</w:t>
      </w:r>
      <w:r>
        <w:br/>
      </w:r>
      <w:r>
        <w:rPr>
          <w:rFonts w:ascii="Consolas" w:hAnsi="Consolas" w:cs="Consolas" w:eastAsia="Consolas"/>
          <w:b w:val="0"/>
          <w:i w:val="0"/>
          <w:sz w:val="21"/>
        </w:rPr>
        <w:t>├── admin/         — điều khiển và dịch vụ khu quản trị</w:t>
      </w:r>
      <w:r>
        <w:br/>
      </w:r>
      <w:r>
        <w:rPr>
          <w:rFonts w:ascii="Consolas" w:hAnsi="Consolas" w:cs="Consolas" w:eastAsia="Consolas"/>
          <w:b w:val="0"/>
          <w:i w:val="0"/>
          <w:sz w:val="21"/>
        </w:rPr>
        <w:t>├── report/        — tổng quan, xuất tệp CSV</w:t>
      </w:r>
      <w:r>
        <w:br/>
      </w:r>
      <w:r>
        <w:rPr>
          <w:rFonts w:ascii="Consolas" w:hAnsi="Consolas" w:cs="Consolas" w:eastAsia="Consolas"/>
          <w:b w:val="0"/>
          <w:i w:val="0"/>
          <w:sz w:val="21"/>
        </w:rPr>
        <w:t>├── storage/       — tải ảnh lên</w:t>
      </w:r>
      <w:r>
        <w:br/>
      </w:r>
      <w:r>
        <w:rPr>
          <w:rFonts w:ascii="Consolas" w:hAnsi="Consolas" w:cs="Consolas" w:eastAsia="Consolas"/>
          <w:b w:val="0"/>
          <w:i w:val="0"/>
          <w:sz w:val="21"/>
        </w:rPr>
        <w:t>├── mail/          — hàng đợi thư</w:t>
      </w:r>
      <w:r>
        <w:br/>
      </w:r>
      <w:r>
        <w:rPr>
          <w:rFonts w:ascii="Consolas" w:hAnsi="Consolas" w:cs="Consolas" w:eastAsia="Consolas"/>
          <w:b w:val="0"/>
          <w:i w:val="0"/>
          <w:sz w:val="21"/>
        </w:rPr>
        <w:t>├── common/        — xử lý ngoại lệ, tiện ích dùng chung</w:t>
      </w:r>
      <w:r>
        <w:br/>
      </w:r>
      <w:r>
        <w:rPr>
          <w:rFonts w:ascii="Consolas" w:hAnsi="Consolas" w:cs="Consolas" w:eastAsia="Consolas"/>
          <w:b w:val="0"/>
          <w:i w:val="0"/>
          <w:sz w:val="21"/>
        </w:rPr>
        <w:t>└── demo/          — nạp dữ liệu mẫu, chỉ hoạt động ở cấu hình trình diễn</w:t>
      </w:r>
    </w:p>
    <w:p>
      <w:pPr>
        <w:keepNext/>
        <w:spacing w:lineRule="auto" w:line="360" w:before="240" w:after="120"/>
        <w:jc w:val="left"/>
      </w:pPr>
      <w:r>
        <w:rPr>
          <w:rFonts w:ascii="Times New Roman" w:hAnsi="Times New Roman" w:cs="Times New Roman" w:eastAsia="Times New Roman"/>
          <w:b/>
          <w:i w:val="0"/>
          <w:sz w:val="27"/>
        </w:rPr>
        <w:t>Phụ lục Q — Chín khoá giới hạn tần suất</w:t>
      </w:r>
    </w:p>
    <w:p>
      <w:pPr>
        <w:spacing w:lineRule="auto" w:line="360" w:before="120" w:after="120"/>
        <w:jc w:val="both"/>
      </w:pPr>
      <w:r>
        <w:rPr>
          <w:rFonts w:ascii="Times New Roman" w:hAnsi="Times New Roman" w:cs="Times New Roman" w:eastAsia="Times New Roman"/>
          <w:b w:val="0"/>
          <w:i w:val="0"/>
          <w:sz w:val="26"/>
        </w:rPr>
        <w:t>Hạn mức đầy đủ của mục 3.5.3.</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Khoá</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Hạn mức</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Áp dụng cho</w:t>
            </w:r>
          </w:p>
        </w:tc>
      </w:tr>
      <w:tr>
        <w:tc>
          <w:tcPr>
            <w:tcW w:type="dxa" w:w="3024"/>
          </w:tcPr>
          <w:p>
            <w:pPr>
              <w:spacing w:lineRule="auto" w:line="240" w:before="20" w:after="20"/>
              <w:jc w:val="left"/>
            </w:pPr>
            <w:r/>
            <w:r>
              <w:rPr>
                <w:rFonts w:ascii="Consolas" w:hAnsi="Consolas" w:cs="Consolas" w:eastAsia="Consolas"/>
                <w:b w:val="0"/>
                <w:i w:val="0"/>
                <w:sz w:val="19"/>
              </w:rPr>
              <w:t>ip:auth</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Mọi endpoint xác thực</w:t>
            </w:r>
          </w:p>
        </w:tc>
      </w:tr>
      <w:tr>
        <w:tc>
          <w:tcPr>
            <w:tcW w:type="dxa" w:w="3024"/>
          </w:tcPr>
          <w:p>
            <w:pPr>
              <w:spacing w:lineRule="auto" w:line="240" w:before="20" w:after="20"/>
              <w:jc w:val="left"/>
            </w:pPr>
            <w:r/>
            <w:r>
              <w:rPr>
                <w:rFonts w:ascii="Consolas" w:hAnsi="Consolas" w:cs="Consolas" w:eastAsia="Consolas"/>
                <w:b w:val="0"/>
                <w:i w:val="0"/>
                <w:sz w:val="19"/>
              </w:rPr>
              <w:t>email:login</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Đăng nhập, theo thư điện tử trong thân yêu cầu</w:t>
            </w:r>
          </w:p>
        </w:tc>
      </w:tr>
      <w:tr>
        <w:tc>
          <w:tcPr>
            <w:tcW w:type="dxa" w:w="3024"/>
          </w:tcPr>
          <w:p>
            <w:pPr>
              <w:spacing w:lineRule="auto" w:line="240" w:before="20" w:after="20"/>
              <w:jc w:val="left"/>
            </w:pPr>
            <w:r/>
            <w:r>
              <w:rPr>
                <w:rFonts w:ascii="Consolas" w:hAnsi="Consolas" w:cs="Consolas" w:eastAsia="Consolas"/>
                <w:b w:val="0"/>
                <w:i w:val="0"/>
                <w:sz w:val="19"/>
              </w:rPr>
              <w:t>ip:availability</w:t>
            </w:r>
          </w:p>
        </w:tc>
        <w:tc>
          <w:tcPr>
            <w:tcW w:type="dxa" w:w="3024"/>
          </w:tcPr>
          <w:p>
            <w:pPr>
              <w:spacing w:lineRule="auto" w:line="240" w:before="20" w:after="20"/>
              <w:jc w:val="left"/>
            </w:pPr>
            <w:r/>
            <w:r>
              <w:rPr>
                <w:rFonts w:ascii="Times New Roman" w:hAnsi="Times New Roman" w:cs="Times New Roman" w:eastAsia="Times New Roman"/>
                <w:b w:val="0"/>
                <w:i w:val="0"/>
                <w:sz w:val="22"/>
              </w:rPr>
              <w:t>60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Truy vấn phòng trống</w:t>
            </w:r>
          </w:p>
        </w:tc>
      </w:tr>
      <w:tr>
        <w:tc>
          <w:tcPr>
            <w:tcW w:type="dxa" w:w="3024"/>
          </w:tcPr>
          <w:p>
            <w:pPr>
              <w:spacing w:lineRule="auto" w:line="240" w:before="20" w:after="20"/>
              <w:jc w:val="left"/>
            </w:pPr>
            <w:r/>
            <w:r>
              <w:rPr>
                <w:rFonts w:ascii="Consolas" w:hAnsi="Consolas" w:cs="Consolas" w:eastAsia="Consolas"/>
                <w:b w:val="0"/>
                <w:i w:val="0"/>
                <w:sz w:val="19"/>
              </w:rPr>
              <w:t>ip:promo</w:t>
            </w:r>
          </w:p>
        </w:tc>
        <w:tc>
          <w:tcPr>
            <w:tcW w:type="dxa" w:w="3024"/>
          </w:tcPr>
          <w:p>
            <w:pPr>
              <w:spacing w:lineRule="auto" w:line="240" w:before="20" w:after="20"/>
              <w:jc w:val="left"/>
            </w:pPr>
            <w:r/>
            <w:r>
              <w:rPr>
                <w:rFonts w:ascii="Times New Roman" w:hAnsi="Times New Roman" w:cs="Times New Roman" w:eastAsia="Times New Roman"/>
                <w:b w:val="0"/>
                <w:i w:val="0"/>
                <w:sz w:val="22"/>
              </w:rPr>
              <w:t>20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Kiểm tra mã khuyến mãi</w:t>
            </w:r>
          </w:p>
        </w:tc>
      </w:tr>
      <w:tr>
        <w:tc>
          <w:tcPr>
            <w:tcW w:type="dxa" w:w="3024"/>
          </w:tcPr>
          <w:p>
            <w:pPr>
              <w:spacing w:lineRule="auto" w:line="240" w:before="20" w:after="20"/>
              <w:jc w:val="left"/>
            </w:pPr>
            <w:r/>
            <w:r>
              <w:rPr>
                <w:rFonts w:ascii="Consolas" w:hAnsi="Consolas" w:cs="Consolas" w:eastAsia="Consolas"/>
                <w:b w:val="0"/>
                <w:i w:val="0"/>
                <w:sz w:val="19"/>
              </w:rPr>
              <w:t>ip:booking-create</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w:t>
            </w:r>
          </w:p>
        </w:tc>
      </w:tr>
      <w:tr>
        <w:tc>
          <w:tcPr>
            <w:tcW w:type="dxa" w:w="3024"/>
          </w:tcPr>
          <w:p>
            <w:pPr>
              <w:spacing w:lineRule="auto" w:line="240" w:before="20" w:after="20"/>
              <w:jc w:val="left"/>
            </w:pPr>
            <w:r/>
            <w:r>
              <w:rPr>
                <w:rFonts w:ascii="Consolas" w:hAnsi="Consolas" w:cs="Consolas" w:eastAsia="Consolas"/>
                <w:b w:val="0"/>
                <w:i w:val="0"/>
                <w:sz w:val="19"/>
              </w:rPr>
              <w:t>phone:booking</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 theo số điện thoại</w:t>
            </w:r>
          </w:p>
        </w:tc>
      </w:tr>
      <w:tr>
        <w:tc>
          <w:tcPr>
            <w:tcW w:type="dxa" w:w="3024"/>
          </w:tcPr>
          <w:p>
            <w:pPr>
              <w:spacing w:lineRule="auto" w:line="240" w:before="20" w:after="20"/>
              <w:jc w:val="left"/>
            </w:pPr>
            <w:r/>
            <w:r>
              <w:rPr>
                <w:rFonts w:ascii="Consolas" w:hAnsi="Consolas" w:cs="Consolas" w:eastAsia="Consolas"/>
                <w:b w:val="0"/>
                <w:i w:val="0"/>
                <w:sz w:val="19"/>
              </w:rPr>
              <w:t>ip:lookup</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w:t>
            </w:r>
          </w:p>
        </w:tc>
      </w:tr>
      <w:tr>
        <w:tc>
          <w:tcPr>
            <w:tcW w:type="dxa" w:w="3024"/>
          </w:tcPr>
          <w:p>
            <w:pPr>
              <w:spacing w:lineRule="auto" w:line="240" w:before="20" w:after="20"/>
              <w:jc w:val="left"/>
            </w:pPr>
            <w:r/>
            <w:r>
              <w:rPr>
                <w:rFonts w:ascii="Consolas" w:hAnsi="Consolas" w:cs="Consolas" w:eastAsia="Consolas"/>
                <w:b w:val="0"/>
                <w:i w:val="0"/>
                <w:sz w:val="19"/>
              </w:rPr>
              <w:t>code:lookup</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 theo mã đơn</w:t>
            </w:r>
          </w:p>
        </w:tc>
      </w:tr>
      <w:tr>
        <w:tc>
          <w:tcPr>
            <w:tcW w:type="dxa" w:w="3024"/>
          </w:tcPr>
          <w:p>
            <w:pPr>
              <w:spacing w:lineRule="auto" w:line="240" w:before="20" w:after="20"/>
              <w:jc w:val="left"/>
            </w:pPr>
            <w:r/>
            <w:r>
              <w:rPr>
                <w:rFonts w:ascii="Consolas" w:hAnsi="Consolas" w:cs="Consolas" w:eastAsia="Consolas"/>
                <w:b w:val="0"/>
                <w:i w:val="0"/>
                <w:sz w:val="19"/>
              </w:rPr>
              <w:t>ip:cancel</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Huỷ đơn</w:t>
            </w:r>
          </w:p>
        </w:tc>
      </w:tr>
    </w:tbl>
    <w:p>
      <w:pPr>
        <w:keepNext/>
        <w:spacing w:lineRule="auto" w:line="360" w:before="240" w:after="120"/>
        <w:jc w:val="left"/>
      </w:pPr>
      <w:r>
        <w:rPr>
          <w:rFonts w:ascii="Times New Roman" w:hAnsi="Times New Roman" w:cs="Times New Roman" w:eastAsia="Times New Roman"/>
          <w:b/>
          <w:i w:val="0"/>
          <w:sz w:val="27"/>
        </w:rPr>
        <w:t>Phụ lục R — Nhật ký mười một lỗi và cách khắc phục</w:t>
      </w:r>
    </w:p>
    <w:p>
      <w:pPr>
        <w:spacing w:lineRule="auto" w:line="360" w:before="120" w:after="120"/>
        <w:jc w:val="both"/>
      </w:pPr>
      <w:r>
        <w:rPr>
          <w:rFonts w:ascii="Times New Roman" w:hAnsi="Times New Roman" w:cs="Times New Roman" w:eastAsia="Times New Roman"/>
          <w:b w:val="0"/>
          <w:i w:val="0"/>
          <w:sz w:val="26"/>
        </w:rPr>
        <w:t>Bảng đầy đủ bốn cột của mục 4.3. Phần thân bài giữ hiện tượng và nguyên nhân gốc vì đó là phần có giá trị rút kinh nghiệm; cách khắc phục cụ thể của từng lỗi là thông tin tra cứu nên đặt ở đây.</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Hiện tượng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Nguyên nhân gốc</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Cách khắc phục</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Giao dịch thử phòng tiếp theo luôn thất bại</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Bắt lỗi ràng buộc rồi thử tiếp </w:t>
            </w:r>
            <w:r>
              <w:rPr>
                <w:rFonts w:ascii="Times New Roman" w:hAnsi="Times New Roman" w:cs="Times New Roman" w:eastAsia="Times New Roman"/>
                <w:b/>
                <w:i w:val="0"/>
                <w:sz w:val="22"/>
              </w:rPr>
              <w:t>trong cùng giao dịch</w:t>
            </w:r>
            <w:r>
              <w:rPr>
                <w:rFonts w:ascii="Times New Roman" w:hAnsi="Times New Roman" w:cs="Times New Roman" w:eastAsia="Times New Roman"/>
                <w:b w:val="0"/>
                <w:i w:val="0"/>
                <w:sz w:val="22"/>
              </w:rPr>
              <w:t xml:space="preserve">; PostgreSQL đã huỷ giao dịch nên mọi lệnh sau trả </w:t>
            </w:r>
            <w:r>
              <w:rPr>
                <w:rFonts w:ascii="Consolas" w:hAnsi="Consolas" w:cs="Consolas" w:eastAsia="Consolas"/>
                <w:b w:val="0"/>
                <w:i w:val="0"/>
                <w:sz w:val="19"/>
              </w:rPr>
              <w:t>25P02</w:t>
            </w:r>
          </w:p>
        </w:tc>
        <w:tc>
          <w:tcPr>
            <w:tcW w:type="dxa" w:w="2268"/>
          </w:tcPr>
          <w:p>
            <w:pPr>
              <w:spacing w:lineRule="auto" w:line="240" w:before="20" w:after="20"/>
              <w:jc w:val="left"/>
            </w:pPr>
            <w:r/>
            <w:r>
              <w:rPr>
                <w:rFonts w:ascii="Times New Roman" w:hAnsi="Times New Roman" w:cs="Times New Roman" w:eastAsia="Times New Roman"/>
                <w:b w:val="0"/>
                <w:i w:val="0"/>
                <w:sz w:val="22"/>
              </w:rPr>
              <w:t>Mỗi lượt thử chạy trong một giao dịch mới</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Website báo thiếu phòng so với thực tế</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Truy vấn lấy tổng trừ đi số đã đặt trừ </w:t>
            </w:r>
            <w:r>
              <w:rPr>
                <w:rFonts w:ascii="Times New Roman" w:hAnsi="Times New Roman" w:cs="Times New Roman" w:eastAsia="Times New Roman"/>
                <w:b/>
                <w:i w:val="0"/>
                <w:sz w:val="22"/>
              </w:rPr>
              <w:t>hai lần</w:t>
            </w:r>
            <w:r>
              <w:rPr>
                <w:rFonts w:ascii="Times New Roman" w:hAnsi="Times New Roman" w:cs="Times New Roman" w:eastAsia="Times New Roman"/>
                <w:b w:val="0"/>
                <w:i w:val="0"/>
                <w:sz w:val="22"/>
              </w:rPr>
              <w:t xml:space="preserve"> phòng bảo trì đang có đơn</w:t>
            </w:r>
          </w:p>
        </w:tc>
        <w:tc>
          <w:tcPr>
            <w:tcW w:type="dxa" w:w="2268"/>
          </w:tcPr>
          <w:p>
            <w:pPr>
              <w:spacing w:lineRule="auto" w:line="240" w:before="20" w:after="20"/>
              <w:jc w:val="left"/>
            </w:pPr>
            <w:r/>
            <w:r>
              <w:rPr>
                <w:rFonts w:ascii="Times New Roman" w:hAnsi="Times New Roman" w:cs="Times New Roman" w:eastAsia="Times New Roman"/>
                <w:b w:val="0"/>
                <w:i w:val="0"/>
                <w:sz w:val="22"/>
              </w:rPr>
              <w:t>Đếm trực tiếp phòng vừa khả dụng vừa rảnh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Giao dịch bị bác khi khách trả phòng</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Nhả phòng lúc chuyển sang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làm trigger kiểm số phòng bác cả giao dịch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Trạng thái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không nhả phòng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i w:val="0"/>
                <w:sz w:val="22"/>
              </w:rPr>
              <w:t>Toàn bộ trang web hiển thị không có định kiểu</w:t>
            </w:r>
          </w:p>
        </w:tc>
        <w:tc>
          <w:tcPr>
            <w:tcW w:type="dxa" w:w="2268"/>
          </w:tcPr>
          <w:p>
            <w:pPr>
              <w:spacing w:lineRule="auto" w:line="240" w:before="20" w:after="20"/>
              <w:jc w:val="left"/>
            </w:pPr>
            <w:r/>
            <w:r>
              <w:rPr>
                <w:rFonts w:ascii="Times New Roman" w:hAnsi="Times New Roman" w:cs="Times New Roman" w:eastAsia="Times New Roman"/>
                <w:b w:val="0"/>
                <w:i w:val="0"/>
                <w:sz w:val="22"/>
              </w:rPr>
              <w:t>Chính sách bảo mật nội dung chặn thuộc tính sự kiện mà công cụ tối ưu định kiểu tự sinh ra</w:t>
            </w:r>
          </w:p>
        </w:tc>
        <w:tc>
          <w:tcPr>
            <w:tcW w:type="dxa" w:w="2268"/>
          </w:tcPr>
          <w:p>
            <w:pPr>
              <w:spacing w:lineRule="auto" w:line="240" w:before="20" w:after="20"/>
              <w:jc w:val="left"/>
            </w:pPr>
            <w:r/>
            <w:r>
              <w:rPr>
                <w:rFonts w:ascii="Times New Roman" w:hAnsi="Times New Roman" w:cs="Times New Roman" w:eastAsia="Times New Roman"/>
                <w:b w:val="0"/>
                <w:i w:val="0"/>
                <w:sz w:val="22"/>
              </w:rPr>
              <w:t>Tắt tính năng tối ưu đó thay vì nới lỏng chính sách bảo mật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i w:val="0"/>
                <w:sz w:val="22"/>
              </w:rPr>
              <w:t>Mọi nút bấm chính có độ tương phản khoảng 2:1</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Tệp định kiểu nền </w:t>
            </w:r>
            <w:r>
              <w:rPr>
                <w:rFonts w:ascii="Times New Roman" w:hAnsi="Times New Roman" w:cs="Times New Roman" w:eastAsia="Times New Roman"/>
                <w:b/>
                <w:i w:val="0"/>
                <w:sz w:val="22"/>
              </w:rPr>
              <w:t>không nằm trong tầng CSS</w:t>
            </w:r>
            <w:r>
              <w:rPr>
                <w:rFonts w:ascii="Times New Roman" w:hAnsi="Times New Roman" w:cs="Times New Roman" w:eastAsia="Times New Roman"/>
                <w:b w:val="0"/>
                <w:i w:val="0"/>
                <w:sz w:val="22"/>
              </w:rPr>
              <w:t xml:space="preserve"> nên thắng mọi lớp tiện ích bất kể độ ưu tiên</w:t>
            </w:r>
          </w:p>
        </w:tc>
        <w:tc>
          <w:tcPr>
            <w:tcW w:type="dxa" w:w="2268"/>
          </w:tcPr>
          <w:p>
            <w:pPr>
              <w:spacing w:lineRule="auto" w:line="240" w:before="20" w:after="20"/>
              <w:jc w:val="left"/>
            </w:pPr>
            <w:r/>
            <w:r>
              <w:rPr>
                <w:rFonts w:ascii="Times New Roman" w:hAnsi="Times New Roman" w:cs="Times New Roman" w:eastAsia="Times New Roman"/>
                <w:b w:val="0"/>
                <w:i w:val="0"/>
                <w:sz w:val="22"/>
              </w:rPr>
              <w:t>Bọc tệp nền trong tầng cơ sở</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Ảnh tải lên trả về lỗi 404</w:t>
            </w:r>
          </w:p>
        </w:tc>
        <w:tc>
          <w:tcPr>
            <w:tcW w:type="dxa" w:w="2268"/>
          </w:tcPr>
          <w:p>
            <w:pPr>
              <w:spacing w:lineRule="auto" w:line="240" w:before="20" w:after="20"/>
              <w:jc w:val="left"/>
            </w:pPr>
            <w:r/>
            <w:r>
              <w:rPr>
                <w:rFonts w:ascii="Times New Roman" w:hAnsi="Times New Roman" w:cs="Times New Roman" w:eastAsia="Times New Roman"/>
                <w:b w:val="0"/>
                <w:i w:val="0"/>
                <w:sz w:val="22"/>
              </w:rPr>
              <w:t>Khối biểu thức chính quy của máy chủ web thắng khối tiền tố thường</w:t>
            </w:r>
          </w:p>
        </w:tc>
        <w:tc>
          <w:tcPr>
            <w:tcW w:type="dxa" w:w="2268"/>
          </w:tcPr>
          <w:p>
            <w:pPr>
              <w:spacing w:lineRule="auto" w:line="240" w:before="20" w:after="20"/>
              <w:jc w:val="left"/>
            </w:pPr>
            <w:r/>
            <w:r>
              <w:rPr>
                <w:rFonts w:ascii="Times New Roman" w:hAnsi="Times New Roman" w:cs="Times New Roman" w:eastAsia="Times New Roman"/>
                <w:b w:val="0"/>
                <w:i w:val="0"/>
                <w:sz w:val="22"/>
              </w:rPr>
              <w:t>Dùng cú pháp tiền tố ưu tiên cho cả bốn khối chuyển tiếp</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val="0"/>
                <w:i w:val="0"/>
                <w:sz w:val="22"/>
              </w:rPr>
              <w:t>Màn hình thanh toán trắng trơn</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Component gọi hàm đọc tham số đầu vào </w:t>
            </w:r>
            <w:r>
              <w:rPr>
                <w:rFonts w:ascii="Times New Roman" w:hAnsi="Times New Roman" w:cs="Times New Roman" w:eastAsia="Times New Roman"/>
                <w:b/>
                <w:i w:val="0"/>
                <w:sz w:val="22"/>
              </w:rPr>
              <w:t>trong hàm khởi tạo</w:t>
            </w:r>
            <w:r>
              <w:rPr>
                <w:rFonts w:ascii="Times New Roman" w:hAnsi="Times New Roman" w:cs="Times New Roman" w:eastAsia="Times New Roman"/>
                <w:b w:val="0"/>
                <w:i w:val="0"/>
                <w:sz w:val="22"/>
              </w:rPr>
              <w:t>, trước khi khung ứng dụng gán tham số</w:t>
            </w:r>
          </w:p>
        </w:tc>
        <w:tc>
          <w:tcPr>
            <w:tcW w:type="dxa" w:w="2268"/>
          </w:tcPr>
          <w:p>
            <w:pPr>
              <w:spacing w:lineRule="auto" w:line="240" w:before="20" w:after="20"/>
              <w:jc w:val="left"/>
            </w:pPr>
            <w:r/>
            <w:r>
              <w:rPr>
                <w:rFonts w:ascii="Times New Roman" w:hAnsi="Times New Roman" w:cs="Times New Roman" w:eastAsia="Times New Roman"/>
                <w:b w:val="0"/>
                <w:i w:val="0"/>
                <w:sz w:val="22"/>
              </w:rPr>
              <w:t>Chuyển sang phương thức chạy sau khi khởi tạo</w:t>
            </w:r>
          </w:p>
        </w:tc>
      </w:tr>
      <w:tr>
        <w:tc>
          <w:tcPr>
            <w:tcW w:type="dxa" w:w="2268"/>
          </w:tcPr>
          <w:p>
            <w:pPr>
              <w:spacing w:lineRule="auto" w:line="240" w:before="20" w:after="20"/>
              <w:jc w:val="left"/>
            </w:pPr>
            <w:r/>
            <w:r>
              <w:rPr>
                <w:rFonts w:ascii="Times New Roman" w:hAnsi="Times New Roman" w:cs="Times New Roman" w:eastAsia="Times New Roman"/>
                <w:b w:val="0"/>
                <w:i w:val="0"/>
                <w:sz w:val="22"/>
              </w:rPr>
              <w:t>8</w:t>
            </w:r>
          </w:p>
        </w:tc>
        <w:tc>
          <w:tcPr>
            <w:tcW w:type="dxa" w:w="2268"/>
          </w:tcPr>
          <w:p>
            <w:pPr>
              <w:spacing w:lineRule="auto" w:line="240" w:before="20" w:after="20"/>
              <w:jc w:val="left"/>
            </w:pPr>
            <w:r/>
            <w:r>
              <w:rPr>
                <w:rFonts w:ascii="Times New Roman" w:hAnsi="Times New Roman" w:cs="Times New Roman" w:eastAsia="Times New Roman"/>
                <w:b w:val="0"/>
                <w:i w:val="0"/>
                <w:sz w:val="22"/>
              </w:rPr>
              <w:t>Bộ nạp dữ liệu mẫu cộng dồn mỗi lần khởi động</w:t>
            </w:r>
          </w:p>
        </w:tc>
        <w:tc>
          <w:tcPr>
            <w:tcW w:type="dxa" w:w="2268"/>
          </w:tcPr>
          <w:p>
            <w:pPr>
              <w:spacing w:lineRule="auto" w:line="240" w:before="20" w:after="20"/>
              <w:jc w:val="left"/>
            </w:pPr>
            <w:r/>
            <w:r>
              <w:rPr>
                <w:rFonts w:ascii="Times New Roman" w:hAnsi="Times New Roman" w:cs="Times New Roman" w:eastAsia="Times New Roman"/>
                <w:b w:val="0"/>
                <w:i w:val="0"/>
                <w:sz w:val="22"/>
              </w:rPr>
              <w:t>Điều kiện chống trùng khoá theo ngày tương đối nên mỗi ngày lại khớp khác</w:t>
            </w:r>
          </w:p>
        </w:tc>
        <w:tc>
          <w:tcPr>
            <w:tcW w:type="dxa" w:w="2268"/>
          </w:tcPr>
          <w:p>
            <w:pPr>
              <w:spacing w:lineRule="auto" w:line="240" w:before="20" w:after="20"/>
              <w:jc w:val="left"/>
            </w:pPr>
            <w:r/>
            <w:r>
              <w:rPr>
                <w:rFonts w:ascii="Times New Roman" w:hAnsi="Times New Roman" w:cs="Times New Roman" w:eastAsia="Times New Roman"/>
                <w:b w:val="0"/>
                <w:i w:val="0"/>
                <w:sz w:val="22"/>
              </w:rPr>
              <w:t>Đổi điều kiện sang khoá toàn bảng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9</w:t>
            </w:r>
          </w:p>
        </w:tc>
        <w:tc>
          <w:tcPr>
            <w:tcW w:type="dxa" w:w="2268"/>
          </w:tcPr>
          <w:p>
            <w:pPr>
              <w:spacing w:lineRule="auto" w:line="240" w:before="20" w:after="20"/>
              <w:jc w:val="left"/>
            </w:pPr>
            <w:r/>
            <w:r>
              <w:rPr>
                <w:rFonts w:ascii="Times New Roman" w:hAnsi="Times New Roman" w:cs="Times New Roman" w:eastAsia="Times New Roman"/>
                <w:b w:val="0"/>
                <w:i w:val="0"/>
                <w:sz w:val="22"/>
              </w:rPr>
              <w:t>Khu quản trị đóng nhầm phòng không hiển thị</w:t>
            </w:r>
          </w:p>
        </w:tc>
        <w:tc>
          <w:tcPr>
            <w:tcW w:type="dxa" w:w="2268"/>
          </w:tcPr>
          <w:p>
            <w:pPr>
              <w:spacing w:lineRule="auto" w:line="240" w:before="20" w:after="20"/>
              <w:jc w:val="left"/>
            </w:pPr>
            <w:r/>
            <w:r>
              <w:rPr>
                <w:rFonts w:ascii="Times New Roman" w:hAnsi="Times New Roman" w:cs="Times New Roman" w:eastAsia="Times New Roman"/>
                <w:b w:val="0"/>
                <w:i w:val="0"/>
                <w:sz w:val="22"/>
              </w:rPr>
              <w:t>Khối giao diện giữ định danh phòng cũ sau khi bộ lọc của màn hình cha thay đổi</w:t>
            </w:r>
          </w:p>
        </w:tc>
        <w:tc>
          <w:tcPr>
            <w:tcW w:type="dxa" w:w="2268"/>
          </w:tcPr>
          <w:p>
            <w:pPr>
              <w:spacing w:lineRule="auto" w:line="240" w:before="20" w:after="20"/>
              <w:jc w:val="left"/>
            </w:pPr>
            <w:r/>
            <w:r>
              <w:rPr>
                <w:rFonts w:ascii="Times New Roman" w:hAnsi="Times New Roman" w:cs="Times New Roman" w:eastAsia="Times New Roman"/>
                <w:b w:val="0"/>
                <w:i w:val="0"/>
                <w:sz w:val="22"/>
              </w:rPr>
              <w:t>Đối chiếu định danh với danh sách phòng đang hiển thị</w:t>
            </w:r>
          </w:p>
        </w:tc>
      </w:tr>
      <w:tr>
        <w:tc>
          <w:tcPr>
            <w:tcW w:type="dxa" w:w="2268"/>
          </w:tcPr>
          <w:p>
            <w:pPr>
              <w:spacing w:lineRule="auto" w:line="240" w:before="20" w:after="20"/>
              <w:jc w:val="left"/>
            </w:pPr>
            <w:r/>
            <w:r>
              <w:rPr>
                <w:rFonts w:ascii="Times New Roman" w:hAnsi="Times New Roman" w:cs="Times New Roman" w:eastAsia="Times New Roman"/>
                <w:b w:val="0"/>
                <w:i w:val="0"/>
                <w:sz w:val="22"/>
              </w:rPr>
              <w:t>10</w:t>
            </w:r>
          </w:p>
        </w:tc>
        <w:tc>
          <w:tcPr>
            <w:tcW w:type="dxa" w:w="2268"/>
          </w:tcPr>
          <w:p>
            <w:pPr>
              <w:spacing w:lineRule="auto" w:line="240" w:before="20" w:after="20"/>
              <w:jc w:val="left"/>
            </w:pPr>
            <w:r/>
            <w:r>
              <w:rPr>
                <w:rFonts w:ascii="Times New Roman" w:hAnsi="Times New Roman" w:cs="Times New Roman" w:eastAsia="Times New Roman"/>
                <w:b/>
                <w:i w:val="0"/>
                <w:sz w:val="22"/>
              </w:rPr>
              <w:t>Danh sách đơn nói "bấm vào mã đơn để mở chi tiết" nhưng không bấm được</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Ô mã đơn là ô bảng thường; chỉ một liên kết ví dụ dưới bảng mở được đơn </w:t>
            </w:r>
            <w:r>
              <w:rPr>
                <w:rFonts w:ascii="Times New Roman" w:hAnsi="Times New Roman" w:cs="Times New Roman" w:eastAsia="Times New Roman"/>
                <w:b/>
                <w:i w:val="0"/>
                <w:sz w:val="22"/>
              </w:rPr>
              <w:t>đầu tiên</w:t>
            </w:r>
            <w:r>
              <w:rPr>
                <w:rFonts w:ascii="Times New Roman" w:hAnsi="Times New Roman" w:cs="Times New Roman" w:eastAsia="Times New Roman"/>
                <w:b w:val="0"/>
                <w:i w:val="0"/>
                <w:sz w:val="22"/>
              </w:rPr>
              <w:t>, mười chín đơn còn lại không có lối vào</w:t>
            </w:r>
          </w:p>
        </w:tc>
        <w:tc>
          <w:tcPr>
            <w:tcW w:type="dxa" w:w="2268"/>
          </w:tcPr>
          <w:p>
            <w:pPr>
              <w:spacing w:lineRule="auto" w:line="240" w:before="20" w:after="20"/>
              <w:jc w:val="left"/>
            </w:pPr>
            <w:r/>
            <w:r>
              <w:rPr>
                <w:rFonts w:ascii="Times New Roman" w:hAnsi="Times New Roman" w:cs="Times New Roman" w:eastAsia="Times New Roman"/>
                <w:b w:val="0"/>
                <w:i w:val="0"/>
                <w:sz w:val="22"/>
              </w:rPr>
              <w:t>Thêm kiểu cột liên kết cho bảng dữ liệu dùng chung, mã đơn của mọi hàng thành thẻ liên kết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11</w:t>
            </w:r>
          </w:p>
        </w:tc>
        <w:tc>
          <w:tcPr>
            <w:tcW w:type="dxa" w:w="2268"/>
          </w:tcPr>
          <w:p>
            <w:pPr>
              <w:spacing w:lineRule="auto" w:line="240" w:before="20" w:after="20"/>
              <w:jc w:val="left"/>
            </w:pPr>
            <w:r/>
            <w:r>
              <w:rPr>
                <w:rFonts w:ascii="Times New Roman" w:hAnsi="Times New Roman" w:cs="Times New Roman" w:eastAsia="Times New Roman"/>
                <w:b w:val="0"/>
                <w:i w:val="0"/>
                <w:sz w:val="22"/>
              </w:rPr>
              <w:t>Ô chọn tệp ảnh không có tên cho trình đọc màn hình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Ô ẩn bằng lớp chỉ-đọc-màn-hình nhưng </w:t>
            </w:r>
            <w:r>
              <w:rPr>
                <w:rFonts w:ascii="Times New Roman" w:hAnsi="Times New Roman" w:cs="Times New Roman" w:eastAsia="Times New Roman"/>
                <w:b/>
                <w:i w:val="0"/>
                <w:sz w:val="22"/>
              </w:rPr>
              <w:t>vẫn nằm trong thứ tự Tab</w:t>
            </w:r>
            <w:r>
              <w:rPr>
                <w:rFonts w:ascii="Times New Roman" w:hAnsi="Times New Roman" w:cs="Times New Roman" w:eastAsia="Times New Roman"/>
                <w:b w:val="0"/>
                <w:i w:val="0"/>
                <w:sz w:val="22"/>
              </w:rPr>
              <w:t>, thành một điểm dừng không tên</w:t>
            </w:r>
          </w:p>
        </w:tc>
        <w:tc>
          <w:tcPr>
            <w:tcW w:type="dxa" w:w="2268"/>
          </w:tcPr>
          <w:p>
            <w:pPr>
              <w:spacing w:lineRule="auto" w:line="240" w:before="20" w:after="20"/>
              <w:jc w:val="left"/>
            </w:pPr>
            <w:r/>
            <w:r>
              <w:rPr>
                <w:rFonts w:ascii="Times New Roman" w:hAnsi="Times New Roman" w:cs="Times New Roman" w:eastAsia="Times New Roman"/>
                <w:b w:val="0"/>
                <w:i w:val="0"/>
                <w:sz w:val="22"/>
              </w:rPr>
              <w:t>Bỏ ô khỏi thứ tự Tab và đặt nhãn cho nó; nút bấm nhìn thấy được mới là lối vào</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spacing w:before="0" w:after="0"/>
    </w:pPr>
    <w:r/>
    <w:r>
      <w:rPr>
        <w:rFonts w:ascii="Times New Roman" w:hAnsi="Times New Roman" w:cs="Times New Roman" w:eastAsia="Times New Roman"/>
        <w:b w:val="0"/>
        <w:i w:val="0"/>
        <w:sz w:val="22"/>
      </w:rPr>
      <w:t>GVHD: ThS. Nguyễn Nhứt Lam</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SVTH: Nguyễn Hồng Quân</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9"/>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9"/>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9"/>
    <w:lvlOverride w:ilvl="0">
      <w:startOverride w:val="1"/>
    </w:lvlOverride>
    <w:lvlOverride w:ilvl="1">
      <w:startOverride w:val="1"/>
    </w:lvlOverride>
    <w:lvlOverride w:ilvl="2">
      <w:startOverride w:val="1"/>
    </w:lvlOverride>
  </w:num>
  <w:num w:numId="17">
    <w:abstractNumId w:val="9"/>
    <w:lvlOverride w:ilvl="0">
      <w:startOverride w:val="1"/>
    </w:lvlOverride>
    <w:lvlOverride w:ilvl="1">
      <w:startOverride w:val="1"/>
    </w:lvlOverride>
    <w:lvlOverride w:ilvl="2">
      <w:startOverride w:val="1"/>
    </w:lvlOverride>
  </w:num>
  <w:num w:numId="18">
    <w:abstractNumId w:val="9"/>
    <w:lvlOverride w:ilvl="0">
      <w:startOverride w:val="1"/>
    </w:lvlOverride>
    <w:lvlOverride w:ilvl="1">
      <w:startOverride w:val="1"/>
    </w:lvlOverride>
    <w:lvlOverride w:ilvl="2">
      <w:startOverride w:val="1"/>
    </w:lvlOverride>
  </w:num>
  <w:num w:numId="19">
    <w:abstractNumId w:val="9"/>
    <w:lvlOverride w:ilvl="0">
      <w:startOverride w:val="1"/>
    </w:lvlOverride>
    <w:lvlOverride w:ilvl="1">
      <w:startOverride w:val="1"/>
    </w:lvlOverride>
    <w:lvlOverride w:ilvl="2">
      <w:startOverride w:val="1"/>
    </w:lvlOverride>
  </w:num>
  <w:num w:numId="20">
    <w:abstractNumId w:val="9"/>
    <w:lvlOverride w:ilvl="0">
      <w:startOverride w:val="1"/>
    </w:lvlOverride>
    <w:lvlOverride w:ilvl="1">
      <w:startOverride w:val="1"/>
    </w:lvlOverride>
    <w:lvlOverride w:ilvl="2">
      <w:startOverride w:val="1"/>
    </w:lvlOverride>
  </w:num>
  <w:num w:numId="21">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